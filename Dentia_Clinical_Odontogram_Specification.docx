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6351" w:rsidRDefault="00C36679">
      <w:pPr>
        <w:jc w:val="center"/>
      </w:pPr>
      <w:r>
        <w:rPr>
          <w:rFonts w:ascii="Arial" w:hAnsi="Arial"/>
          <w:b/>
          <w:color w:val="10244B"/>
          <w:sz w:val="44"/>
        </w:rPr>
        <w:t>DENTIA CLINICAL AI SUITE</w:t>
      </w:r>
    </w:p>
    <w:p w:rsidR="003A6351" w:rsidRDefault="00C36679">
      <w:pPr>
        <w:jc w:val="center"/>
      </w:pPr>
      <w:r>
        <w:rPr>
          <w:b/>
          <w:color w:val="4A7CD2"/>
          <w:sz w:val="23"/>
        </w:rPr>
        <w:t>5-Surface Zone Anatomy, 7-Category EHR Clinical Palette &amp; 1,000 AI Voice / Chat Dictation Corpus</w:t>
      </w:r>
    </w:p>
    <w:p w:rsidR="003A6351" w:rsidRDefault="00C36679">
      <w:pPr>
        <w:jc w:val="center"/>
      </w:pPr>
      <w:r>
        <w:rPr>
          <w:i/>
          <w:color w:val="64748B"/>
          <w:sz w:val="18"/>
        </w:rPr>
        <w:t>Master Clinical EHR Specification &amp; Comprehensive NLP Training Corpus · 1,000 Structured Examples</w:t>
      </w:r>
    </w:p>
    <w:p w:rsidR="003A6351" w:rsidRDefault="003A6351">
      <w:pPr>
        <w:spacing w:after="120"/>
      </w:pPr>
    </w:p>
    <w:p w:rsidR="003A6351" w:rsidRDefault="00C36679">
      <w:r>
        <w:rPr>
          <w:rFonts w:ascii="Arial" w:hAnsi="Arial"/>
          <w:b/>
          <w:color w:val="10244B"/>
          <w:sz w:val="26"/>
        </w:rPr>
        <w:t xml:space="preserve">1. Executive Overview &amp; Dental </w:t>
      </w:r>
      <w:r>
        <w:rPr>
          <w:rFonts w:ascii="Arial" w:hAnsi="Arial"/>
          <w:b/>
          <w:color w:val="10244B"/>
          <w:sz w:val="26"/>
        </w:rPr>
        <w:t>Architecture</w:t>
      </w:r>
    </w:p>
    <w:p w:rsidR="003A6351" w:rsidRDefault="00C36679">
      <w:r>
        <w:t>The Dentia Clinical AI Suite provides an advanced medical-grade odontogram and EHR dental charting platform. The system integrates Three.js WebGL 3D procedural/textured arch visualization across both the Maxilla (Upper Jaw, 16 teeth) and Mandi</w:t>
      </w:r>
      <w:r>
        <w:t>ble (Lower Jaw, 16 teeth) with precise 5-surface zone anatomical breakdown for localized restoration and pathology tracking.</w:t>
      </w:r>
    </w:p>
    <w:p w:rsidR="003A6351" w:rsidRDefault="00C36679">
      <w:r>
        <w:rPr>
          <w:rFonts w:ascii="Arial" w:hAnsi="Arial"/>
          <w:b/>
          <w:color w:val="10244B"/>
          <w:sz w:val="26"/>
        </w:rPr>
        <w:t>2. 5-Surface Zone Diagram (Surface-Specific Dental Charting)</w:t>
      </w:r>
    </w:p>
    <w:p w:rsidR="003A6351" w:rsidRDefault="00C36679">
      <w:r>
        <w:t>In modern dental practice, clinical conditions such as caries, filling</w:t>
      </w:r>
      <w:r>
        <w:t>s, inlays, and sealants are localized to specific surfaces rather than uniformly coloring the entire tooth crown. Every human tooth is divided into 5 standard anatomical surfaces:</w:t>
      </w:r>
    </w:p>
    <w:tbl>
      <w:tblPr>
        <w:tblW w:w="0" w:type="auto"/>
        <w:jc w:val="center"/>
        <w:tblLayout w:type="fixed"/>
        <w:tblLook w:val="04A0" w:firstRow="1" w:lastRow="0" w:firstColumn="1" w:lastColumn="0" w:noHBand="0" w:noVBand="1"/>
      </w:tblPr>
      <w:tblGrid>
        <w:gridCol w:w="3360"/>
        <w:gridCol w:w="3360"/>
        <w:gridCol w:w="5184"/>
      </w:tblGrid>
      <w:tr w:rsidR="003A6351">
        <w:trPr>
          <w:jc w:val="center"/>
        </w:trPr>
        <w:tc>
          <w:tcPr>
            <w:tcW w:w="1728" w:type="dxa"/>
            <w:shd w:val="clear" w:color="auto" w:fill="10244B"/>
            <w:tcMar>
              <w:top w:w="80" w:type="dxa"/>
              <w:left w:w="100" w:type="dxa"/>
              <w:bottom w:w="80" w:type="dxa"/>
              <w:right w:w="100" w:type="dxa"/>
            </w:tcMar>
          </w:tcPr>
          <w:p w:rsidR="003A6351" w:rsidRDefault="00C36679">
            <w:r>
              <w:rPr>
                <w:b/>
                <w:color w:val="FFFFFF"/>
                <w:sz w:val="17"/>
              </w:rPr>
              <w:t>Surface Code</w:t>
            </w:r>
          </w:p>
        </w:tc>
        <w:tc>
          <w:tcPr>
            <w:tcW w:w="3168" w:type="dxa"/>
            <w:shd w:val="clear" w:color="auto" w:fill="10244B"/>
            <w:tcMar>
              <w:top w:w="80" w:type="dxa"/>
              <w:left w:w="100" w:type="dxa"/>
              <w:bottom w:w="80" w:type="dxa"/>
              <w:right w:w="100" w:type="dxa"/>
            </w:tcMar>
          </w:tcPr>
          <w:p w:rsidR="003A6351" w:rsidRDefault="00C36679">
            <w:r>
              <w:rPr>
                <w:b/>
                <w:color w:val="FFFFFF"/>
                <w:sz w:val="17"/>
              </w:rPr>
              <w:t>Anatomical Zone</w:t>
            </w:r>
          </w:p>
        </w:tc>
        <w:tc>
          <w:tcPr>
            <w:tcW w:w="5184" w:type="dxa"/>
            <w:shd w:val="clear" w:color="auto" w:fill="10244B"/>
            <w:tcMar>
              <w:top w:w="80" w:type="dxa"/>
              <w:left w:w="100" w:type="dxa"/>
              <w:bottom w:w="80" w:type="dxa"/>
              <w:right w:w="100" w:type="dxa"/>
            </w:tcMar>
          </w:tcPr>
          <w:p w:rsidR="003A6351" w:rsidRDefault="00C36679">
            <w:r>
              <w:rPr>
                <w:b/>
                <w:color w:val="FFFFFF"/>
                <w:sz w:val="17"/>
              </w:rPr>
              <w:t>Clinical Definition &amp; Orientation</w:t>
            </w:r>
          </w:p>
        </w:tc>
      </w:tr>
      <w:tr w:rsidR="003A6351">
        <w:trPr>
          <w:jc w:val="center"/>
        </w:trPr>
        <w:tc>
          <w:tcPr>
            <w:tcW w:w="3360" w:type="dxa"/>
            <w:shd w:val="clear" w:color="auto" w:fill="F8FAFC"/>
            <w:tcMar>
              <w:top w:w="60" w:type="dxa"/>
              <w:left w:w="90" w:type="dxa"/>
              <w:bottom w:w="60" w:type="dxa"/>
              <w:right w:w="90" w:type="dxa"/>
            </w:tcMar>
          </w:tcPr>
          <w:p w:rsidR="003A6351" w:rsidRDefault="00C36679">
            <w:r>
              <w:rPr>
                <w:b/>
                <w:color w:val="4A7CD2"/>
                <w:sz w:val="16"/>
              </w:rPr>
              <w:t>O / I</w:t>
            </w:r>
          </w:p>
        </w:tc>
        <w:tc>
          <w:tcPr>
            <w:tcW w:w="3360" w:type="dxa"/>
            <w:shd w:val="clear" w:color="auto" w:fill="F8FAFC"/>
            <w:tcMar>
              <w:top w:w="60" w:type="dxa"/>
              <w:left w:w="90" w:type="dxa"/>
              <w:bottom w:w="60" w:type="dxa"/>
              <w:right w:w="90" w:type="dxa"/>
            </w:tcMar>
          </w:tcPr>
          <w:p w:rsidR="003A6351" w:rsidRDefault="00C36679">
            <w:r>
              <w:rPr>
                <w:sz w:val="16"/>
              </w:rPr>
              <w:t>Occlus</w:t>
            </w:r>
            <w:r>
              <w:rPr>
                <w:sz w:val="16"/>
              </w:rPr>
              <w:t>al / Incisal</w:t>
            </w:r>
          </w:p>
        </w:tc>
        <w:tc>
          <w:tcPr>
            <w:tcW w:w="3360" w:type="dxa"/>
            <w:shd w:val="clear" w:color="auto" w:fill="F8FAFC"/>
            <w:tcMar>
              <w:top w:w="60" w:type="dxa"/>
              <w:left w:w="90" w:type="dxa"/>
              <w:bottom w:w="60" w:type="dxa"/>
              <w:right w:w="90" w:type="dxa"/>
            </w:tcMar>
          </w:tcPr>
          <w:p w:rsidR="003A6351" w:rsidRDefault="00C36679">
            <w:r>
              <w:rPr>
                <w:sz w:val="16"/>
              </w:rPr>
              <w:t>Center masticatory chewing surface for molars/premolars, or cutting edge for anterior incisors.</w:t>
            </w:r>
          </w:p>
        </w:tc>
      </w:tr>
      <w:tr w:rsidR="003A6351">
        <w:trPr>
          <w:jc w:val="center"/>
        </w:trPr>
        <w:tc>
          <w:tcPr>
            <w:tcW w:w="3360" w:type="dxa"/>
            <w:shd w:val="clear" w:color="auto" w:fill="FFFFFF"/>
            <w:tcMar>
              <w:top w:w="60" w:type="dxa"/>
              <w:left w:w="90" w:type="dxa"/>
              <w:bottom w:w="60" w:type="dxa"/>
              <w:right w:w="90" w:type="dxa"/>
            </w:tcMar>
          </w:tcPr>
          <w:p w:rsidR="003A6351" w:rsidRDefault="00C36679">
            <w:r>
              <w:rPr>
                <w:b/>
                <w:color w:val="4A7CD2"/>
                <w:sz w:val="16"/>
              </w:rPr>
              <w:t>M</w:t>
            </w:r>
          </w:p>
        </w:tc>
        <w:tc>
          <w:tcPr>
            <w:tcW w:w="3360" w:type="dxa"/>
            <w:shd w:val="clear" w:color="auto" w:fill="FFFFFF"/>
            <w:tcMar>
              <w:top w:w="60" w:type="dxa"/>
              <w:left w:w="90" w:type="dxa"/>
              <w:bottom w:w="60" w:type="dxa"/>
              <w:right w:w="90" w:type="dxa"/>
            </w:tcMar>
          </w:tcPr>
          <w:p w:rsidR="003A6351" w:rsidRDefault="00C36679">
            <w:r>
              <w:rPr>
                <w:sz w:val="16"/>
              </w:rPr>
              <w:t>Mesial</w:t>
            </w:r>
          </w:p>
        </w:tc>
        <w:tc>
          <w:tcPr>
            <w:tcW w:w="3360" w:type="dxa"/>
            <w:shd w:val="clear" w:color="auto" w:fill="FFFFFF"/>
            <w:tcMar>
              <w:top w:w="60" w:type="dxa"/>
              <w:left w:w="90" w:type="dxa"/>
              <w:bottom w:w="60" w:type="dxa"/>
              <w:right w:w="90" w:type="dxa"/>
            </w:tcMar>
          </w:tcPr>
          <w:p w:rsidR="003A6351" w:rsidRDefault="00C36679">
            <w:r>
              <w:rPr>
                <w:sz w:val="16"/>
              </w:rPr>
              <w:t>Anterior proximal surface oriented toward the dental arch midline.</w:t>
            </w:r>
          </w:p>
        </w:tc>
      </w:tr>
      <w:tr w:rsidR="003A6351">
        <w:trPr>
          <w:jc w:val="center"/>
        </w:trPr>
        <w:tc>
          <w:tcPr>
            <w:tcW w:w="3360" w:type="dxa"/>
            <w:shd w:val="clear" w:color="auto" w:fill="F8FAFC"/>
            <w:tcMar>
              <w:top w:w="60" w:type="dxa"/>
              <w:left w:w="90" w:type="dxa"/>
              <w:bottom w:w="60" w:type="dxa"/>
              <w:right w:w="90" w:type="dxa"/>
            </w:tcMar>
          </w:tcPr>
          <w:p w:rsidR="003A6351" w:rsidRDefault="00C36679">
            <w:r>
              <w:rPr>
                <w:b/>
                <w:color w:val="4A7CD2"/>
                <w:sz w:val="16"/>
              </w:rPr>
              <w:t>D</w:t>
            </w:r>
          </w:p>
        </w:tc>
        <w:tc>
          <w:tcPr>
            <w:tcW w:w="3360" w:type="dxa"/>
            <w:shd w:val="clear" w:color="auto" w:fill="F8FAFC"/>
            <w:tcMar>
              <w:top w:w="60" w:type="dxa"/>
              <w:left w:w="90" w:type="dxa"/>
              <w:bottom w:w="60" w:type="dxa"/>
              <w:right w:w="90" w:type="dxa"/>
            </w:tcMar>
          </w:tcPr>
          <w:p w:rsidR="003A6351" w:rsidRDefault="00C36679">
            <w:r>
              <w:rPr>
                <w:sz w:val="16"/>
              </w:rPr>
              <w:t>Distal</w:t>
            </w:r>
          </w:p>
        </w:tc>
        <w:tc>
          <w:tcPr>
            <w:tcW w:w="3360" w:type="dxa"/>
            <w:shd w:val="clear" w:color="auto" w:fill="F8FAFC"/>
            <w:tcMar>
              <w:top w:w="60" w:type="dxa"/>
              <w:left w:w="90" w:type="dxa"/>
              <w:bottom w:w="60" w:type="dxa"/>
              <w:right w:w="90" w:type="dxa"/>
            </w:tcMar>
          </w:tcPr>
          <w:p w:rsidR="003A6351" w:rsidRDefault="00C36679">
            <w:r>
              <w:rPr>
                <w:sz w:val="16"/>
              </w:rPr>
              <w:t xml:space="preserve">Posterior proximal surface oriented away from the dental </w:t>
            </w:r>
            <w:r>
              <w:rPr>
                <w:sz w:val="16"/>
              </w:rPr>
              <w:t>arch midline.</w:t>
            </w:r>
          </w:p>
        </w:tc>
      </w:tr>
      <w:tr w:rsidR="003A6351">
        <w:trPr>
          <w:jc w:val="center"/>
        </w:trPr>
        <w:tc>
          <w:tcPr>
            <w:tcW w:w="3360" w:type="dxa"/>
            <w:shd w:val="clear" w:color="auto" w:fill="FFFFFF"/>
            <w:tcMar>
              <w:top w:w="60" w:type="dxa"/>
              <w:left w:w="90" w:type="dxa"/>
              <w:bottom w:w="60" w:type="dxa"/>
              <w:right w:w="90" w:type="dxa"/>
            </w:tcMar>
          </w:tcPr>
          <w:p w:rsidR="003A6351" w:rsidRDefault="00C36679">
            <w:r>
              <w:rPr>
                <w:b/>
                <w:color w:val="4A7CD2"/>
                <w:sz w:val="16"/>
              </w:rPr>
              <w:t>B / F</w:t>
            </w:r>
          </w:p>
        </w:tc>
        <w:tc>
          <w:tcPr>
            <w:tcW w:w="3360" w:type="dxa"/>
            <w:shd w:val="clear" w:color="auto" w:fill="FFFFFF"/>
            <w:tcMar>
              <w:top w:w="60" w:type="dxa"/>
              <w:left w:w="90" w:type="dxa"/>
              <w:bottom w:w="60" w:type="dxa"/>
              <w:right w:w="90" w:type="dxa"/>
            </w:tcMar>
          </w:tcPr>
          <w:p w:rsidR="003A6351" w:rsidRDefault="00C36679">
            <w:r>
              <w:rPr>
                <w:sz w:val="16"/>
              </w:rPr>
              <w:t>Buccal / Facial (Labial)</w:t>
            </w:r>
          </w:p>
        </w:tc>
        <w:tc>
          <w:tcPr>
            <w:tcW w:w="3360" w:type="dxa"/>
            <w:shd w:val="clear" w:color="auto" w:fill="FFFFFF"/>
            <w:tcMar>
              <w:top w:w="60" w:type="dxa"/>
              <w:left w:w="90" w:type="dxa"/>
              <w:bottom w:w="60" w:type="dxa"/>
              <w:right w:w="90" w:type="dxa"/>
            </w:tcMar>
          </w:tcPr>
          <w:p w:rsidR="003A6351" w:rsidRDefault="00C36679">
            <w:r>
              <w:rPr>
                <w:sz w:val="16"/>
              </w:rPr>
              <w:t>Outer tooth surface facing the cheeks (posterior) or lips (anterior incisors &amp; canines).</w:t>
            </w:r>
          </w:p>
        </w:tc>
      </w:tr>
      <w:tr w:rsidR="003A6351">
        <w:trPr>
          <w:jc w:val="center"/>
        </w:trPr>
        <w:tc>
          <w:tcPr>
            <w:tcW w:w="3360" w:type="dxa"/>
            <w:shd w:val="clear" w:color="auto" w:fill="F8FAFC"/>
            <w:tcMar>
              <w:top w:w="60" w:type="dxa"/>
              <w:left w:w="90" w:type="dxa"/>
              <w:bottom w:w="60" w:type="dxa"/>
              <w:right w:w="90" w:type="dxa"/>
            </w:tcMar>
          </w:tcPr>
          <w:p w:rsidR="003A6351" w:rsidRDefault="00C36679">
            <w:r>
              <w:rPr>
                <w:b/>
                <w:color w:val="4A7CD2"/>
                <w:sz w:val="16"/>
              </w:rPr>
              <w:t>L / P</w:t>
            </w:r>
          </w:p>
        </w:tc>
        <w:tc>
          <w:tcPr>
            <w:tcW w:w="3360" w:type="dxa"/>
            <w:shd w:val="clear" w:color="auto" w:fill="F8FAFC"/>
            <w:tcMar>
              <w:top w:w="60" w:type="dxa"/>
              <w:left w:w="90" w:type="dxa"/>
              <w:bottom w:w="60" w:type="dxa"/>
              <w:right w:w="90" w:type="dxa"/>
            </w:tcMar>
          </w:tcPr>
          <w:p w:rsidR="003A6351" w:rsidRDefault="00C36679">
            <w:r>
              <w:rPr>
                <w:sz w:val="16"/>
              </w:rPr>
              <w:t>Lingual / Palatal</w:t>
            </w:r>
          </w:p>
        </w:tc>
        <w:tc>
          <w:tcPr>
            <w:tcW w:w="3360" w:type="dxa"/>
            <w:shd w:val="clear" w:color="auto" w:fill="F8FAFC"/>
            <w:tcMar>
              <w:top w:w="60" w:type="dxa"/>
              <w:left w:w="90" w:type="dxa"/>
              <w:bottom w:w="60" w:type="dxa"/>
              <w:right w:w="90" w:type="dxa"/>
            </w:tcMar>
          </w:tcPr>
          <w:p w:rsidR="003A6351" w:rsidRDefault="00C36679">
            <w:r>
              <w:rPr>
                <w:sz w:val="16"/>
              </w:rPr>
              <w:t>Inner tooth surface facing the tongue (mandible) or hard palate (maxilla).</w:t>
            </w:r>
          </w:p>
        </w:tc>
      </w:tr>
    </w:tbl>
    <w:p w:rsidR="003A6351" w:rsidRDefault="003A6351">
      <w:pPr>
        <w:spacing w:after="120"/>
      </w:pPr>
    </w:p>
    <w:p w:rsidR="003A6351" w:rsidRDefault="00C36679">
      <w:r>
        <w:rPr>
          <w:rFonts w:ascii="Arial" w:hAnsi="Arial"/>
          <w:b/>
          <w:color w:val="10244B"/>
          <w:sz w:val="26"/>
        </w:rPr>
        <w:t xml:space="preserve">3. 7-Category EHR </w:t>
      </w:r>
      <w:r>
        <w:rPr>
          <w:rFonts w:ascii="Arial" w:hAnsi="Arial"/>
          <w:b/>
          <w:color w:val="10244B"/>
          <w:sz w:val="26"/>
        </w:rPr>
        <w:t>Clinical Palette &amp; Color Representation Table</w:t>
      </w:r>
    </w:p>
    <w:p w:rsidR="003A6351" w:rsidRDefault="00C36679">
      <w:r>
        <w:t>To eliminate cognitive clutter from 30+ disparate dental codes, the Dentia EHR categorizes conditions into 7 standardized clinical domains:</w:t>
      </w:r>
    </w:p>
    <w:tbl>
      <w:tblPr>
        <w:tblW w:w="0" w:type="auto"/>
        <w:jc w:val="center"/>
        <w:tblLayout w:type="fixed"/>
        <w:tblLook w:val="04A0" w:firstRow="1" w:lastRow="0" w:firstColumn="1" w:lastColumn="0" w:noHBand="0" w:noVBand="1"/>
      </w:tblPr>
      <w:tblGrid>
        <w:gridCol w:w="2520"/>
        <w:gridCol w:w="2880"/>
        <w:gridCol w:w="2520"/>
        <w:gridCol w:w="3312"/>
      </w:tblGrid>
      <w:tr w:rsidR="003A6351">
        <w:trPr>
          <w:jc w:val="center"/>
        </w:trPr>
        <w:tc>
          <w:tcPr>
            <w:tcW w:w="2016" w:type="dxa"/>
            <w:shd w:val="clear" w:color="auto" w:fill="10244B"/>
            <w:tcMar>
              <w:top w:w="80" w:type="dxa"/>
              <w:left w:w="90" w:type="dxa"/>
              <w:bottom w:w="80" w:type="dxa"/>
              <w:right w:w="90" w:type="dxa"/>
            </w:tcMar>
          </w:tcPr>
          <w:p w:rsidR="003A6351" w:rsidRDefault="00C36679">
            <w:r>
              <w:rPr>
                <w:b/>
                <w:color w:val="FFFFFF"/>
                <w:sz w:val="17"/>
              </w:rPr>
              <w:t>Category</w:t>
            </w:r>
          </w:p>
        </w:tc>
        <w:tc>
          <w:tcPr>
            <w:tcW w:w="2880" w:type="dxa"/>
            <w:shd w:val="clear" w:color="auto" w:fill="10244B"/>
            <w:tcMar>
              <w:top w:w="80" w:type="dxa"/>
              <w:left w:w="90" w:type="dxa"/>
              <w:bottom w:w="80" w:type="dxa"/>
              <w:right w:w="90" w:type="dxa"/>
            </w:tcMar>
          </w:tcPr>
          <w:p w:rsidR="003A6351" w:rsidRDefault="00C36679">
            <w:r>
              <w:rPr>
                <w:b/>
                <w:color w:val="FFFFFF"/>
                <w:sz w:val="17"/>
              </w:rPr>
              <w:t>Clinical Condition</w:t>
            </w:r>
          </w:p>
        </w:tc>
        <w:tc>
          <w:tcPr>
            <w:tcW w:w="1872" w:type="dxa"/>
            <w:shd w:val="clear" w:color="auto" w:fill="10244B"/>
            <w:tcMar>
              <w:top w:w="80" w:type="dxa"/>
              <w:left w:w="90" w:type="dxa"/>
              <w:bottom w:w="80" w:type="dxa"/>
              <w:right w:w="90" w:type="dxa"/>
            </w:tcMar>
          </w:tcPr>
          <w:p w:rsidR="003A6351" w:rsidRDefault="00C36679">
            <w:r>
              <w:rPr>
                <w:b/>
                <w:color w:val="FFFFFF"/>
                <w:sz w:val="17"/>
              </w:rPr>
              <w:t>Color Code</w:t>
            </w:r>
          </w:p>
        </w:tc>
        <w:tc>
          <w:tcPr>
            <w:tcW w:w="3312" w:type="dxa"/>
            <w:shd w:val="clear" w:color="auto" w:fill="10244B"/>
            <w:tcMar>
              <w:top w:w="80" w:type="dxa"/>
              <w:left w:w="90" w:type="dxa"/>
              <w:bottom w:w="80" w:type="dxa"/>
              <w:right w:w="90" w:type="dxa"/>
            </w:tcMar>
          </w:tcPr>
          <w:p w:rsidR="003A6351" w:rsidRDefault="00C36679">
            <w:r>
              <w:rPr>
                <w:b/>
                <w:color w:val="FFFFFF"/>
                <w:sz w:val="17"/>
              </w:rPr>
              <w:t>Visual Representation</w:t>
            </w:r>
          </w:p>
        </w:tc>
      </w:tr>
      <w:tr>
        <w:tc>
          <w:tcPr>
            <w:tcW w:type="dxa" w:w="2520"/>
            <w:tcMar>
              <w:top w:w="120" w:type="dxa"/>
              <w:bottom w:w="120" w:type="dxa"/>
              <w:left w:w="140" w:type="dxa"/>
              <w:right w:w="140" w:type="dxa"/>
            </w:tcMar>
          </w:tcPr>
          <w:p>
            <w:r>
              <w:rPr>
                <w:rFonts w:ascii="Calibri" w:hAnsi="Calibri"/>
                <w:b/>
                <w:sz w:val="19"/>
              </w:rPr>
              <w:t>🛠️ Restorative</w:t>
            </w:r>
          </w:p>
        </w:tc>
        <w:tc>
          <w:tcPr>
            <w:tcW w:type="dxa" w:w="2880"/>
            <w:tcMar>
              <w:top w:w="120" w:type="dxa"/>
              <w:bottom w:w="120" w:type="dxa"/>
              <w:left w:w="140" w:type="dxa"/>
              <w:right w:w="140" w:type="dxa"/>
            </w:tcMar>
          </w:tcPr>
          <w:p>
            <w:r>
              <w:rPr>
                <w:rFonts w:ascii="Calibri" w:hAnsi="Calibri"/>
                <w:sz w:val="19"/>
              </w:rPr>
              <w:t>Normal / Healthy</w:t>
            </w:r>
          </w:p>
        </w:tc>
        <w:tc>
          <w:tcPr>
            <w:tcW w:type="dxa" w:w="2520"/>
            <w:tcMar>
              <w:top w:w="120" w:type="dxa"/>
              <w:bottom w:w="120" w:type="dxa"/>
              <w:left w:w="140" w:type="dxa"/>
              <w:right w:w="140" w:type="dxa"/>
            </w:tcMar>
            <w:shd w:fill="10B981"/>
          </w:tcPr>
          <w:p>
            <w:r>
              <w:rPr>
                <w:rFonts w:ascii="Calibri" w:hAnsi="Calibri"/>
                <w:b/>
                <w:color w:val="0F172A"/>
                <w:sz w:val="19"/>
              </w:rPr>
              <w:t>#10B981</w:t>
            </w:r>
          </w:p>
        </w:tc>
        <w:tc>
          <w:tcPr>
            <w:tcW w:type="dxa" w:w="3312"/>
            <w:tcMar>
              <w:top w:w="120" w:type="dxa"/>
              <w:bottom w:w="120" w:type="dxa"/>
              <w:left w:w="140" w:type="dxa"/>
              <w:right w:w="140" w:type="dxa"/>
            </w:tcMar>
          </w:tcPr>
          <w:p>
            <w:r>
              <w:rPr>
                <w:rFonts w:ascii="Calibri" w:hAnsi="Calibri"/>
                <w:sz w:val="19"/>
              </w:rPr>
              <w:t>Plain cream/white ivory enamel, sound intact structure (CDT D0120)</w:t>
            </w:r>
          </w:p>
        </w:tc>
      </w:tr>
      <w:tr>
        <w:tc>
          <w:tcPr>
            <w:tcW w:type="dxa" w:w="2520"/>
            <w:tcMar>
              <w:top w:w="120" w:type="dxa"/>
              <w:bottom w:w="120" w:type="dxa"/>
              <w:left w:w="140" w:type="dxa"/>
              <w:right w:w="140" w:type="dxa"/>
            </w:tcMar>
          </w:tcPr>
          <w:p>
            <w:r>
              <w:rPr>
                <w:rFonts w:ascii="Calibri" w:hAnsi="Calibri"/>
                <w:b/>
                <w:sz w:val="19"/>
              </w:rPr>
              <w:t>🛠️ Restorative</w:t>
            </w:r>
          </w:p>
        </w:tc>
        <w:tc>
          <w:tcPr>
            <w:tcW w:type="dxa" w:w="2880"/>
            <w:tcMar>
              <w:top w:w="120" w:type="dxa"/>
              <w:bottom w:w="120" w:type="dxa"/>
              <w:left w:w="140" w:type="dxa"/>
              <w:right w:w="140" w:type="dxa"/>
            </w:tcMar>
          </w:tcPr>
          <w:p>
            <w:r>
              <w:rPr>
                <w:rFonts w:ascii="Calibri" w:hAnsi="Calibri"/>
                <w:sz w:val="19"/>
              </w:rPr>
              <w:t>Filling — Composite</w:t>
            </w:r>
          </w:p>
        </w:tc>
        <w:tc>
          <w:tcPr>
            <w:tcW w:type="dxa" w:w="2520"/>
            <w:tcMar>
              <w:top w:w="120" w:type="dxa"/>
              <w:bottom w:w="120" w:type="dxa"/>
              <w:left w:w="140" w:type="dxa"/>
              <w:right w:w="140" w:type="dxa"/>
            </w:tcMar>
            <w:shd w:fill="2563EB"/>
          </w:tcPr>
          <w:p>
            <w:r>
              <w:rPr>
                <w:rFonts w:ascii="Calibri" w:hAnsi="Calibri"/>
                <w:b/>
                <w:color w:val="FFFFFF"/>
                <w:sz w:val="19"/>
              </w:rPr>
              <w:t>#2563EB</w:t>
            </w:r>
          </w:p>
        </w:tc>
        <w:tc>
          <w:tcPr>
            <w:tcW w:type="dxa" w:w="3312"/>
            <w:tcMar>
              <w:top w:w="120" w:type="dxa"/>
              <w:bottom w:w="120" w:type="dxa"/>
              <w:left w:w="140" w:type="dxa"/>
              <w:right w:w="140" w:type="dxa"/>
            </w:tcMar>
          </w:tcPr>
          <w:p>
            <w:r>
              <w:rPr>
                <w:rFonts w:ascii="Calibri" w:hAnsi="Calibri"/>
                <w:sz w:val="19"/>
              </w:rPr>
              <w:t>Light-cured tooth-colored resin fill with royal blue boundary (CDT D2391/D2392)</w:t>
            </w:r>
          </w:p>
        </w:tc>
      </w:tr>
      <w:tr>
        <w:tc>
          <w:tcPr>
            <w:tcW w:type="dxa" w:w="2520"/>
            <w:tcMar>
              <w:top w:w="120" w:type="dxa"/>
              <w:bottom w:w="120" w:type="dxa"/>
              <w:left w:w="140" w:type="dxa"/>
              <w:right w:w="140" w:type="dxa"/>
            </w:tcMar>
          </w:tcPr>
          <w:p>
            <w:r>
              <w:rPr>
                <w:rFonts w:ascii="Calibri" w:hAnsi="Calibri"/>
                <w:b/>
                <w:sz w:val="19"/>
              </w:rPr>
              <w:t>🛠️ Restorative</w:t>
            </w:r>
          </w:p>
        </w:tc>
        <w:tc>
          <w:tcPr>
            <w:tcW w:type="dxa" w:w="2880"/>
            <w:tcMar>
              <w:top w:w="120" w:type="dxa"/>
              <w:bottom w:w="120" w:type="dxa"/>
              <w:left w:w="140" w:type="dxa"/>
              <w:right w:w="140" w:type="dxa"/>
            </w:tcMar>
          </w:tcPr>
          <w:p>
            <w:r>
              <w:rPr>
                <w:rFonts w:ascii="Calibri" w:hAnsi="Calibri"/>
                <w:sz w:val="19"/>
              </w:rPr>
              <w:t>Filling — Amalgam</w:t>
            </w:r>
          </w:p>
        </w:tc>
        <w:tc>
          <w:tcPr>
            <w:tcW w:type="dxa" w:w="2520"/>
            <w:tcMar>
              <w:top w:w="120" w:type="dxa"/>
              <w:bottom w:w="120" w:type="dxa"/>
              <w:left w:w="140" w:type="dxa"/>
              <w:right w:w="140" w:type="dxa"/>
            </w:tcMar>
            <w:shd w:fill="64748B"/>
          </w:tcPr>
          <w:p>
            <w:r>
              <w:rPr>
                <w:rFonts w:ascii="Calibri" w:hAnsi="Calibri"/>
                <w:b/>
                <w:color w:val="0F172A"/>
                <w:sz w:val="19"/>
              </w:rPr>
              <w:t>#64748B</w:t>
            </w:r>
          </w:p>
        </w:tc>
        <w:tc>
          <w:tcPr>
            <w:tcW w:type="dxa" w:w="3312"/>
            <w:tcMar>
              <w:top w:w="120" w:type="dxa"/>
              <w:bottom w:w="120" w:type="dxa"/>
              <w:left w:w="140" w:type="dxa"/>
              <w:right w:w="140" w:type="dxa"/>
            </w:tcMar>
          </w:tcPr>
          <w:p>
            <w:r>
              <w:rPr>
                <w:rFonts w:ascii="Calibri" w:hAnsi="Calibri"/>
                <w:sz w:val="19"/>
              </w:rPr>
              <w:t>Solid metallic silver-slate fill on localized surface zone (CDT D2140/D2150)</w:t>
            </w:r>
          </w:p>
        </w:tc>
      </w:tr>
      <w:tr>
        <w:tc>
          <w:tcPr>
            <w:tcW w:type="dxa" w:w="2520"/>
            <w:tcMar>
              <w:top w:w="120" w:type="dxa"/>
              <w:bottom w:w="120" w:type="dxa"/>
              <w:left w:w="140" w:type="dxa"/>
              <w:right w:w="140" w:type="dxa"/>
            </w:tcMar>
          </w:tcPr>
          <w:p>
            <w:r>
              <w:rPr>
                <w:rFonts w:ascii="Calibri" w:hAnsi="Calibri"/>
                <w:b/>
                <w:sz w:val="19"/>
              </w:rPr>
              <w:t>🛠️ Restorative</w:t>
            </w:r>
          </w:p>
        </w:tc>
        <w:tc>
          <w:tcPr>
            <w:tcW w:type="dxa" w:w="2880"/>
            <w:tcMar>
              <w:top w:w="120" w:type="dxa"/>
              <w:bottom w:w="120" w:type="dxa"/>
              <w:left w:w="140" w:type="dxa"/>
              <w:right w:w="140" w:type="dxa"/>
            </w:tcMar>
          </w:tcPr>
          <w:p>
            <w:r>
              <w:rPr>
                <w:rFonts w:ascii="Calibri" w:hAnsi="Calibri"/>
                <w:sz w:val="19"/>
              </w:rPr>
              <w:t>Filling — GIC</w:t>
            </w:r>
          </w:p>
        </w:tc>
        <w:tc>
          <w:tcPr>
            <w:tcW w:type="dxa" w:w="2520"/>
            <w:tcMar>
              <w:top w:w="120" w:type="dxa"/>
              <w:bottom w:w="120" w:type="dxa"/>
              <w:left w:w="140" w:type="dxa"/>
              <w:right w:w="140" w:type="dxa"/>
            </w:tcMar>
            <w:shd w:fill="F59E0B"/>
          </w:tcPr>
          <w:p>
            <w:r>
              <w:rPr>
                <w:rFonts w:ascii="Calibri" w:hAnsi="Calibri"/>
                <w:b/>
                <w:color w:val="0F172A"/>
                <w:sz w:val="19"/>
              </w:rPr>
              <w:t>#F59E0B</w:t>
            </w:r>
          </w:p>
        </w:tc>
        <w:tc>
          <w:tcPr>
            <w:tcW w:type="dxa" w:w="3312"/>
            <w:tcMar>
              <w:top w:w="120" w:type="dxa"/>
              <w:bottom w:w="120" w:type="dxa"/>
              <w:left w:w="140" w:type="dxa"/>
              <w:right w:w="140" w:type="dxa"/>
            </w:tcMar>
          </w:tcPr>
          <w:p>
            <w:r>
              <w:rPr>
                <w:rFonts w:ascii="Calibri" w:hAnsi="Calibri"/>
                <w:sz w:val="19"/>
              </w:rPr>
              <w:t>Pale warm amber glass ionomer cement fill with fluoride release (CDT D2330)</w:t>
            </w:r>
          </w:p>
        </w:tc>
      </w:tr>
      <w:tr>
        <w:tc>
          <w:tcPr>
            <w:tcW w:type="dxa" w:w="2520"/>
            <w:tcMar>
              <w:top w:w="120" w:type="dxa"/>
              <w:bottom w:w="120" w:type="dxa"/>
              <w:left w:w="140" w:type="dxa"/>
              <w:right w:w="140" w:type="dxa"/>
            </w:tcMar>
          </w:tcPr>
          <w:p>
            <w:r>
              <w:rPr>
                <w:rFonts w:ascii="Calibri" w:hAnsi="Calibri"/>
                <w:b/>
                <w:sz w:val="19"/>
              </w:rPr>
              <w:t>🛠️ Restorative</w:t>
            </w:r>
          </w:p>
        </w:tc>
        <w:tc>
          <w:tcPr>
            <w:tcW w:type="dxa" w:w="2880"/>
            <w:tcMar>
              <w:top w:w="120" w:type="dxa"/>
              <w:bottom w:w="120" w:type="dxa"/>
              <w:left w:w="140" w:type="dxa"/>
              <w:right w:w="140" w:type="dxa"/>
            </w:tcMar>
          </w:tcPr>
          <w:p>
            <w:r>
              <w:rPr>
                <w:rFonts w:ascii="Calibri" w:hAnsi="Calibri"/>
                <w:sz w:val="19"/>
              </w:rPr>
              <w:t>Inlay / Onlay — Ceramic</w:t>
            </w:r>
          </w:p>
        </w:tc>
        <w:tc>
          <w:tcPr>
            <w:tcW w:type="dxa" w:w="2520"/>
            <w:tcMar>
              <w:top w:w="120" w:type="dxa"/>
              <w:bottom w:w="120" w:type="dxa"/>
              <w:left w:w="140" w:type="dxa"/>
              <w:right w:w="140" w:type="dxa"/>
            </w:tcMar>
            <w:shd w:fill="3B82F6"/>
          </w:tcPr>
          <w:p>
            <w:r>
              <w:rPr>
                <w:rFonts w:ascii="Calibri" w:hAnsi="Calibri"/>
                <w:b/>
                <w:color w:val="0F172A"/>
                <w:sz w:val="19"/>
              </w:rPr>
              <w:t>#3B82F6</w:t>
            </w:r>
          </w:p>
        </w:tc>
        <w:tc>
          <w:tcPr>
            <w:tcW w:type="dxa" w:w="3312"/>
            <w:tcMar>
              <w:top w:w="120" w:type="dxa"/>
              <w:bottom w:w="120" w:type="dxa"/>
              <w:left w:w="140" w:type="dxa"/>
              <w:right w:w="140" w:type="dxa"/>
            </w:tcMar>
          </w:tcPr>
          <w:p>
            <w:r>
              <w:rPr>
                <w:rFonts w:ascii="Calibri" w:hAnsi="Calibri"/>
                <w:sz w:val="19"/>
              </w:rPr>
              <w:t>Precision indirect ceramic inlay/onlay with translucent finish (CDT D2610)</w:t>
            </w:r>
          </w:p>
        </w:tc>
      </w:tr>
      <w:tr>
        <w:tc>
          <w:tcPr>
            <w:tcW w:type="dxa" w:w="2520"/>
            <w:tcMar>
              <w:top w:w="120" w:type="dxa"/>
              <w:bottom w:w="120" w:type="dxa"/>
              <w:left w:w="140" w:type="dxa"/>
              <w:right w:w="140" w:type="dxa"/>
            </w:tcMar>
          </w:tcPr>
          <w:p>
            <w:r>
              <w:rPr>
                <w:rFonts w:ascii="Calibri" w:hAnsi="Calibri"/>
                <w:b/>
                <w:sz w:val="19"/>
              </w:rPr>
              <w:t>🔴 Pathology</w:t>
            </w:r>
          </w:p>
        </w:tc>
        <w:tc>
          <w:tcPr>
            <w:tcW w:type="dxa" w:w="2880"/>
            <w:tcMar>
              <w:top w:w="120" w:type="dxa"/>
              <w:bottom w:w="120" w:type="dxa"/>
              <w:left w:w="140" w:type="dxa"/>
              <w:right w:w="140" w:type="dxa"/>
            </w:tcMar>
          </w:tcPr>
          <w:p>
            <w:r>
              <w:rPr>
                <w:rFonts w:ascii="Calibri" w:hAnsi="Calibri"/>
                <w:sz w:val="19"/>
              </w:rPr>
              <w:t>Caries — Occlusal (Class I)</w:t>
            </w:r>
          </w:p>
        </w:tc>
        <w:tc>
          <w:tcPr>
            <w:tcW w:type="dxa" w:w="2520"/>
            <w:tcMar>
              <w:top w:w="120" w:type="dxa"/>
              <w:bottom w:w="120" w:type="dxa"/>
              <w:left w:w="140" w:type="dxa"/>
              <w:right w:w="140" w:type="dxa"/>
            </w:tcMar>
            <w:shd w:fill="EF4444"/>
          </w:tcPr>
          <w:p>
            <w:r>
              <w:rPr>
                <w:rFonts w:ascii="Calibri" w:hAnsi="Calibri"/>
                <w:b/>
                <w:color w:val="FFFFFF"/>
                <w:sz w:val="19"/>
              </w:rPr>
              <w:t>#EF4444</w:t>
            </w:r>
          </w:p>
        </w:tc>
        <w:tc>
          <w:tcPr>
            <w:tcW w:type="dxa" w:w="3312"/>
            <w:tcMar>
              <w:top w:w="120" w:type="dxa"/>
              <w:bottom w:w="120" w:type="dxa"/>
              <w:left w:w="140" w:type="dxa"/>
              <w:right w:w="140" w:type="dxa"/>
            </w:tcMar>
          </w:tcPr>
          <w:p>
            <w:r>
              <w:rPr>
                <w:rFonts w:ascii="Calibri" w:hAnsi="Calibri"/>
                <w:sz w:val="19"/>
              </w:rPr>
              <w:t>Crimson/dark brown cavitation on occlusal pits and fissures (CDT D2140)</w:t>
            </w:r>
          </w:p>
        </w:tc>
      </w:tr>
      <w:tr>
        <w:tc>
          <w:tcPr>
            <w:tcW w:type="dxa" w:w="2520"/>
            <w:tcMar>
              <w:top w:w="120" w:type="dxa"/>
              <w:bottom w:w="120" w:type="dxa"/>
              <w:left w:w="140" w:type="dxa"/>
              <w:right w:w="140" w:type="dxa"/>
            </w:tcMar>
          </w:tcPr>
          <w:p>
            <w:r>
              <w:rPr>
                <w:rFonts w:ascii="Calibri" w:hAnsi="Calibri"/>
                <w:b/>
                <w:sz w:val="19"/>
              </w:rPr>
              <w:t>🔴 Pathology</w:t>
            </w:r>
          </w:p>
        </w:tc>
        <w:tc>
          <w:tcPr>
            <w:tcW w:type="dxa" w:w="2880"/>
            <w:tcMar>
              <w:top w:w="120" w:type="dxa"/>
              <w:bottom w:w="120" w:type="dxa"/>
              <w:left w:w="140" w:type="dxa"/>
              <w:right w:w="140" w:type="dxa"/>
            </w:tcMar>
          </w:tcPr>
          <w:p>
            <w:r>
              <w:rPr>
                <w:rFonts w:ascii="Calibri" w:hAnsi="Calibri"/>
                <w:sz w:val="19"/>
              </w:rPr>
              <w:t>Caries — Interproximal (Class II)</w:t>
            </w:r>
          </w:p>
        </w:tc>
        <w:tc>
          <w:tcPr>
            <w:tcW w:type="dxa" w:w="2520"/>
            <w:tcMar>
              <w:top w:w="120" w:type="dxa"/>
              <w:bottom w:w="120" w:type="dxa"/>
              <w:left w:w="140" w:type="dxa"/>
              <w:right w:w="140" w:type="dxa"/>
            </w:tcMar>
            <w:shd w:fill="EF4444"/>
          </w:tcPr>
          <w:p>
            <w:r>
              <w:rPr>
                <w:rFonts w:ascii="Calibri" w:hAnsi="Calibri"/>
                <w:b/>
                <w:color w:val="FFFFFF"/>
                <w:sz w:val="19"/>
              </w:rPr>
              <w:t>#EF4444</w:t>
            </w:r>
          </w:p>
        </w:tc>
        <w:tc>
          <w:tcPr>
            <w:tcW w:type="dxa" w:w="3312"/>
            <w:tcMar>
              <w:top w:w="120" w:type="dxa"/>
              <w:bottom w:w="120" w:type="dxa"/>
              <w:left w:w="140" w:type="dxa"/>
              <w:right w:w="140" w:type="dxa"/>
            </w:tcMar>
          </w:tcPr>
          <w:p>
            <w:r>
              <w:rPr>
                <w:rFonts w:ascii="Calibri" w:hAnsi="Calibri"/>
                <w:sz w:val="19"/>
              </w:rPr>
              <w:t>Mesial (MO) or Distal (DO/MOD) proximal enamel-dentin lesion (CDT D2150)</w:t>
            </w:r>
          </w:p>
        </w:tc>
      </w:tr>
      <w:tr>
        <w:tc>
          <w:tcPr>
            <w:tcW w:type="dxa" w:w="2520"/>
            <w:tcMar>
              <w:top w:w="120" w:type="dxa"/>
              <w:bottom w:w="120" w:type="dxa"/>
              <w:left w:w="140" w:type="dxa"/>
              <w:right w:w="140" w:type="dxa"/>
            </w:tcMar>
          </w:tcPr>
          <w:p>
            <w:r>
              <w:rPr>
                <w:rFonts w:ascii="Calibri" w:hAnsi="Calibri"/>
                <w:b/>
                <w:sz w:val="19"/>
              </w:rPr>
              <w:t>🔴 Pathology</w:t>
            </w:r>
          </w:p>
        </w:tc>
        <w:tc>
          <w:tcPr>
            <w:tcW w:type="dxa" w:w="2880"/>
            <w:tcMar>
              <w:top w:w="120" w:type="dxa"/>
              <w:bottom w:w="120" w:type="dxa"/>
              <w:left w:w="140" w:type="dxa"/>
              <w:right w:w="140" w:type="dxa"/>
            </w:tcMar>
          </w:tcPr>
          <w:p>
            <w:r>
              <w:rPr>
                <w:rFonts w:ascii="Calibri" w:hAnsi="Calibri"/>
                <w:sz w:val="19"/>
              </w:rPr>
              <w:t>Caries — Cervical (Class V)</w:t>
            </w:r>
          </w:p>
        </w:tc>
        <w:tc>
          <w:tcPr>
            <w:tcW w:type="dxa" w:w="2520"/>
            <w:tcMar>
              <w:top w:w="120" w:type="dxa"/>
              <w:bottom w:w="120" w:type="dxa"/>
              <w:left w:w="140" w:type="dxa"/>
              <w:right w:w="140" w:type="dxa"/>
            </w:tcMar>
            <w:shd w:fill="EF4444"/>
          </w:tcPr>
          <w:p>
            <w:r>
              <w:rPr>
                <w:rFonts w:ascii="Calibri" w:hAnsi="Calibri"/>
                <w:b/>
                <w:color w:val="FFFFFF"/>
                <w:sz w:val="19"/>
              </w:rPr>
              <w:t>#EF4444</w:t>
            </w:r>
          </w:p>
        </w:tc>
        <w:tc>
          <w:tcPr>
            <w:tcW w:type="dxa" w:w="3312"/>
            <w:tcMar>
              <w:top w:w="120" w:type="dxa"/>
              <w:bottom w:w="120" w:type="dxa"/>
              <w:left w:w="140" w:type="dxa"/>
              <w:right w:w="140" w:type="dxa"/>
            </w:tcMar>
          </w:tcPr>
          <w:p>
            <w:r>
              <w:rPr>
                <w:rFonts w:ascii="Calibri" w:hAnsi="Calibri"/>
                <w:sz w:val="19"/>
              </w:rPr>
              <w:t>Buccal/facial gingival margin demineralization lesion (CDT D2140)</w:t>
            </w:r>
          </w:p>
        </w:tc>
      </w:tr>
      <w:tr>
        <w:tc>
          <w:tcPr>
            <w:tcW w:type="dxa" w:w="2520"/>
            <w:tcMar>
              <w:top w:w="120" w:type="dxa"/>
              <w:bottom w:w="120" w:type="dxa"/>
              <w:left w:w="140" w:type="dxa"/>
              <w:right w:w="140" w:type="dxa"/>
            </w:tcMar>
          </w:tcPr>
          <w:p>
            <w:r>
              <w:rPr>
                <w:rFonts w:ascii="Calibri" w:hAnsi="Calibri"/>
                <w:b/>
                <w:sz w:val="19"/>
              </w:rPr>
              <w:t>🔴 Pathology</w:t>
            </w:r>
          </w:p>
        </w:tc>
        <w:tc>
          <w:tcPr>
            <w:tcW w:type="dxa" w:w="2880"/>
            <w:tcMar>
              <w:top w:w="120" w:type="dxa"/>
              <w:bottom w:w="120" w:type="dxa"/>
              <w:left w:w="140" w:type="dxa"/>
              <w:right w:w="140" w:type="dxa"/>
            </w:tcMar>
          </w:tcPr>
          <w:p>
            <w:r>
              <w:rPr>
                <w:rFonts w:ascii="Calibri" w:hAnsi="Calibri"/>
                <w:sz w:val="19"/>
              </w:rPr>
              <w:t>Demineralization / White Spot</w:t>
            </w:r>
          </w:p>
        </w:tc>
        <w:tc>
          <w:tcPr>
            <w:tcW w:type="dxa" w:w="2520"/>
            <w:tcMar>
              <w:top w:w="120" w:type="dxa"/>
              <w:bottom w:w="120" w:type="dxa"/>
              <w:left w:w="140" w:type="dxa"/>
              <w:right w:w="140" w:type="dxa"/>
            </w:tcMar>
            <w:shd w:fill="FCA5A5"/>
          </w:tcPr>
          <w:p>
            <w:r>
              <w:rPr>
                <w:rFonts w:ascii="Calibri" w:hAnsi="Calibri"/>
                <w:b/>
                <w:color w:val="0F172A"/>
                <w:sz w:val="19"/>
              </w:rPr>
              <w:t>#FCA5A5</w:t>
            </w:r>
          </w:p>
        </w:tc>
        <w:tc>
          <w:tcPr>
            <w:tcW w:type="dxa" w:w="3312"/>
            <w:tcMar>
              <w:top w:w="120" w:type="dxa"/>
              <w:bottom w:w="120" w:type="dxa"/>
              <w:left w:w="140" w:type="dxa"/>
              <w:right w:w="140" w:type="dxa"/>
            </w:tcMar>
          </w:tcPr>
          <w:p>
            <w:r>
              <w:rPr>
                <w:rFonts w:ascii="Calibri" w:hAnsi="Calibri"/>
                <w:sz w:val="19"/>
              </w:rPr>
              <w:t>Early sub-surface enamel demineralization without cavitation (CDT D1351)</w:t>
            </w:r>
          </w:p>
        </w:tc>
      </w:tr>
      <w:tr>
        <w:tc>
          <w:tcPr>
            <w:tcW w:type="dxa" w:w="2520"/>
            <w:tcMar>
              <w:top w:w="120" w:type="dxa"/>
              <w:bottom w:w="120" w:type="dxa"/>
              <w:left w:w="140" w:type="dxa"/>
              <w:right w:w="140" w:type="dxa"/>
            </w:tcMar>
          </w:tcPr>
          <w:p>
            <w:r>
              <w:rPr>
                <w:rFonts w:ascii="Calibri" w:hAnsi="Calibri"/>
                <w:b/>
                <w:sz w:val="19"/>
              </w:rPr>
              <w:t>🔴 Pathology</w:t>
            </w:r>
          </w:p>
        </w:tc>
        <w:tc>
          <w:tcPr>
            <w:tcW w:type="dxa" w:w="2880"/>
            <w:tcMar>
              <w:top w:w="120" w:type="dxa"/>
              <w:bottom w:w="120" w:type="dxa"/>
              <w:left w:w="140" w:type="dxa"/>
              <w:right w:w="140" w:type="dxa"/>
            </w:tcMar>
          </w:tcPr>
          <w:p>
            <w:r>
              <w:rPr>
                <w:rFonts w:ascii="Calibri" w:hAnsi="Calibri"/>
                <w:sz w:val="19"/>
              </w:rPr>
              <w:t>Periapical Abscess / Infection</w:t>
            </w:r>
          </w:p>
        </w:tc>
        <w:tc>
          <w:tcPr>
            <w:tcW w:type="dxa" w:w="2520"/>
            <w:tcMar>
              <w:top w:w="120" w:type="dxa"/>
              <w:bottom w:w="120" w:type="dxa"/>
              <w:left w:w="140" w:type="dxa"/>
              <w:right w:w="140" w:type="dxa"/>
            </w:tcMar>
            <w:shd w:fill="EF4444"/>
          </w:tcPr>
          <w:p>
            <w:r>
              <w:rPr>
                <w:rFonts w:ascii="Calibri" w:hAnsi="Calibri"/>
                <w:b/>
                <w:color w:val="FFFFFF"/>
                <w:sz w:val="19"/>
              </w:rPr>
              <w:t>#EF4444</w:t>
            </w:r>
          </w:p>
        </w:tc>
        <w:tc>
          <w:tcPr>
            <w:tcW w:type="dxa" w:w="3312"/>
            <w:tcMar>
              <w:top w:w="120" w:type="dxa"/>
              <w:bottom w:w="120" w:type="dxa"/>
              <w:left w:w="140" w:type="dxa"/>
              <w:right w:w="140" w:type="dxa"/>
            </w:tcMar>
          </w:tcPr>
          <w:p>
            <w:r>
              <w:rPr>
                <w:rFonts w:ascii="Calibri" w:hAnsi="Calibri"/>
                <w:sz w:val="19"/>
              </w:rPr>
              <w:t>Acute periapical radiolucent lesion with active exudate (CDT D0220)</w:t>
            </w:r>
          </w:p>
        </w:tc>
      </w:tr>
      <w:tr>
        <w:tc>
          <w:tcPr>
            <w:tcW w:type="dxa" w:w="2520"/>
            <w:tcMar>
              <w:top w:w="120" w:type="dxa"/>
              <w:bottom w:w="120" w:type="dxa"/>
              <w:left w:w="140" w:type="dxa"/>
              <w:right w:w="140" w:type="dxa"/>
            </w:tcMar>
          </w:tcPr>
          <w:p>
            <w:r>
              <w:rPr>
                <w:rFonts w:ascii="Calibri" w:hAnsi="Calibri"/>
                <w:b/>
                <w:sz w:val="19"/>
              </w:rPr>
              <w:t>🟣 Endodontics</w:t>
            </w:r>
          </w:p>
        </w:tc>
        <w:tc>
          <w:tcPr>
            <w:tcW w:type="dxa" w:w="2880"/>
            <w:tcMar>
              <w:top w:w="120" w:type="dxa"/>
              <w:bottom w:w="120" w:type="dxa"/>
              <w:left w:w="140" w:type="dxa"/>
              <w:right w:w="140" w:type="dxa"/>
            </w:tcMar>
          </w:tcPr>
          <w:p>
            <w:r>
              <w:rPr>
                <w:rFonts w:ascii="Calibri" w:hAnsi="Calibri"/>
                <w:sz w:val="19"/>
              </w:rPr>
              <w:t>Root Canal Therapy (RCT)</w:t>
            </w:r>
          </w:p>
        </w:tc>
        <w:tc>
          <w:tcPr>
            <w:tcW w:type="dxa" w:w="2520"/>
            <w:tcMar>
              <w:top w:w="120" w:type="dxa"/>
              <w:bottom w:w="120" w:type="dxa"/>
              <w:left w:w="140" w:type="dxa"/>
              <w:right w:w="140" w:type="dxa"/>
            </w:tcMar>
            <w:shd w:fill="7C3AED"/>
          </w:tcPr>
          <w:p>
            <w:r>
              <w:rPr>
                <w:rFonts w:ascii="Calibri" w:hAnsi="Calibri"/>
                <w:b/>
                <w:color w:val="FFFFFF"/>
                <w:sz w:val="19"/>
              </w:rPr>
              <w:t>#7C3AED</w:t>
            </w:r>
          </w:p>
        </w:tc>
        <w:tc>
          <w:tcPr>
            <w:tcW w:type="dxa" w:w="3312"/>
            <w:tcMar>
              <w:top w:w="120" w:type="dxa"/>
              <w:bottom w:w="120" w:type="dxa"/>
              <w:left w:w="140" w:type="dxa"/>
              <w:right w:w="140" w:type="dxa"/>
            </w:tcMar>
          </w:tcPr>
          <w:p>
            <w:r>
              <w:rPr>
                <w:rFonts w:ascii="Calibri" w:hAnsi="Calibri"/>
                <w:sz w:val="19"/>
              </w:rPr>
              <w:t>Debrided root canals with gutta-percha orange points and violet core (CDT D3330)</w:t>
            </w:r>
          </w:p>
        </w:tc>
      </w:tr>
      <w:tr>
        <w:tc>
          <w:tcPr>
            <w:tcW w:type="dxa" w:w="2520"/>
            <w:tcMar>
              <w:top w:w="120" w:type="dxa"/>
              <w:bottom w:w="120" w:type="dxa"/>
              <w:left w:w="140" w:type="dxa"/>
              <w:right w:w="140" w:type="dxa"/>
            </w:tcMar>
          </w:tcPr>
          <w:p>
            <w:r>
              <w:rPr>
                <w:rFonts w:ascii="Calibri" w:hAnsi="Calibri"/>
                <w:b/>
                <w:sz w:val="19"/>
              </w:rPr>
              <w:t>🟣 Endodontics</w:t>
            </w:r>
          </w:p>
        </w:tc>
        <w:tc>
          <w:tcPr>
            <w:tcW w:type="dxa" w:w="2880"/>
            <w:tcMar>
              <w:top w:w="120" w:type="dxa"/>
              <w:bottom w:w="120" w:type="dxa"/>
              <w:left w:w="140" w:type="dxa"/>
              <w:right w:w="140" w:type="dxa"/>
            </w:tcMar>
          </w:tcPr>
          <w:p>
            <w:r>
              <w:rPr>
                <w:rFonts w:ascii="Calibri" w:hAnsi="Calibri"/>
                <w:sz w:val="19"/>
              </w:rPr>
              <w:t>Pulpotomy — MTA Bioceramic</w:t>
            </w:r>
          </w:p>
        </w:tc>
        <w:tc>
          <w:tcPr>
            <w:tcW w:type="dxa" w:w="2520"/>
            <w:tcMar>
              <w:top w:w="120" w:type="dxa"/>
              <w:bottom w:w="120" w:type="dxa"/>
              <w:left w:w="140" w:type="dxa"/>
              <w:right w:w="140" w:type="dxa"/>
            </w:tcMar>
            <w:shd w:fill="7C3AED"/>
          </w:tcPr>
          <w:p>
            <w:r>
              <w:rPr>
                <w:rFonts w:ascii="Calibri" w:hAnsi="Calibri"/>
                <w:b/>
                <w:color w:val="FFFFFF"/>
                <w:sz w:val="19"/>
              </w:rPr>
              <w:t>#7C3AED</w:t>
            </w:r>
          </w:p>
        </w:tc>
        <w:tc>
          <w:tcPr>
            <w:tcW w:type="dxa" w:w="3312"/>
            <w:tcMar>
              <w:top w:w="120" w:type="dxa"/>
              <w:bottom w:w="120" w:type="dxa"/>
              <w:left w:w="140" w:type="dxa"/>
              <w:right w:w="140" w:type="dxa"/>
            </w:tcMar>
          </w:tcPr>
          <w:p>
            <w:r>
              <w:rPr>
                <w:rFonts w:ascii="Calibri" w:hAnsi="Calibri"/>
                <w:sz w:val="19"/>
              </w:rPr>
              <w:t>Coronal pulp amputation with bioactive MTA bioceramic barrier (CDT D3220)</w:t>
            </w:r>
          </w:p>
        </w:tc>
      </w:tr>
      <w:tr>
        <w:tc>
          <w:tcPr>
            <w:tcW w:type="dxa" w:w="2520"/>
            <w:tcMar>
              <w:top w:w="120" w:type="dxa"/>
              <w:bottom w:w="120" w:type="dxa"/>
              <w:left w:w="140" w:type="dxa"/>
              <w:right w:w="140" w:type="dxa"/>
            </w:tcMar>
          </w:tcPr>
          <w:p>
            <w:r>
              <w:rPr>
                <w:rFonts w:ascii="Calibri" w:hAnsi="Calibri"/>
                <w:b/>
                <w:sz w:val="19"/>
              </w:rPr>
              <w:t>🟣 Endodontics</w:t>
            </w:r>
          </w:p>
        </w:tc>
        <w:tc>
          <w:tcPr>
            <w:tcW w:type="dxa" w:w="2880"/>
            <w:tcMar>
              <w:top w:w="120" w:type="dxa"/>
              <w:bottom w:w="120" w:type="dxa"/>
              <w:left w:w="140" w:type="dxa"/>
              <w:right w:w="140" w:type="dxa"/>
            </w:tcMar>
          </w:tcPr>
          <w:p>
            <w:r>
              <w:rPr>
                <w:rFonts w:ascii="Calibri" w:hAnsi="Calibri"/>
                <w:sz w:val="19"/>
              </w:rPr>
              <w:t>Apicoectomy / Retrofill</w:t>
            </w:r>
          </w:p>
        </w:tc>
        <w:tc>
          <w:tcPr>
            <w:tcW w:type="dxa" w:w="2520"/>
            <w:tcMar>
              <w:top w:w="120" w:type="dxa"/>
              <w:bottom w:w="120" w:type="dxa"/>
              <w:left w:w="140" w:type="dxa"/>
              <w:right w:w="140" w:type="dxa"/>
            </w:tcMar>
            <w:shd w:fill="6D28D9"/>
          </w:tcPr>
          <w:p>
            <w:r>
              <w:rPr>
                <w:rFonts w:ascii="Calibri" w:hAnsi="Calibri"/>
                <w:b/>
                <w:color w:val="FFFFFF"/>
                <w:sz w:val="19"/>
              </w:rPr>
              <w:t>#6D28D9</w:t>
            </w:r>
          </w:p>
        </w:tc>
        <w:tc>
          <w:tcPr>
            <w:tcW w:type="dxa" w:w="3312"/>
            <w:tcMar>
              <w:top w:w="120" w:type="dxa"/>
              <w:bottom w:w="120" w:type="dxa"/>
              <w:left w:w="140" w:type="dxa"/>
              <w:right w:w="140" w:type="dxa"/>
            </w:tcMar>
          </w:tcPr>
          <w:p>
            <w:r>
              <w:rPr>
                <w:rFonts w:ascii="Calibri" w:hAnsi="Calibri"/>
                <w:sz w:val="19"/>
              </w:rPr>
              <w:t>Surgical root-end resection with MTA retrograde root filling (CDT D3410)</w:t>
            </w:r>
          </w:p>
        </w:tc>
      </w:tr>
      <w:tr>
        <w:tc>
          <w:tcPr>
            <w:tcW w:type="dxa" w:w="2520"/>
            <w:tcMar>
              <w:top w:w="120" w:type="dxa"/>
              <w:bottom w:w="120" w:type="dxa"/>
              <w:left w:w="140" w:type="dxa"/>
              <w:right w:w="140" w:type="dxa"/>
            </w:tcMar>
          </w:tcPr>
          <w:p>
            <w:r>
              <w:rPr>
                <w:rFonts w:ascii="Calibri" w:hAnsi="Calibri"/>
                <w:b/>
                <w:sz w:val="19"/>
              </w:rPr>
              <w:t>🟣 Endodontics</w:t>
            </w:r>
          </w:p>
        </w:tc>
        <w:tc>
          <w:tcPr>
            <w:tcW w:type="dxa" w:w="2880"/>
            <w:tcMar>
              <w:top w:w="120" w:type="dxa"/>
              <w:bottom w:w="120" w:type="dxa"/>
              <w:left w:w="140" w:type="dxa"/>
              <w:right w:w="140" w:type="dxa"/>
            </w:tcMar>
          </w:tcPr>
          <w:p>
            <w:r>
              <w:rPr>
                <w:rFonts w:ascii="Calibri" w:hAnsi="Calibri"/>
                <w:sz w:val="19"/>
              </w:rPr>
              <w:t>Internal / External Resorption</w:t>
            </w:r>
          </w:p>
        </w:tc>
        <w:tc>
          <w:tcPr>
            <w:tcW w:type="dxa" w:w="2520"/>
            <w:tcMar>
              <w:top w:w="120" w:type="dxa"/>
              <w:bottom w:w="120" w:type="dxa"/>
              <w:left w:w="140" w:type="dxa"/>
              <w:right w:w="140" w:type="dxa"/>
            </w:tcMar>
            <w:shd w:fill="8B5CF6"/>
          </w:tcPr>
          <w:p>
            <w:r>
              <w:rPr>
                <w:rFonts w:ascii="Calibri" w:hAnsi="Calibri"/>
                <w:b/>
                <w:color w:val="0F172A"/>
                <w:sz w:val="19"/>
              </w:rPr>
              <w:t>#8B5CF6</w:t>
            </w:r>
          </w:p>
        </w:tc>
        <w:tc>
          <w:tcPr>
            <w:tcW w:type="dxa" w:w="3312"/>
            <w:tcMar>
              <w:top w:w="120" w:type="dxa"/>
              <w:bottom w:w="120" w:type="dxa"/>
              <w:left w:w="140" w:type="dxa"/>
              <w:right w:w="140" w:type="dxa"/>
            </w:tcMar>
          </w:tcPr>
          <w:p>
            <w:r>
              <w:rPr>
                <w:rFonts w:ascii="Calibri" w:hAnsi="Calibri"/>
                <w:sz w:val="19"/>
              </w:rPr>
              <w:t>Radicular dentin resorption with bioluminescent violet halo (CDT D3450)</w:t>
            </w:r>
          </w:p>
        </w:tc>
      </w:tr>
      <w:tr>
        <w:tc>
          <w:tcPr>
            <w:tcW w:type="dxa" w:w="2520"/>
            <w:tcMar>
              <w:top w:w="120" w:type="dxa"/>
              <w:bottom w:w="120" w:type="dxa"/>
              <w:left w:w="140" w:type="dxa"/>
              <w:right w:w="140" w:type="dxa"/>
            </w:tcMar>
          </w:tcPr>
          <w:p>
            <w:r>
              <w:rPr>
                <w:rFonts w:ascii="Calibri" w:hAnsi="Calibri"/>
                <w:b/>
                <w:sz w:val="19"/>
              </w:rPr>
              <w:t>👑 Prosthodontics</w:t>
            </w:r>
          </w:p>
        </w:tc>
        <w:tc>
          <w:tcPr>
            <w:tcW w:type="dxa" w:w="2880"/>
            <w:tcMar>
              <w:top w:w="120" w:type="dxa"/>
              <w:bottom w:w="120" w:type="dxa"/>
              <w:left w:w="140" w:type="dxa"/>
              <w:right w:w="140" w:type="dxa"/>
            </w:tcMar>
          </w:tcPr>
          <w:p>
            <w:r>
              <w:rPr>
                <w:rFonts w:ascii="Calibri" w:hAnsi="Calibri"/>
                <w:sz w:val="19"/>
              </w:rPr>
              <w:t>Crown — Full Ceramic / Zirconia</w:t>
            </w:r>
          </w:p>
        </w:tc>
        <w:tc>
          <w:tcPr>
            <w:tcW w:type="dxa" w:w="2520"/>
            <w:tcMar>
              <w:top w:w="120" w:type="dxa"/>
              <w:bottom w:w="120" w:type="dxa"/>
              <w:left w:w="140" w:type="dxa"/>
              <w:right w:w="140" w:type="dxa"/>
            </w:tcMar>
            <w:shd w:fill="D97706"/>
          </w:tcPr>
          <w:p>
            <w:r>
              <w:rPr>
                <w:rFonts w:ascii="Calibri" w:hAnsi="Calibri"/>
                <w:b/>
                <w:color w:val="0F172A"/>
                <w:sz w:val="19"/>
              </w:rPr>
              <w:t>#D97706</w:t>
            </w:r>
          </w:p>
        </w:tc>
        <w:tc>
          <w:tcPr>
            <w:tcW w:type="dxa" w:w="3312"/>
            <w:tcMar>
              <w:top w:w="120" w:type="dxa"/>
              <w:bottom w:w="120" w:type="dxa"/>
              <w:left w:w="140" w:type="dxa"/>
              <w:right w:w="140" w:type="dxa"/>
            </w:tcMar>
          </w:tcPr>
          <w:p>
            <w:r>
              <w:rPr>
                <w:rFonts w:ascii="Calibri" w:hAnsi="Calibri"/>
                <w:sz w:val="19"/>
              </w:rPr>
              <w:t>Full-coronal monolithic aesthetic zirconia or E.max crown (CDT D2740)</w:t>
            </w:r>
          </w:p>
        </w:tc>
      </w:tr>
      <w:tr>
        <w:tc>
          <w:tcPr>
            <w:tcW w:type="dxa" w:w="2520"/>
            <w:tcMar>
              <w:top w:w="120" w:type="dxa"/>
              <w:bottom w:w="120" w:type="dxa"/>
              <w:left w:w="140" w:type="dxa"/>
              <w:right w:w="140" w:type="dxa"/>
            </w:tcMar>
          </w:tcPr>
          <w:p>
            <w:r>
              <w:rPr>
                <w:rFonts w:ascii="Calibri" w:hAnsi="Calibri"/>
                <w:b/>
                <w:sz w:val="19"/>
              </w:rPr>
              <w:t>👑 Prosthodontics</w:t>
            </w:r>
          </w:p>
        </w:tc>
        <w:tc>
          <w:tcPr>
            <w:tcW w:type="dxa" w:w="2880"/>
            <w:tcMar>
              <w:top w:w="120" w:type="dxa"/>
              <w:bottom w:w="120" w:type="dxa"/>
              <w:left w:w="140" w:type="dxa"/>
              <w:right w:w="140" w:type="dxa"/>
            </w:tcMar>
          </w:tcPr>
          <w:p>
            <w:r>
              <w:rPr>
                <w:rFonts w:ascii="Calibri" w:hAnsi="Calibri"/>
                <w:sz w:val="19"/>
              </w:rPr>
              <w:t>Crown — PFM (Porcelain-Metal)</w:t>
            </w:r>
          </w:p>
        </w:tc>
        <w:tc>
          <w:tcPr>
            <w:tcW w:type="dxa" w:w="2520"/>
            <w:tcMar>
              <w:top w:w="120" w:type="dxa"/>
              <w:bottom w:w="120" w:type="dxa"/>
              <w:left w:w="140" w:type="dxa"/>
              <w:right w:w="140" w:type="dxa"/>
            </w:tcMar>
            <w:shd w:fill="B45309"/>
          </w:tcPr>
          <w:p>
            <w:r>
              <w:rPr>
                <w:rFonts w:ascii="Calibri" w:hAnsi="Calibri"/>
                <w:b/>
                <w:color w:val="0F172A"/>
                <w:sz w:val="19"/>
              </w:rPr>
              <w:t>#B45309</w:t>
            </w:r>
          </w:p>
        </w:tc>
        <w:tc>
          <w:tcPr>
            <w:tcW w:type="dxa" w:w="3312"/>
            <w:tcMar>
              <w:top w:w="120" w:type="dxa"/>
              <w:bottom w:w="120" w:type="dxa"/>
              <w:left w:w="140" w:type="dxa"/>
              <w:right w:w="140" w:type="dxa"/>
            </w:tcMar>
          </w:tcPr>
          <w:p>
            <w:r>
              <w:rPr>
                <w:rFonts w:ascii="Calibri" w:hAnsi="Calibri"/>
                <w:sz w:val="19"/>
              </w:rPr>
              <w:t>Porcelain-fused-to-metal crown with subtle metal collar (CDT D2750)</w:t>
            </w:r>
          </w:p>
        </w:tc>
      </w:tr>
      <w:tr>
        <w:tc>
          <w:tcPr>
            <w:tcW w:type="dxa" w:w="2520"/>
            <w:tcMar>
              <w:top w:w="120" w:type="dxa"/>
              <w:bottom w:w="120" w:type="dxa"/>
              <w:left w:w="140" w:type="dxa"/>
              <w:right w:w="140" w:type="dxa"/>
            </w:tcMar>
          </w:tcPr>
          <w:p>
            <w:r>
              <w:rPr>
                <w:rFonts w:ascii="Calibri" w:hAnsi="Calibri"/>
                <w:b/>
                <w:sz w:val="19"/>
              </w:rPr>
              <w:t>👑 Prosthodontics</w:t>
            </w:r>
          </w:p>
        </w:tc>
        <w:tc>
          <w:tcPr>
            <w:tcW w:type="dxa" w:w="2880"/>
            <w:tcMar>
              <w:top w:w="120" w:type="dxa"/>
              <w:bottom w:w="120" w:type="dxa"/>
              <w:left w:w="140" w:type="dxa"/>
              <w:right w:w="140" w:type="dxa"/>
            </w:tcMar>
          </w:tcPr>
          <w:p>
            <w:r>
              <w:rPr>
                <w:rFonts w:ascii="Calibri" w:hAnsi="Calibri"/>
                <w:sz w:val="19"/>
              </w:rPr>
              <w:t>Crown — Stainless Steel (SSC)</w:t>
            </w:r>
          </w:p>
        </w:tc>
        <w:tc>
          <w:tcPr>
            <w:tcW w:type="dxa" w:w="2520"/>
            <w:tcMar>
              <w:top w:w="120" w:type="dxa"/>
              <w:bottom w:w="120" w:type="dxa"/>
              <w:left w:w="140" w:type="dxa"/>
              <w:right w:w="140" w:type="dxa"/>
            </w:tcMar>
            <w:shd w:fill="64748B"/>
          </w:tcPr>
          <w:p>
            <w:r>
              <w:rPr>
                <w:rFonts w:ascii="Calibri" w:hAnsi="Calibri"/>
                <w:b/>
                <w:color w:val="0F172A"/>
                <w:sz w:val="19"/>
              </w:rPr>
              <w:t>#64748B</w:t>
            </w:r>
          </w:p>
        </w:tc>
        <w:tc>
          <w:tcPr>
            <w:tcW w:type="dxa" w:w="3312"/>
            <w:tcMar>
              <w:top w:w="120" w:type="dxa"/>
              <w:bottom w:w="120" w:type="dxa"/>
              <w:left w:w="140" w:type="dxa"/>
              <w:right w:w="140" w:type="dxa"/>
            </w:tcMar>
          </w:tcPr>
          <w:p>
            <w:r>
              <w:rPr>
                <w:rFonts w:ascii="Calibri" w:hAnsi="Calibri"/>
                <w:sz w:val="19"/>
              </w:rPr>
              <w:t>Preformed full-coverage pediatric metallic crown (CDT D2930)</w:t>
            </w:r>
          </w:p>
        </w:tc>
      </w:tr>
      <w:tr>
        <w:tc>
          <w:tcPr>
            <w:tcW w:type="dxa" w:w="2520"/>
            <w:tcMar>
              <w:top w:w="120" w:type="dxa"/>
              <w:bottom w:w="120" w:type="dxa"/>
              <w:left w:w="140" w:type="dxa"/>
              <w:right w:w="140" w:type="dxa"/>
            </w:tcMar>
          </w:tcPr>
          <w:p>
            <w:r>
              <w:rPr>
                <w:rFonts w:ascii="Calibri" w:hAnsi="Calibri"/>
                <w:b/>
                <w:sz w:val="19"/>
              </w:rPr>
              <w:t>👑 Prosthodontics</w:t>
            </w:r>
          </w:p>
        </w:tc>
        <w:tc>
          <w:tcPr>
            <w:tcW w:type="dxa" w:w="2880"/>
            <w:tcMar>
              <w:top w:w="120" w:type="dxa"/>
              <w:bottom w:w="120" w:type="dxa"/>
              <w:left w:w="140" w:type="dxa"/>
              <w:right w:w="140" w:type="dxa"/>
            </w:tcMar>
          </w:tcPr>
          <w:p>
            <w:r>
              <w:rPr>
                <w:rFonts w:ascii="Calibri" w:hAnsi="Calibri"/>
                <w:sz w:val="19"/>
              </w:rPr>
              <w:t>Bridge Pontic / Retainer</w:t>
            </w:r>
          </w:p>
        </w:tc>
        <w:tc>
          <w:tcPr>
            <w:tcW w:type="dxa" w:w="2520"/>
            <w:tcMar>
              <w:top w:w="120" w:type="dxa"/>
              <w:bottom w:w="120" w:type="dxa"/>
              <w:left w:w="140" w:type="dxa"/>
              <w:right w:w="140" w:type="dxa"/>
            </w:tcMar>
            <w:shd w:fill="D97706"/>
          </w:tcPr>
          <w:p>
            <w:r>
              <w:rPr>
                <w:rFonts w:ascii="Calibri" w:hAnsi="Calibri"/>
                <w:b/>
                <w:color w:val="0F172A"/>
                <w:sz w:val="19"/>
              </w:rPr>
              <w:t>#D97706</w:t>
            </w:r>
          </w:p>
        </w:tc>
        <w:tc>
          <w:tcPr>
            <w:tcW w:type="dxa" w:w="3312"/>
            <w:tcMar>
              <w:top w:w="120" w:type="dxa"/>
              <w:bottom w:w="120" w:type="dxa"/>
              <w:left w:w="140" w:type="dxa"/>
              <w:right w:w="140" w:type="dxa"/>
            </w:tcMar>
          </w:tcPr>
          <w:p>
            <w:r>
              <w:rPr>
                <w:rFonts w:ascii="Calibri" w:hAnsi="Calibri"/>
                <w:sz w:val="19"/>
              </w:rPr>
              <w:t>Fixed partial denture prosthetic replacement unit (CDT D6240)</w:t>
            </w:r>
          </w:p>
        </w:tc>
      </w:tr>
      <w:tr>
        <w:tc>
          <w:tcPr>
            <w:tcW w:type="dxa" w:w="2520"/>
            <w:tcMar>
              <w:top w:w="120" w:type="dxa"/>
              <w:bottom w:w="120" w:type="dxa"/>
              <w:left w:w="140" w:type="dxa"/>
              <w:right w:w="140" w:type="dxa"/>
            </w:tcMar>
          </w:tcPr>
          <w:p>
            <w:r>
              <w:rPr>
                <w:rFonts w:ascii="Calibri" w:hAnsi="Calibri"/>
                <w:b/>
                <w:sz w:val="19"/>
              </w:rPr>
              <w:t>👑 Prosthodontics</w:t>
            </w:r>
          </w:p>
        </w:tc>
        <w:tc>
          <w:tcPr>
            <w:tcW w:type="dxa" w:w="2880"/>
            <w:tcMar>
              <w:top w:w="120" w:type="dxa"/>
              <w:bottom w:w="120" w:type="dxa"/>
              <w:left w:w="140" w:type="dxa"/>
              <w:right w:w="140" w:type="dxa"/>
            </w:tcMar>
          </w:tcPr>
          <w:p>
            <w:r>
              <w:rPr>
                <w:rFonts w:ascii="Calibri" w:hAnsi="Calibri"/>
                <w:sz w:val="19"/>
              </w:rPr>
              <w:t>Veneer — Porcelain / Resin</w:t>
            </w:r>
          </w:p>
        </w:tc>
        <w:tc>
          <w:tcPr>
            <w:tcW w:type="dxa" w:w="2520"/>
            <w:tcMar>
              <w:top w:w="120" w:type="dxa"/>
              <w:bottom w:w="120" w:type="dxa"/>
              <w:left w:w="140" w:type="dxa"/>
              <w:right w:w="140" w:type="dxa"/>
            </w:tcMar>
            <w:shd w:fill="3B82F6"/>
          </w:tcPr>
          <w:p>
            <w:r>
              <w:rPr>
                <w:rFonts w:ascii="Calibri" w:hAnsi="Calibri"/>
                <w:b/>
                <w:color w:val="0F172A"/>
                <w:sz w:val="19"/>
              </w:rPr>
              <w:t>#3B82F6</w:t>
            </w:r>
          </w:p>
        </w:tc>
        <w:tc>
          <w:tcPr>
            <w:tcW w:type="dxa" w:w="3312"/>
            <w:tcMar>
              <w:top w:w="120" w:type="dxa"/>
              <w:bottom w:w="120" w:type="dxa"/>
              <w:left w:w="140" w:type="dxa"/>
              <w:right w:w="140" w:type="dxa"/>
            </w:tcMar>
          </w:tcPr>
          <w:p>
            <w:r>
              <w:rPr>
                <w:rFonts w:ascii="Calibri" w:hAnsi="Calibri"/>
                <w:sz w:val="19"/>
              </w:rPr>
              <w:t>Labial aesthetic laminate shell bonded to anterior enamel (CDT D2962)</w:t>
            </w:r>
          </w:p>
        </w:tc>
      </w:tr>
      <w:tr>
        <w:tc>
          <w:tcPr>
            <w:tcW w:type="dxa" w:w="2520"/>
            <w:tcMar>
              <w:top w:w="120" w:type="dxa"/>
              <w:bottom w:w="120" w:type="dxa"/>
              <w:left w:w="140" w:type="dxa"/>
              <w:right w:w="140" w:type="dxa"/>
            </w:tcMar>
          </w:tcPr>
          <w:p>
            <w:r>
              <w:rPr>
                <w:rFonts w:ascii="Calibri" w:hAnsi="Calibri"/>
                <w:b/>
                <w:sz w:val="19"/>
              </w:rPr>
              <w:t>🦷 Periodontics</w:t>
            </w:r>
          </w:p>
        </w:tc>
        <w:tc>
          <w:tcPr>
            <w:tcW w:type="dxa" w:w="2880"/>
            <w:tcMar>
              <w:top w:w="120" w:type="dxa"/>
              <w:bottom w:w="120" w:type="dxa"/>
              <w:left w:w="140" w:type="dxa"/>
              <w:right w:w="140" w:type="dxa"/>
            </w:tcMar>
          </w:tcPr>
          <w:p>
            <w:r>
              <w:rPr>
                <w:rFonts w:ascii="Calibri" w:hAnsi="Calibri"/>
                <w:sz w:val="19"/>
              </w:rPr>
              <w:t>Periodontal Bone Loss (Furcation)</w:t>
            </w:r>
          </w:p>
        </w:tc>
        <w:tc>
          <w:tcPr>
            <w:tcW w:type="dxa" w:w="2520"/>
            <w:tcMar>
              <w:top w:w="120" w:type="dxa"/>
              <w:bottom w:w="120" w:type="dxa"/>
              <w:left w:w="140" w:type="dxa"/>
              <w:right w:w="140" w:type="dxa"/>
            </w:tcMar>
            <w:shd w:fill="E0665A"/>
          </w:tcPr>
          <w:p>
            <w:r>
              <w:rPr>
                <w:rFonts w:ascii="Calibri" w:hAnsi="Calibri"/>
                <w:b/>
                <w:color w:val="0F172A"/>
                <w:sz w:val="19"/>
              </w:rPr>
              <w:t>#E0665A</w:t>
            </w:r>
          </w:p>
        </w:tc>
        <w:tc>
          <w:tcPr>
            <w:tcW w:type="dxa" w:w="3312"/>
            <w:tcMar>
              <w:top w:w="120" w:type="dxa"/>
              <w:bottom w:w="120" w:type="dxa"/>
              <w:left w:w="140" w:type="dxa"/>
              <w:right w:w="140" w:type="dxa"/>
            </w:tcMar>
          </w:tcPr>
          <w:p>
            <w:r>
              <w:rPr>
                <w:rFonts w:ascii="Calibri" w:hAnsi="Calibri"/>
                <w:sz w:val="19"/>
              </w:rPr>
              <w:t>Moderate-severe alveolar crest resorption with 5-7mm pockets (CDT D4341)</w:t>
            </w:r>
          </w:p>
        </w:tc>
      </w:tr>
      <w:tr>
        <w:tc>
          <w:tcPr>
            <w:tcW w:type="dxa" w:w="2520"/>
            <w:tcMar>
              <w:top w:w="120" w:type="dxa"/>
              <w:bottom w:w="120" w:type="dxa"/>
              <w:left w:w="140" w:type="dxa"/>
              <w:right w:w="140" w:type="dxa"/>
            </w:tcMar>
          </w:tcPr>
          <w:p>
            <w:r>
              <w:rPr>
                <w:rFonts w:ascii="Calibri" w:hAnsi="Calibri"/>
                <w:b/>
                <w:sz w:val="19"/>
              </w:rPr>
              <w:t>🦷 Periodontics</w:t>
            </w:r>
          </w:p>
        </w:tc>
        <w:tc>
          <w:tcPr>
            <w:tcW w:type="dxa" w:w="2880"/>
            <w:tcMar>
              <w:top w:w="120" w:type="dxa"/>
              <w:bottom w:w="120" w:type="dxa"/>
              <w:left w:w="140" w:type="dxa"/>
              <w:right w:w="140" w:type="dxa"/>
            </w:tcMar>
          </w:tcPr>
          <w:p>
            <w:r>
              <w:rPr>
                <w:rFonts w:ascii="Calibri" w:hAnsi="Calibri"/>
                <w:sz w:val="19"/>
              </w:rPr>
              <w:t>Gingival Recession / Exposed Root</w:t>
            </w:r>
          </w:p>
        </w:tc>
        <w:tc>
          <w:tcPr>
            <w:tcW w:type="dxa" w:w="2520"/>
            <w:tcMar>
              <w:top w:w="120" w:type="dxa"/>
              <w:bottom w:w="120" w:type="dxa"/>
              <w:left w:w="140" w:type="dxa"/>
              <w:right w:w="140" w:type="dxa"/>
            </w:tcMar>
            <w:shd w:fill="E0665A"/>
          </w:tcPr>
          <w:p>
            <w:r>
              <w:rPr>
                <w:rFonts w:ascii="Calibri" w:hAnsi="Calibri"/>
                <w:b/>
                <w:color w:val="0F172A"/>
                <w:sz w:val="19"/>
              </w:rPr>
              <w:t>#E0665A</w:t>
            </w:r>
          </w:p>
        </w:tc>
        <w:tc>
          <w:tcPr>
            <w:tcW w:type="dxa" w:w="3312"/>
            <w:tcMar>
              <w:top w:w="120" w:type="dxa"/>
              <w:bottom w:w="120" w:type="dxa"/>
              <w:left w:w="140" w:type="dxa"/>
              <w:right w:w="140" w:type="dxa"/>
            </w:tcMar>
          </w:tcPr>
          <w:p>
            <w:r>
              <w:rPr>
                <w:rFonts w:ascii="Calibri" w:hAnsi="Calibri"/>
                <w:sz w:val="19"/>
              </w:rPr>
              <w:t>Apical migration of gingival margin exposing root cementum (CDT D9910)</w:t>
            </w:r>
          </w:p>
        </w:tc>
      </w:tr>
      <w:tr>
        <w:tc>
          <w:tcPr>
            <w:tcW w:type="dxa" w:w="2520"/>
            <w:tcMar>
              <w:top w:w="120" w:type="dxa"/>
              <w:bottom w:w="120" w:type="dxa"/>
              <w:left w:w="140" w:type="dxa"/>
              <w:right w:w="140" w:type="dxa"/>
            </w:tcMar>
          </w:tcPr>
          <w:p>
            <w:r>
              <w:rPr>
                <w:rFonts w:ascii="Calibri" w:hAnsi="Calibri"/>
                <w:b/>
                <w:sz w:val="19"/>
              </w:rPr>
              <w:t>🦷 Periodontics</w:t>
            </w:r>
          </w:p>
        </w:tc>
        <w:tc>
          <w:tcPr>
            <w:tcW w:type="dxa" w:w="2880"/>
            <w:tcMar>
              <w:top w:w="120" w:type="dxa"/>
              <w:bottom w:w="120" w:type="dxa"/>
              <w:left w:w="140" w:type="dxa"/>
              <w:right w:w="140" w:type="dxa"/>
            </w:tcMar>
          </w:tcPr>
          <w:p>
            <w:r>
              <w:rPr>
                <w:rFonts w:ascii="Calibri" w:hAnsi="Calibri"/>
                <w:sz w:val="19"/>
              </w:rPr>
              <w:t>Dental Implant — Titanium/Zirconia</w:t>
            </w:r>
          </w:p>
        </w:tc>
        <w:tc>
          <w:tcPr>
            <w:tcW w:type="dxa" w:w="2520"/>
            <w:tcMar>
              <w:top w:w="120" w:type="dxa"/>
              <w:bottom w:w="120" w:type="dxa"/>
              <w:left w:w="140" w:type="dxa"/>
              <w:right w:w="140" w:type="dxa"/>
            </w:tcMar>
            <w:shd w:fill="0E8A80"/>
          </w:tcPr>
          <w:p>
            <w:r>
              <w:rPr>
                <w:rFonts w:ascii="Calibri" w:hAnsi="Calibri"/>
                <w:b/>
                <w:color w:val="FFFFFF"/>
                <w:sz w:val="19"/>
              </w:rPr>
              <w:t>#0E8A80</w:t>
            </w:r>
          </w:p>
        </w:tc>
        <w:tc>
          <w:tcPr>
            <w:tcW w:type="dxa" w:w="3312"/>
            <w:tcMar>
              <w:top w:w="120" w:type="dxa"/>
              <w:bottom w:w="120" w:type="dxa"/>
              <w:left w:w="140" w:type="dxa"/>
              <w:right w:w="140" w:type="dxa"/>
            </w:tcMar>
          </w:tcPr>
          <w:p>
            <w:r>
              <w:rPr>
                <w:rFonts w:ascii="Calibri" w:hAnsi="Calibri"/>
                <w:sz w:val="19"/>
              </w:rPr>
              <w:t>Osseointegrated endosseous implant fixture with abutment (CDT D6010)</w:t>
            </w:r>
          </w:p>
        </w:tc>
      </w:tr>
      <w:tr>
        <w:tc>
          <w:tcPr>
            <w:tcW w:type="dxa" w:w="2520"/>
            <w:tcMar>
              <w:top w:w="120" w:type="dxa"/>
              <w:bottom w:w="120" w:type="dxa"/>
              <w:left w:w="140" w:type="dxa"/>
              <w:right w:w="140" w:type="dxa"/>
            </w:tcMar>
          </w:tcPr>
          <w:p>
            <w:r>
              <w:rPr>
                <w:rFonts w:ascii="Calibri" w:hAnsi="Calibri"/>
                <w:b/>
                <w:sz w:val="19"/>
              </w:rPr>
              <w:t>🦷 Periodontics</w:t>
            </w:r>
          </w:p>
        </w:tc>
        <w:tc>
          <w:tcPr>
            <w:tcW w:type="dxa" w:w="2880"/>
            <w:tcMar>
              <w:top w:w="120" w:type="dxa"/>
              <w:bottom w:w="120" w:type="dxa"/>
              <w:left w:w="140" w:type="dxa"/>
              <w:right w:w="140" w:type="dxa"/>
            </w:tcMar>
          </w:tcPr>
          <w:p>
            <w:r>
              <w:rPr>
                <w:rFonts w:ascii="Calibri" w:hAnsi="Calibri"/>
                <w:sz w:val="19"/>
              </w:rPr>
              <w:t>Extracted / Missing Tooth</w:t>
            </w:r>
          </w:p>
        </w:tc>
        <w:tc>
          <w:tcPr>
            <w:tcW w:type="dxa" w:w="2520"/>
            <w:tcMar>
              <w:top w:w="120" w:type="dxa"/>
              <w:bottom w:w="120" w:type="dxa"/>
              <w:left w:w="140" w:type="dxa"/>
              <w:right w:w="140" w:type="dxa"/>
            </w:tcMar>
            <w:shd w:fill="DC2626"/>
          </w:tcPr>
          <w:p>
            <w:r>
              <w:rPr>
                <w:rFonts w:ascii="Calibri" w:hAnsi="Calibri"/>
                <w:b/>
                <w:color w:val="FFFFFF"/>
                <w:sz w:val="19"/>
              </w:rPr>
              <w:t>#DC2626</w:t>
            </w:r>
          </w:p>
        </w:tc>
        <w:tc>
          <w:tcPr>
            <w:tcW w:type="dxa" w:w="3312"/>
            <w:tcMar>
              <w:top w:w="120" w:type="dxa"/>
              <w:bottom w:w="120" w:type="dxa"/>
              <w:left w:w="140" w:type="dxa"/>
              <w:right w:w="140" w:type="dxa"/>
            </w:tcMar>
          </w:tcPr>
          <w:p>
            <w:r>
              <w:rPr>
                <w:rFonts w:ascii="Calibri" w:hAnsi="Calibri"/>
                <w:sz w:val="19"/>
              </w:rPr>
              <w:t>Clinically absent / extracted tooth with empty alveolar socket (CDT D7140)</w:t>
            </w:r>
          </w:p>
        </w:tc>
      </w:tr>
      <w:tr>
        <w:tc>
          <w:tcPr>
            <w:tcW w:type="dxa" w:w="2520"/>
            <w:tcMar>
              <w:top w:w="120" w:type="dxa"/>
              <w:bottom w:w="120" w:type="dxa"/>
              <w:left w:w="140" w:type="dxa"/>
              <w:right w:w="140" w:type="dxa"/>
            </w:tcMar>
          </w:tcPr>
          <w:p>
            <w:r>
              <w:rPr>
                <w:rFonts w:ascii="Calibri" w:hAnsi="Calibri"/>
                <w:b/>
                <w:sz w:val="19"/>
              </w:rPr>
              <w:t>🦷 Periodontics</w:t>
            </w:r>
          </w:p>
        </w:tc>
        <w:tc>
          <w:tcPr>
            <w:tcW w:type="dxa" w:w="2880"/>
            <w:tcMar>
              <w:top w:w="120" w:type="dxa"/>
              <w:bottom w:w="120" w:type="dxa"/>
              <w:left w:w="140" w:type="dxa"/>
              <w:right w:w="140" w:type="dxa"/>
            </w:tcMar>
          </w:tcPr>
          <w:p>
            <w:r>
              <w:rPr>
                <w:rFonts w:ascii="Calibri" w:hAnsi="Calibri"/>
                <w:sz w:val="19"/>
              </w:rPr>
              <w:t>Tooth Mobility (Class I-III)</w:t>
            </w:r>
          </w:p>
        </w:tc>
        <w:tc>
          <w:tcPr>
            <w:tcW w:type="dxa" w:w="2520"/>
            <w:tcMar>
              <w:top w:w="120" w:type="dxa"/>
              <w:bottom w:w="120" w:type="dxa"/>
              <w:left w:w="140" w:type="dxa"/>
              <w:right w:w="140" w:type="dxa"/>
            </w:tcMar>
            <w:shd w:fill="E0665A"/>
          </w:tcPr>
          <w:p>
            <w:r>
              <w:rPr>
                <w:rFonts w:ascii="Calibri" w:hAnsi="Calibri"/>
                <w:b/>
                <w:color w:val="0F172A"/>
                <w:sz w:val="19"/>
              </w:rPr>
              <w:t>#E0665A</w:t>
            </w:r>
          </w:p>
        </w:tc>
        <w:tc>
          <w:tcPr>
            <w:tcW w:type="dxa" w:w="3312"/>
            <w:tcMar>
              <w:top w:w="120" w:type="dxa"/>
              <w:bottom w:w="120" w:type="dxa"/>
              <w:left w:w="140" w:type="dxa"/>
              <w:right w:w="140" w:type="dxa"/>
            </w:tcMar>
          </w:tcPr>
          <w:p>
            <w:r>
              <w:rPr>
                <w:rFonts w:ascii="Calibri" w:hAnsi="Calibri"/>
                <w:sz w:val="19"/>
              </w:rPr>
              <w:t>Horizontal/axial tooth hypermobility due to periodontal ligament breakdown</w:t>
            </w:r>
          </w:p>
        </w:tc>
      </w:tr>
      <w:tr>
        <w:tc>
          <w:tcPr>
            <w:tcW w:type="dxa" w:w="2520"/>
            <w:tcMar>
              <w:top w:w="120" w:type="dxa"/>
              <w:bottom w:w="120" w:type="dxa"/>
              <w:left w:w="140" w:type="dxa"/>
              <w:right w:w="140" w:type="dxa"/>
            </w:tcMar>
          </w:tcPr>
          <w:p>
            <w:r>
              <w:rPr>
                <w:rFonts w:ascii="Calibri" w:hAnsi="Calibri"/>
                <w:b/>
                <w:sz w:val="19"/>
              </w:rPr>
              <w:t>📐 Orthodontics</w:t>
            </w:r>
          </w:p>
        </w:tc>
        <w:tc>
          <w:tcPr>
            <w:tcW w:type="dxa" w:w="2880"/>
            <w:tcMar>
              <w:top w:w="120" w:type="dxa"/>
              <w:bottom w:w="120" w:type="dxa"/>
              <w:left w:w="140" w:type="dxa"/>
              <w:right w:w="140" w:type="dxa"/>
            </w:tcMar>
          </w:tcPr>
          <w:p>
            <w:r>
              <w:rPr>
                <w:rFonts w:ascii="Calibri" w:hAnsi="Calibri"/>
                <w:sz w:val="19"/>
              </w:rPr>
              <w:t>Orthodontic Brackets &amp; Archwire</w:t>
            </w:r>
          </w:p>
        </w:tc>
        <w:tc>
          <w:tcPr>
            <w:tcW w:type="dxa" w:w="2520"/>
            <w:tcMar>
              <w:top w:w="120" w:type="dxa"/>
              <w:bottom w:w="120" w:type="dxa"/>
              <w:left w:w="140" w:type="dxa"/>
              <w:right w:w="140" w:type="dxa"/>
            </w:tcMar>
            <w:shd w:fill="0284C7"/>
          </w:tcPr>
          <w:p>
            <w:r>
              <w:rPr>
                <w:rFonts w:ascii="Calibri" w:hAnsi="Calibri"/>
                <w:b/>
                <w:color w:val="FFFFFF"/>
                <w:sz w:val="19"/>
              </w:rPr>
              <w:t>#0284C7</w:t>
            </w:r>
          </w:p>
        </w:tc>
        <w:tc>
          <w:tcPr>
            <w:tcW w:type="dxa" w:w="3312"/>
            <w:tcMar>
              <w:top w:w="120" w:type="dxa"/>
              <w:bottom w:w="120" w:type="dxa"/>
              <w:left w:w="140" w:type="dxa"/>
              <w:right w:w="140" w:type="dxa"/>
            </w:tcMar>
          </w:tcPr>
          <w:p>
            <w:r>
              <w:rPr>
                <w:rFonts w:ascii="Calibri" w:hAnsi="Calibri"/>
                <w:sz w:val="19"/>
              </w:rPr>
              <w:t>Bonded metallic/ceramic bracket with horizontal tension wire (CDT D8080)</w:t>
            </w:r>
          </w:p>
        </w:tc>
      </w:tr>
      <w:tr>
        <w:tc>
          <w:tcPr>
            <w:tcW w:type="dxa" w:w="2520"/>
            <w:tcMar>
              <w:top w:w="120" w:type="dxa"/>
              <w:bottom w:w="120" w:type="dxa"/>
              <w:left w:w="140" w:type="dxa"/>
              <w:right w:w="140" w:type="dxa"/>
            </w:tcMar>
          </w:tcPr>
          <w:p>
            <w:r>
              <w:rPr>
                <w:rFonts w:ascii="Calibri" w:hAnsi="Calibri"/>
                <w:b/>
                <w:sz w:val="19"/>
              </w:rPr>
              <w:t>📐 Orthodontics</w:t>
            </w:r>
          </w:p>
        </w:tc>
        <w:tc>
          <w:tcPr>
            <w:tcW w:type="dxa" w:w="2880"/>
            <w:tcMar>
              <w:top w:w="120" w:type="dxa"/>
              <w:bottom w:w="120" w:type="dxa"/>
              <w:left w:w="140" w:type="dxa"/>
              <w:right w:w="140" w:type="dxa"/>
            </w:tcMar>
          </w:tcPr>
          <w:p>
            <w:r>
              <w:rPr>
                <w:rFonts w:ascii="Calibri" w:hAnsi="Calibri"/>
                <w:sz w:val="19"/>
              </w:rPr>
              <w:t>Class II Deep Overbite (80%)</w:t>
            </w:r>
          </w:p>
        </w:tc>
        <w:tc>
          <w:tcPr>
            <w:tcW w:type="dxa" w:w="2520"/>
            <w:tcMar>
              <w:top w:w="120" w:type="dxa"/>
              <w:bottom w:w="120" w:type="dxa"/>
              <w:left w:w="140" w:type="dxa"/>
              <w:right w:w="140" w:type="dxa"/>
            </w:tcMar>
            <w:shd w:fill="0284C7"/>
          </w:tcPr>
          <w:p>
            <w:r>
              <w:rPr>
                <w:rFonts w:ascii="Calibri" w:hAnsi="Calibri"/>
                <w:b/>
                <w:color w:val="FFFFFF"/>
                <w:sz w:val="19"/>
              </w:rPr>
              <w:t>#0284C7</w:t>
            </w:r>
          </w:p>
        </w:tc>
        <w:tc>
          <w:tcPr>
            <w:tcW w:type="dxa" w:w="3312"/>
            <w:tcMar>
              <w:top w:w="120" w:type="dxa"/>
              <w:bottom w:w="120" w:type="dxa"/>
              <w:left w:w="140" w:type="dxa"/>
              <w:right w:w="140" w:type="dxa"/>
            </w:tcMar>
          </w:tcPr>
          <w:p>
            <w:r>
              <w:rPr>
                <w:rFonts w:ascii="Calibri" w:hAnsi="Calibri"/>
                <w:sz w:val="19"/>
              </w:rPr>
              <w:t>Excessive vertical incisal overlap with palatal impingement (CDT D8080)</w:t>
            </w:r>
          </w:p>
        </w:tc>
      </w:tr>
      <w:tr>
        <w:tc>
          <w:tcPr>
            <w:tcW w:type="dxa" w:w="2520"/>
            <w:tcMar>
              <w:top w:w="120" w:type="dxa"/>
              <w:bottom w:w="120" w:type="dxa"/>
              <w:left w:w="140" w:type="dxa"/>
              <w:right w:w="140" w:type="dxa"/>
            </w:tcMar>
          </w:tcPr>
          <w:p>
            <w:r>
              <w:rPr>
                <w:rFonts w:ascii="Calibri" w:hAnsi="Calibri"/>
                <w:b/>
                <w:sz w:val="19"/>
              </w:rPr>
              <w:t>📐 Orthodontics</w:t>
            </w:r>
          </w:p>
        </w:tc>
        <w:tc>
          <w:tcPr>
            <w:tcW w:type="dxa" w:w="2880"/>
            <w:tcMar>
              <w:top w:w="120" w:type="dxa"/>
              <w:bottom w:w="120" w:type="dxa"/>
              <w:left w:w="140" w:type="dxa"/>
              <w:right w:w="140" w:type="dxa"/>
            </w:tcMar>
          </w:tcPr>
          <w:p>
            <w:r>
              <w:rPr>
                <w:rFonts w:ascii="Calibri" w:hAnsi="Calibri"/>
                <w:sz w:val="19"/>
              </w:rPr>
              <w:t>Class III Prognathic Underbite</w:t>
            </w:r>
          </w:p>
        </w:tc>
        <w:tc>
          <w:tcPr>
            <w:tcW w:type="dxa" w:w="2520"/>
            <w:tcMar>
              <w:top w:w="120" w:type="dxa"/>
              <w:bottom w:w="120" w:type="dxa"/>
              <w:left w:w="140" w:type="dxa"/>
              <w:right w:w="140" w:type="dxa"/>
            </w:tcMar>
            <w:shd w:fill="0284C7"/>
          </w:tcPr>
          <w:p>
            <w:r>
              <w:rPr>
                <w:rFonts w:ascii="Calibri" w:hAnsi="Calibri"/>
                <w:b/>
                <w:color w:val="FFFFFF"/>
                <w:sz w:val="19"/>
              </w:rPr>
              <w:t>#0284C7</w:t>
            </w:r>
          </w:p>
        </w:tc>
        <w:tc>
          <w:tcPr>
            <w:tcW w:type="dxa" w:w="3312"/>
            <w:tcMar>
              <w:top w:w="120" w:type="dxa"/>
              <w:bottom w:w="120" w:type="dxa"/>
              <w:left w:w="140" w:type="dxa"/>
              <w:right w:w="140" w:type="dxa"/>
            </w:tcMar>
          </w:tcPr>
          <w:p>
            <w:r>
              <w:rPr>
                <w:rFonts w:ascii="Calibri" w:hAnsi="Calibri"/>
                <w:sz w:val="19"/>
              </w:rPr>
              <w:t>Negative anterior overjet with mandibular prognathism (CDT D8080)</w:t>
            </w:r>
          </w:p>
        </w:tc>
      </w:tr>
      <w:tr>
        <w:tc>
          <w:tcPr>
            <w:tcW w:type="dxa" w:w="2520"/>
            <w:tcMar>
              <w:top w:w="120" w:type="dxa"/>
              <w:bottom w:w="120" w:type="dxa"/>
              <w:left w:w="140" w:type="dxa"/>
              <w:right w:w="140" w:type="dxa"/>
            </w:tcMar>
          </w:tcPr>
          <w:p>
            <w:r>
              <w:rPr>
                <w:rFonts w:ascii="Calibri" w:hAnsi="Calibri"/>
                <w:b/>
                <w:sz w:val="19"/>
              </w:rPr>
              <w:t>📐 Orthodontics</w:t>
            </w:r>
          </w:p>
        </w:tc>
        <w:tc>
          <w:tcPr>
            <w:tcW w:type="dxa" w:w="2880"/>
            <w:tcMar>
              <w:top w:w="120" w:type="dxa"/>
              <w:bottom w:w="120" w:type="dxa"/>
              <w:left w:w="140" w:type="dxa"/>
              <w:right w:w="140" w:type="dxa"/>
            </w:tcMar>
          </w:tcPr>
          <w:p>
            <w:r>
              <w:rPr>
                <w:rFonts w:ascii="Calibri" w:hAnsi="Calibri"/>
                <w:sz w:val="19"/>
              </w:rPr>
              <w:t>Crossbite (Anterior / Posterior)</w:t>
            </w:r>
          </w:p>
        </w:tc>
        <w:tc>
          <w:tcPr>
            <w:tcW w:type="dxa" w:w="2520"/>
            <w:tcMar>
              <w:top w:w="120" w:type="dxa"/>
              <w:bottom w:w="120" w:type="dxa"/>
              <w:left w:w="140" w:type="dxa"/>
              <w:right w:w="140" w:type="dxa"/>
            </w:tcMar>
            <w:shd w:fill="0284C7"/>
          </w:tcPr>
          <w:p>
            <w:r>
              <w:rPr>
                <w:rFonts w:ascii="Calibri" w:hAnsi="Calibri"/>
                <w:b/>
                <w:color w:val="FFFFFF"/>
                <w:sz w:val="19"/>
              </w:rPr>
              <w:t>#0284C7</w:t>
            </w:r>
          </w:p>
        </w:tc>
        <w:tc>
          <w:tcPr>
            <w:tcW w:type="dxa" w:w="3312"/>
            <w:tcMar>
              <w:top w:w="120" w:type="dxa"/>
              <w:bottom w:w="120" w:type="dxa"/>
              <w:left w:w="140" w:type="dxa"/>
              <w:right w:w="140" w:type="dxa"/>
            </w:tcMar>
          </w:tcPr>
          <w:p>
            <w:r>
              <w:rPr>
                <w:rFonts w:ascii="Calibri" w:hAnsi="Calibri"/>
                <w:sz w:val="19"/>
              </w:rPr>
              <w:t>Transverse lateral displacement of molar and premolar cusps (CDT D8210)</w:t>
            </w:r>
          </w:p>
        </w:tc>
      </w:tr>
      <w:tr>
        <w:tc>
          <w:tcPr>
            <w:tcW w:type="dxa" w:w="2520"/>
            <w:tcMar>
              <w:top w:w="120" w:type="dxa"/>
              <w:bottom w:w="120" w:type="dxa"/>
              <w:left w:w="140" w:type="dxa"/>
              <w:right w:w="140" w:type="dxa"/>
            </w:tcMar>
          </w:tcPr>
          <w:p>
            <w:r>
              <w:rPr>
                <w:rFonts w:ascii="Calibri" w:hAnsi="Calibri"/>
                <w:b/>
                <w:sz w:val="19"/>
              </w:rPr>
              <w:t>📐 Orthodontics</w:t>
            </w:r>
          </w:p>
        </w:tc>
        <w:tc>
          <w:tcPr>
            <w:tcW w:type="dxa" w:w="2880"/>
            <w:tcMar>
              <w:top w:w="120" w:type="dxa"/>
              <w:bottom w:w="120" w:type="dxa"/>
              <w:left w:w="140" w:type="dxa"/>
              <w:right w:w="140" w:type="dxa"/>
            </w:tcMar>
          </w:tcPr>
          <w:p>
            <w:r>
              <w:rPr>
                <w:rFonts w:ascii="Calibri" w:hAnsi="Calibri"/>
                <w:sz w:val="19"/>
              </w:rPr>
              <w:t>Anterior Open Bite (4.5mm)</w:t>
            </w:r>
          </w:p>
        </w:tc>
        <w:tc>
          <w:tcPr>
            <w:tcW w:type="dxa" w:w="2520"/>
            <w:tcMar>
              <w:top w:w="120" w:type="dxa"/>
              <w:bottom w:w="120" w:type="dxa"/>
              <w:left w:w="140" w:type="dxa"/>
              <w:right w:w="140" w:type="dxa"/>
            </w:tcMar>
            <w:shd w:fill="0284C7"/>
          </w:tcPr>
          <w:p>
            <w:r>
              <w:rPr>
                <w:rFonts w:ascii="Calibri" w:hAnsi="Calibri"/>
                <w:b/>
                <w:color w:val="FFFFFF"/>
                <w:sz w:val="19"/>
              </w:rPr>
              <w:t>#0284C7</w:t>
            </w:r>
          </w:p>
        </w:tc>
        <w:tc>
          <w:tcPr>
            <w:tcW w:type="dxa" w:w="3312"/>
            <w:tcMar>
              <w:top w:w="120" w:type="dxa"/>
              <w:bottom w:w="120" w:type="dxa"/>
              <w:left w:w="140" w:type="dxa"/>
              <w:right w:w="140" w:type="dxa"/>
            </w:tcMar>
          </w:tcPr>
          <w:p>
            <w:r>
              <w:rPr>
                <w:rFonts w:ascii="Calibri" w:hAnsi="Calibri"/>
                <w:sz w:val="19"/>
              </w:rPr>
              <w:t>Vertical interincisal gap with incomplete occlusion (CDT D8220)</w:t>
            </w:r>
          </w:p>
        </w:tc>
      </w:tr>
      <w:tr>
        <w:tc>
          <w:tcPr>
            <w:tcW w:type="dxa" w:w="2520"/>
            <w:tcMar>
              <w:top w:w="120" w:type="dxa"/>
              <w:bottom w:w="120" w:type="dxa"/>
              <w:left w:w="140" w:type="dxa"/>
              <w:right w:w="140" w:type="dxa"/>
            </w:tcMar>
          </w:tcPr>
          <w:p>
            <w:r>
              <w:rPr>
                <w:rFonts w:ascii="Calibri" w:hAnsi="Calibri"/>
                <w:b/>
                <w:sz w:val="19"/>
              </w:rPr>
              <w:t>🧠 TMJ Disorders</w:t>
            </w:r>
          </w:p>
        </w:tc>
        <w:tc>
          <w:tcPr>
            <w:tcW w:type="dxa" w:w="2880"/>
            <w:tcMar>
              <w:top w:w="120" w:type="dxa"/>
              <w:bottom w:w="120" w:type="dxa"/>
              <w:left w:w="140" w:type="dxa"/>
              <w:right w:w="140" w:type="dxa"/>
            </w:tcMar>
          </w:tcPr>
          <w:p>
            <w:r>
              <w:rPr>
                <w:rFonts w:ascii="Calibri" w:hAnsi="Calibri"/>
                <w:sz w:val="19"/>
              </w:rPr>
              <w:t>TMJ Anterior Disc Displacement</w:t>
            </w:r>
          </w:p>
        </w:tc>
        <w:tc>
          <w:tcPr>
            <w:tcW w:type="dxa" w:w="2520"/>
            <w:tcMar>
              <w:top w:w="120" w:type="dxa"/>
              <w:bottom w:w="120" w:type="dxa"/>
              <w:left w:w="140" w:type="dxa"/>
              <w:right w:w="140" w:type="dxa"/>
            </w:tcMar>
            <w:shd w:fill="E11D48"/>
          </w:tcPr>
          <w:p>
            <w:r>
              <w:rPr>
                <w:rFonts w:ascii="Calibri" w:hAnsi="Calibri"/>
                <w:b/>
                <w:color w:val="FFFFFF"/>
                <w:sz w:val="19"/>
              </w:rPr>
              <w:t>#E11D48</w:t>
            </w:r>
          </w:p>
        </w:tc>
        <w:tc>
          <w:tcPr>
            <w:tcW w:type="dxa" w:w="3312"/>
            <w:tcMar>
              <w:top w:w="120" w:type="dxa"/>
              <w:bottom w:w="120" w:type="dxa"/>
              <w:left w:w="140" w:type="dxa"/>
              <w:right w:w="140" w:type="dxa"/>
            </w:tcMar>
          </w:tcPr>
          <w:p>
            <w:r>
              <w:rPr>
                <w:rFonts w:ascii="Calibri" w:hAnsi="Calibri"/>
                <w:sz w:val="19"/>
              </w:rPr>
              <w:t>Condylar disc displacement with reciprocal acoustic clicking (CDT D7880)</w:t>
            </w:r>
          </w:p>
        </w:tc>
      </w:tr>
      <w:tr>
        <w:tc>
          <w:tcPr>
            <w:tcW w:type="dxa" w:w="2520"/>
            <w:tcMar>
              <w:top w:w="120" w:type="dxa"/>
              <w:bottom w:w="120" w:type="dxa"/>
              <w:left w:w="140" w:type="dxa"/>
              <w:right w:w="140" w:type="dxa"/>
            </w:tcMar>
          </w:tcPr>
          <w:p>
            <w:r>
              <w:rPr>
                <w:rFonts w:ascii="Calibri" w:hAnsi="Calibri"/>
                <w:b/>
                <w:sz w:val="19"/>
              </w:rPr>
              <w:t>🧠 TMJ Disorders</w:t>
            </w:r>
          </w:p>
        </w:tc>
        <w:tc>
          <w:tcPr>
            <w:tcW w:type="dxa" w:w="2880"/>
            <w:tcMar>
              <w:top w:w="120" w:type="dxa"/>
              <w:bottom w:w="120" w:type="dxa"/>
              <w:left w:w="140" w:type="dxa"/>
              <w:right w:w="140" w:type="dxa"/>
            </w:tcMar>
          </w:tcPr>
          <w:p>
            <w:r>
              <w:rPr>
                <w:rFonts w:ascii="Calibri" w:hAnsi="Calibri"/>
                <w:sz w:val="19"/>
              </w:rPr>
              <w:t>TMJ Closed Lock / Trismus</w:t>
            </w:r>
          </w:p>
        </w:tc>
        <w:tc>
          <w:tcPr>
            <w:tcW w:type="dxa" w:w="2520"/>
            <w:tcMar>
              <w:top w:w="120" w:type="dxa"/>
              <w:bottom w:w="120" w:type="dxa"/>
              <w:left w:w="140" w:type="dxa"/>
              <w:right w:w="140" w:type="dxa"/>
            </w:tcMar>
            <w:shd w:fill="E11D48"/>
          </w:tcPr>
          <w:p>
            <w:r>
              <w:rPr>
                <w:rFonts w:ascii="Calibri" w:hAnsi="Calibri"/>
                <w:b/>
                <w:color w:val="FFFFFF"/>
                <w:sz w:val="19"/>
              </w:rPr>
              <w:t>#E11D48</w:t>
            </w:r>
          </w:p>
        </w:tc>
        <w:tc>
          <w:tcPr>
            <w:tcW w:type="dxa" w:w="3312"/>
            <w:tcMar>
              <w:top w:w="120" w:type="dxa"/>
              <w:bottom w:w="120" w:type="dxa"/>
              <w:left w:w="140" w:type="dxa"/>
              <w:right w:w="140" w:type="dxa"/>
            </w:tcMar>
          </w:tcPr>
          <w:p>
            <w:r>
              <w:rPr>
                <w:rFonts w:ascii="Calibri" w:hAnsi="Calibri"/>
                <w:sz w:val="19"/>
              </w:rPr>
              <w:t>Non-reducing disc displacement restricting mouth opening &lt;28mm (CDT D7880)</w:t>
            </w:r>
          </w:p>
        </w:tc>
      </w:tr>
      <w:tr>
        <w:tc>
          <w:tcPr>
            <w:tcW w:type="dxa" w:w="2520"/>
            <w:tcMar>
              <w:top w:w="120" w:type="dxa"/>
              <w:bottom w:w="120" w:type="dxa"/>
              <w:left w:w="140" w:type="dxa"/>
              <w:right w:w="140" w:type="dxa"/>
            </w:tcMar>
          </w:tcPr>
          <w:p>
            <w:r>
              <w:rPr>
                <w:rFonts w:ascii="Calibri" w:hAnsi="Calibri"/>
                <w:b/>
                <w:sz w:val="19"/>
              </w:rPr>
              <w:t>🧠 TMJ Disorders</w:t>
            </w:r>
          </w:p>
        </w:tc>
        <w:tc>
          <w:tcPr>
            <w:tcW w:type="dxa" w:w="2880"/>
            <w:tcMar>
              <w:top w:w="120" w:type="dxa"/>
              <w:bottom w:w="120" w:type="dxa"/>
              <w:left w:w="140" w:type="dxa"/>
              <w:right w:w="140" w:type="dxa"/>
            </w:tcMar>
          </w:tcPr>
          <w:p>
            <w:r>
              <w:rPr>
                <w:rFonts w:ascii="Calibri" w:hAnsi="Calibri"/>
                <w:sz w:val="19"/>
              </w:rPr>
              <w:t>Masseter Muscle Hypertonicity</w:t>
            </w:r>
          </w:p>
        </w:tc>
        <w:tc>
          <w:tcPr>
            <w:tcW w:type="dxa" w:w="2520"/>
            <w:tcMar>
              <w:top w:w="120" w:type="dxa"/>
              <w:bottom w:w="120" w:type="dxa"/>
              <w:left w:w="140" w:type="dxa"/>
              <w:right w:w="140" w:type="dxa"/>
            </w:tcMar>
            <w:shd w:fill="E11D48"/>
          </w:tcPr>
          <w:p>
            <w:r>
              <w:rPr>
                <w:rFonts w:ascii="Calibri" w:hAnsi="Calibri"/>
                <w:b/>
                <w:color w:val="FFFFFF"/>
                <w:sz w:val="19"/>
              </w:rPr>
              <w:t>#E11D48</w:t>
            </w:r>
          </w:p>
        </w:tc>
        <w:tc>
          <w:tcPr>
            <w:tcW w:type="dxa" w:w="3312"/>
            <w:tcMar>
              <w:top w:w="120" w:type="dxa"/>
              <w:bottom w:w="120" w:type="dxa"/>
              <w:left w:w="140" w:type="dxa"/>
              <w:right w:w="140" w:type="dxa"/>
            </w:tcMar>
          </w:tcPr>
          <w:p>
            <w:r>
              <w:rPr>
                <w:rFonts w:ascii="Calibri" w:hAnsi="Calibri"/>
                <w:sz w:val="19"/>
              </w:rPr>
              <w:t>Myofascial trigger points with masticatory muscle tenderness (CDT D7880)</w:t>
            </w:r>
          </w:p>
        </w:tc>
      </w:tr>
      <w:tr>
        <w:tc>
          <w:tcPr>
            <w:tcW w:type="dxa" w:w="2520"/>
            <w:tcMar>
              <w:top w:w="120" w:type="dxa"/>
              <w:bottom w:w="120" w:type="dxa"/>
              <w:left w:w="140" w:type="dxa"/>
              <w:right w:w="140" w:type="dxa"/>
            </w:tcMar>
          </w:tcPr>
          <w:p>
            <w:r>
              <w:rPr>
                <w:rFonts w:ascii="Calibri" w:hAnsi="Calibri"/>
                <w:b/>
                <w:sz w:val="19"/>
              </w:rPr>
              <w:t>🧸 Pediatric (A-T)</w:t>
            </w:r>
          </w:p>
        </w:tc>
        <w:tc>
          <w:tcPr>
            <w:tcW w:type="dxa" w:w="2880"/>
            <w:tcMar>
              <w:top w:w="120" w:type="dxa"/>
              <w:bottom w:w="120" w:type="dxa"/>
              <w:left w:w="140" w:type="dxa"/>
              <w:right w:w="140" w:type="dxa"/>
            </w:tcMar>
          </w:tcPr>
          <w:p>
            <w:r>
              <w:rPr>
                <w:rFonts w:ascii="Calibri" w:hAnsi="Calibri"/>
                <w:sz w:val="19"/>
              </w:rPr>
              <w:t>Primary Deciduous Sound Enamel</w:t>
            </w:r>
          </w:p>
        </w:tc>
        <w:tc>
          <w:tcPr>
            <w:tcW w:type="dxa" w:w="2520"/>
            <w:tcMar>
              <w:top w:w="120" w:type="dxa"/>
              <w:bottom w:w="120" w:type="dxa"/>
              <w:left w:w="140" w:type="dxa"/>
              <w:right w:w="140" w:type="dxa"/>
            </w:tcMar>
            <w:shd w:fill="10B981"/>
          </w:tcPr>
          <w:p>
            <w:r>
              <w:rPr>
                <w:rFonts w:ascii="Calibri" w:hAnsi="Calibri"/>
                <w:b/>
                <w:color w:val="0F172A"/>
                <w:sz w:val="19"/>
              </w:rPr>
              <w:t>#10B981</w:t>
            </w:r>
          </w:p>
        </w:tc>
        <w:tc>
          <w:tcPr>
            <w:tcW w:type="dxa" w:w="3312"/>
            <w:tcMar>
              <w:top w:w="120" w:type="dxa"/>
              <w:bottom w:w="120" w:type="dxa"/>
              <w:left w:w="140" w:type="dxa"/>
              <w:right w:w="140" w:type="dxa"/>
            </w:tcMar>
          </w:tcPr>
          <w:p>
            <w:r>
              <w:rPr>
                <w:rFonts w:ascii="Calibri" w:hAnsi="Calibri"/>
                <w:sz w:val="19"/>
              </w:rPr>
              <w:t>Intact deciduous milk tooth with healthy translucent enamel (CDT D0120)</w:t>
            </w:r>
          </w:p>
        </w:tc>
      </w:tr>
      <w:tr>
        <w:tc>
          <w:tcPr>
            <w:tcW w:type="dxa" w:w="2520"/>
            <w:tcMar>
              <w:top w:w="120" w:type="dxa"/>
              <w:bottom w:w="120" w:type="dxa"/>
              <w:left w:w="140" w:type="dxa"/>
              <w:right w:w="140" w:type="dxa"/>
            </w:tcMar>
          </w:tcPr>
          <w:p>
            <w:r>
              <w:rPr>
                <w:rFonts w:ascii="Calibri" w:hAnsi="Calibri"/>
                <w:b/>
                <w:sz w:val="19"/>
              </w:rPr>
              <w:t>🧸 Pediatric (A-T)</w:t>
            </w:r>
          </w:p>
        </w:tc>
        <w:tc>
          <w:tcPr>
            <w:tcW w:type="dxa" w:w="2880"/>
            <w:tcMar>
              <w:top w:w="120" w:type="dxa"/>
              <w:bottom w:w="120" w:type="dxa"/>
              <w:left w:w="140" w:type="dxa"/>
              <w:right w:w="140" w:type="dxa"/>
            </w:tcMar>
          </w:tcPr>
          <w:p>
            <w:r>
              <w:rPr>
                <w:rFonts w:ascii="Calibri" w:hAnsi="Calibri"/>
                <w:sz w:val="19"/>
              </w:rPr>
              <w:t>Early Childhood Caries (ECC)</w:t>
            </w:r>
          </w:p>
        </w:tc>
        <w:tc>
          <w:tcPr>
            <w:tcW w:type="dxa" w:w="2520"/>
            <w:tcMar>
              <w:top w:w="120" w:type="dxa"/>
              <w:bottom w:w="120" w:type="dxa"/>
              <w:left w:w="140" w:type="dxa"/>
              <w:right w:w="140" w:type="dxa"/>
            </w:tcMar>
            <w:shd w:fill="EF4444"/>
          </w:tcPr>
          <w:p>
            <w:r>
              <w:rPr>
                <w:rFonts w:ascii="Calibri" w:hAnsi="Calibri"/>
                <w:b/>
                <w:color w:val="FFFFFF"/>
                <w:sz w:val="19"/>
              </w:rPr>
              <w:t>#EF4444</w:t>
            </w:r>
          </w:p>
        </w:tc>
        <w:tc>
          <w:tcPr>
            <w:tcW w:type="dxa" w:w="3312"/>
            <w:tcMar>
              <w:top w:w="120" w:type="dxa"/>
              <w:bottom w:w="120" w:type="dxa"/>
              <w:left w:w="140" w:type="dxa"/>
              <w:right w:w="140" w:type="dxa"/>
            </w:tcMar>
          </w:tcPr>
          <w:p>
            <w:r>
              <w:rPr>
                <w:rFonts w:ascii="Calibri" w:hAnsi="Calibri"/>
                <w:sz w:val="19"/>
              </w:rPr>
              <w:t>Rampant primary enamel demineralization / nursing bottle decay (CDT D2140)</w:t>
            </w:r>
          </w:p>
        </w:tc>
      </w:tr>
      <w:tr>
        <w:tc>
          <w:tcPr>
            <w:tcW w:type="dxa" w:w="2520"/>
            <w:tcMar>
              <w:top w:w="120" w:type="dxa"/>
              <w:bottom w:w="120" w:type="dxa"/>
              <w:left w:w="140" w:type="dxa"/>
              <w:right w:w="140" w:type="dxa"/>
            </w:tcMar>
          </w:tcPr>
          <w:p>
            <w:r>
              <w:rPr>
                <w:rFonts w:ascii="Calibri" w:hAnsi="Calibri"/>
                <w:b/>
                <w:sz w:val="19"/>
              </w:rPr>
              <w:t>🧸 Pediatric (A-T)</w:t>
            </w:r>
          </w:p>
        </w:tc>
        <w:tc>
          <w:tcPr>
            <w:tcW w:type="dxa" w:w="2880"/>
            <w:tcMar>
              <w:top w:w="120" w:type="dxa"/>
              <w:bottom w:w="120" w:type="dxa"/>
              <w:left w:w="140" w:type="dxa"/>
              <w:right w:w="140" w:type="dxa"/>
            </w:tcMar>
          </w:tcPr>
          <w:p>
            <w:r>
              <w:rPr>
                <w:rFonts w:ascii="Calibri" w:hAnsi="Calibri"/>
                <w:sz w:val="19"/>
              </w:rPr>
              <w:t>Primary Pulpotomy (MTA)</w:t>
            </w:r>
          </w:p>
        </w:tc>
        <w:tc>
          <w:tcPr>
            <w:tcW w:type="dxa" w:w="2520"/>
            <w:tcMar>
              <w:top w:w="120" w:type="dxa"/>
              <w:bottom w:w="120" w:type="dxa"/>
              <w:left w:w="140" w:type="dxa"/>
              <w:right w:w="140" w:type="dxa"/>
            </w:tcMar>
            <w:shd w:fill="7C3AED"/>
          </w:tcPr>
          <w:p>
            <w:r>
              <w:rPr>
                <w:rFonts w:ascii="Calibri" w:hAnsi="Calibri"/>
                <w:b/>
                <w:color w:val="FFFFFF"/>
                <w:sz w:val="19"/>
              </w:rPr>
              <w:t>#7C3AED</w:t>
            </w:r>
          </w:p>
        </w:tc>
        <w:tc>
          <w:tcPr>
            <w:tcW w:type="dxa" w:w="3312"/>
            <w:tcMar>
              <w:top w:w="120" w:type="dxa"/>
              <w:bottom w:w="120" w:type="dxa"/>
              <w:left w:w="140" w:type="dxa"/>
              <w:right w:w="140" w:type="dxa"/>
            </w:tcMar>
          </w:tcPr>
          <w:p>
            <w:r>
              <w:rPr>
                <w:rFonts w:ascii="Calibri" w:hAnsi="Calibri"/>
                <w:sz w:val="19"/>
              </w:rPr>
              <w:t>Coronal pulpal debridement and bio-ceramic seal on primary molar (CDT D3220)</w:t>
            </w:r>
          </w:p>
        </w:tc>
      </w:tr>
      <w:tr>
        <w:tc>
          <w:tcPr>
            <w:tcW w:type="dxa" w:w="2520"/>
            <w:tcMar>
              <w:top w:w="120" w:type="dxa"/>
              <w:bottom w:w="120" w:type="dxa"/>
              <w:left w:w="140" w:type="dxa"/>
              <w:right w:w="140" w:type="dxa"/>
            </w:tcMar>
          </w:tcPr>
          <w:p>
            <w:r>
              <w:rPr>
                <w:rFonts w:ascii="Calibri" w:hAnsi="Calibri"/>
                <w:b/>
                <w:sz w:val="19"/>
              </w:rPr>
              <w:t>🧸 Pediatric (A-T)</w:t>
            </w:r>
          </w:p>
        </w:tc>
        <w:tc>
          <w:tcPr>
            <w:tcW w:type="dxa" w:w="2880"/>
            <w:tcMar>
              <w:top w:w="120" w:type="dxa"/>
              <w:bottom w:w="120" w:type="dxa"/>
              <w:left w:w="140" w:type="dxa"/>
              <w:right w:w="140" w:type="dxa"/>
            </w:tcMar>
          </w:tcPr>
          <w:p>
            <w:r>
              <w:rPr>
                <w:rFonts w:ascii="Calibri" w:hAnsi="Calibri"/>
                <w:sz w:val="19"/>
              </w:rPr>
              <w:t>Primary Stainless Steel Crown</w:t>
            </w:r>
          </w:p>
        </w:tc>
        <w:tc>
          <w:tcPr>
            <w:tcW w:type="dxa" w:w="2520"/>
            <w:tcMar>
              <w:top w:w="120" w:type="dxa"/>
              <w:bottom w:w="120" w:type="dxa"/>
              <w:left w:w="140" w:type="dxa"/>
              <w:right w:w="140" w:type="dxa"/>
            </w:tcMar>
            <w:shd w:fill="64748B"/>
          </w:tcPr>
          <w:p>
            <w:r>
              <w:rPr>
                <w:rFonts w:ascii="Calibri" w:hAnsi="Calibri"/>
                <w:b/>
                <w:color w:val="0F172A"/>
                <w:sz w:val="19"/>
              </w:rPr>
              <w:t>#64748B</w:t>
            </w:r>
          </w:p>
        </w:tc>
        <w:tc>
          <w:tcPr>
            <w:tcW w:type="dxa" w:w="3312"/>
            <w:tcMar>
              <w:top w:w="120" w:type="dxa"/>
              <w:bottom w:w="120" w:type="dxa"/>
              <w:left w:w="140" w:type="dxa"/>
              <w:right w:w="140" w:type="dxa"/>
            </w:tcMar>
          </w:tcPr>
          <w:p>
            <w:r>
              <w:rPr>
                <w:rFonts w:ascii="Calibri" w:hAnsi="Calibri"/>
                <w:sz w:val="19"/>
              </w:rPr>
              <w:t>Full coronal restoration for multi-surface primary decay (CDT D2930)</w:t>
            </w:r>
          </w:p>
        </w:tc>
      </w:tr>
      <w:tr>
        <w:tc>
          <w:tcPr>
            <w:tcW w:type="dxa" w:w="2520"/>
            <w:tcMar>
              <w:top w:w="120" w:type="dxa"/>
              <w:bottom w:w="120" w:type="dxa"/>
              <w:left w:w="140" w:type="dxa"/>
              <w:right w:w="140" w:type="dxa"/>
            </w:tcMar>
          </w:tcPr>
          <w:p>
            <w:r>
              <w:rPr>
                <w:rFonts w:ascii="Calibri" w:hAnsi="Calibri"/>
                <w:b/>
                <w:sz w:val="19"/>
              </w:rPr>
              <w:t>🧸 Pediatric (A-T)</w:t>
            </w:r>
          </w:p>
        </w:tc>
        <w:tc>
          <w:tcPr>
            <w:tcW w:type="dxa" w:w="2880"/>
            <w:tcMar>
              <w:top w:w="120" w:type="dxa"/>
              <w:bottom w:w="120" w:type="dxa"/>
              <w:left w:w="140" w:type="dxa"/>
              <w:right w:w="140" w:type="dxa"/>
            </w:tcMar>
          </w:tcPr>
          <w:p>
            <w:r>
              <w:rPr>
                <w:rFonts w:ascii="Calibri" w:hAnsi="Calibri"/>
                <w:sz w:val="19"/>
              </w:rPr>
              <w:t>Space Maintainer (Band &amp; Loop)</w:t>
            </w:r>
          </w:p>
        </w:tc>
        <w:tc>
          <w:tcPr>
            <w:tcW w:type="dxa" w:w="2520"/>
            <w:tcMar>
              <w:top w:w="120" w:type="dxa"/>
              <w:bottom w:w="120" w:type="dxa"/>
              <w:left w:w="140" w:type="dxa"/>
              <w:right w:w="140" w:type="dxa"/>
            </w:tcMar>
            <w:shd w:fill="93C5FD"/>
          </w:tcPr>
          <w:p>
            <w:r>
              <w:rPr>
                <w:rFonts w:ascii="Calibri" w:hAnsi="Calibri"/>
                <w:b/>
                <w:color w:val="0F172A"/>
                <w:sz w:val="19"/>
              </w:rPr>
              <w:t>#93C5FD</w:t>
            </w:r>
          </w:p>
        </w:tc>
        <w:tc>
          <w:tcPr>
            <w:tcW w:type="dxa" w:w="3312"/>
            <w:tcMar>
              <w:top w:w="120" w:type="dxa"/>
              <w:bottom w:w="120" w:type="dxa"/>
              <w:left w:w="140" w:type="dxa"/>
              <w:right w:w="140" w:type="dxa"/>
            </w:tcMar>
          </w:tcPr>
          <w:p>
            <w:r>
              <w:rPr>
                <w:rFonts w:ascii="Calibri" w:hAnsi="Calibri"/>
                <w:sz w:val="19"/>
              </w:rPr>
              <w:t>Fixed orthodontic loop preserving arch space for permanent successor (CDT D1510)</w:t>
            </w:r>
          </w:p>
        </w:tc>
      </w:tr>
      <w:tr>
        <w:tc>
          <w:tcPr>
            <w:tcW w:type="dxa" w:w="2520"/>
            <w:tcMar>
              <w:top w:w="120" w:type="dxa"/>
              <w:bottom w:w="120" w:type="dxa"/>
              <w:left w:w="140" w:type="dxa"/>
              <w:right w:w="140" w:type="dxa"/>
            </w:tcMar>
          </w:tcPr>
          <w:p>
            <w:r>
              <w:rPr>
                <w:rFonts w:ascii="Calibri" w:hAnsi="Calibri"/>
                <w:b/>
                <w:sz w:val="19"/>
              </w:rPr>
              <w:t>🧸 Pediatric (A-T)</w:t>
            </w:r>
          </w:p>
        </w:tc>
        <w:tc>
          <w:tcPr>
            <w:tcW w:type="dxa" w:w="2880"/>
            <w:tcMar>
              <w:top w:w="120" w:type="dxa"/>
              <w:bottom w:w="120" w:type="dxa"/>
              <w:left w:w="140" w:type="dxa"/>
              <w:right w:w="140" w:type="dxa"/>
            </w:tcMar>
          </w:tcPr>
          <w:p>
            <w:r>
              <w:rPr>
                <w:rFonts w:ascii="Calibri" w:hAnsi="Calibri"/>
                <w:sz w:val="19"/>
              </w:rPr>
              <w:t>Primary Tooth Exfoliated / Absent</w:t>
            </w:r>
          </w:p>
        </w:tc>
        <w:tc>
          <w:tcPr>
            <w:tcW w:type="dxa" w:w="2520"/>
            <w:tcMar>
              <w:top w:w="120" w:type="dxa"/>
              <w:bottom w:w="120" w:type="dxa"/>
              <w:left w:w="140" w:type="dxa"/>
              <w:right w:w="140" w:type="dxa"/>
            </w:tcMar>
            <w:shd w:fill="DC2626"/>
          </w:tcPr>
          <w:p>
            <w:r>
              <w:rPr>
                <w:rFonts w:ascii="Calibri" w:hAnsi="Calibri"/>
                <w:b/>
                <w:color w:val="FFFFFF"/>
                <w:sz w:val="19"/>
              </w:rPr>
              <w:t>#DC2626</w:t>
            </w:r>
          </w:p>
        </w:tc>
        <w:tc>
          <w:tcPr>
            <w:tcW w:type="dxa" w:w="3312"/>
            <w:tcMar>
              <w:top w:w="120" w:type="dxa"/>
              <w:bottom w:w="120" w:type="dxa"/>
              <w:left w:w="140" w:type="dxa"/>
              <w:right w:w="140" w:type="dxa"/>
            </w:tcMar>
          </w:tcPr>
          <w:p>
            <w:r>
              <w:rPr>
                <w:rFonts w:ascii="Calibri" w:hAnsi="Calibri"/>
                <w:sz w:val="19"/>
              </w:rPr>
              <w:t>Naturally exfoliated or surgically removed primary tooth (CDT D7111)</w:t>
            </w:r>
          </w:p>
        </w:tc>
      </w:tr>
      <w:tr>
        <w:tc>
          <w:tcPr>
            <w:tcW w:type="dxa" w:w="2520"/>
            <w:tcMar>
              <w:top w:w="120" w:type="dxa"/>
              <w:bottom w:w="120" w:type="dxa"/>
              <w:left w:w="140" w:type="dxa"/>
              <w:right w:w="140" w:type="dxa"/>
            </w:tcMar>
          </w:tcPr>
          <w:p>
            <w:r>
              <w:rPr>
                <w:rFonts w:ascii="Calibri" w:hAnsi="Calibri"/>
                <w:b/>
                <w:sz w:val="19"/>
              </w:rPr>
              <w:t>🧸 Pediatric (A-T)</w:t>
            </w:r>
          </w:p>
        </w:tc>
        <w:tc>
          <w:tcPr>
            <w:tcW w:type="dxa" w:w="2880"/>
            <w:tcMar>
              <w:top w:w="120" w:type="dxa"/>
              <w:bottom w:w="120" w:type="dxa"/>
              <w:left w:w="140" w:type="dxa"/>
              <w:right w:w="140" w:type="dxa"/>
            </w:tcMar>
          </w:tcPr>
          <w:p>
            <w:r>
              <w:rPr>
                <w:rFonts w:ascii="Calibri" w:hAnsi="Calibri"/>
                <w:sz w:val="19"/>
              </w:rPr>
              <w:t>Fluoride Varnish / Sealant</w:t>
            </w:r>
          </w:p>
        </w:tc>
        <w:tc>
          <w:tcPr>
            <w:tcW w:type="dxa" w:w="2520"/>
            <w:tcMar>
              <w:top w:w="120" w:type="dxa"/>
              <w:bottom w:w="120" w:type="dxa"/>
              <w:left w:w="140" w:type="dxa"/>
              <w:right w:w="140" w:type="dxa"/>
            </w:tcMar>
            <w:shd w:fill="06B6D4"/>
          </w:tcPr>
          <w:p>
            <w:r>
              <w:rPr>
                <w:rFonts w:ascii="Calibri" w:hAnsi="Calibri"/>
                <w:b/>
                <w:color w:val="0F172A"/>
                <w:sz w:val="19"/>
              </w:rPr>
              <w:t>#06B6D4</w:t>
            </w:r>
          </w:p>
        </w:tc>
        <w:tc>
          <w:tcPr>
            <w:tcW w:type="dxa" w:w="3312"/>
            <w:tcMar>
              <w:top w:w="120" w:type="dxa"/>
              <w:bottom w:w="120" w:type="dxa"/>
              <w:left w:w="140" w:type="dxa"/>
              <w:right w:w="140" w:type="dxa"/>
            </w:tcMar>
          </w:tcPr>
          <w:p>
            <w:r>
              <w:rPr>
                <w:rFonts w:ascii="Calibri" w:hAnsi="Calibri"/>
                <w:sz w:val="19"/>
              </w:rPr>
              <w:t>High-concentration 5% NaF varnish desensitizing glaze (CDT D1206)</w:t>
            </w:r>
          </w:p>
        </w:tc>
      </w:tr>
      <w:tr>
        <w:tc>
          <w:tcPr>
            <w:tcW w:type="dxa" w:w="2520"/>
            <w:tcMar>
              <w:top w:w="120" w:type="dxa"/>
              <w:bottom w:w="120" w:type="dxa"/>
              <w:left w:w="140" w:type="dxa"/>
              <w:right w:w="140" w:type="dxa"/>
            </w:tcMar>
          </w:tcPr>
          <w:p>
            <w:r>
              <w:rPr>
                <w:rFonts w:ascii="Calibri" w:hAnsi="Calibri"/>
                <w:b/>
                <w:sz w:val="19"/>
              </w:rPr>
              <w:t>⚡ Bruxism &amp; Wear</w:t>
            </w:r>
          </w:p>
        </w:tc>
        <w:tc>
          <w:tcPr>
            <w:tcW w:type="dxa" w:w="2880"/>
            <w:tcMar>
              <w:top w:w="120" w:type="dxa"/>
              <w:bottom w:w="120" w:type="dxa"/>
              <w:left w:w="140" w:type="dxa"/>
              <w:right w:w="140" w:type="dxa"/>
            </w:tcMar>
          </w:tcPr>
          <w:p>
            <w:r>
              <w:rPr>
                <w:rFonts w:ascii="Calibri" w:hAnsi="Calibri"/>
                <w:sz w:val="19"/>
              </w:rPr>
              <w:t>Severe Occlusal Attrition</w:t>
            </w:r>
          </w:p>
        </w:tc>
        <w:tc>
          <w:tcPr>
            <w:tcW w:type="dxa" w:w="2520"/>
            <w:tcMar>
              <w:top w:w="120" w:type="dxa"/>
              <w:bottom w:w="120" w:type="dxa"/>
              <w:left w:w="140" w:type="dxa"/>
              <w:right w:w="140" w:type="dxa"/>
            </w:tcMar>
            <w:shd w:fill="F59E0B"/>
          </w:tcPr>
          <w:p>
            <w:r>
              <w:rPr>
                <w:rFonts w:ascii="Calibri" w:hAnsi="Calibri"/>
                <w:b/>
                <w:color w:val="0F172A"/>
                <w:sz w:val="19"/>
              </w:rPr>
              <w:t>#F59E0B</w:t>
            </w:r>
          </w:p>
        </w:tc>
        <w:tc>
          <w:tcPr>
            <w:tcW w:type="dxa" w:w="3312"/>
            <w:tcMar>
              <w:top w:w="120" w:type="dxa"/>
              <w:bottom w:w="120" w:type="dxa"/>
              <w:left w:w="140" w:type="dxa"/>
              <w:right w:w="140" w:type="dxa"/>
            </w:tcMar>
          </w:tcPr>
          <w:p>
            <w:r>
              <w:rPr>
                <w:rFonts w:ascii="Calibri" w:hAnsi="Calibri"/>
                <w:sz w:val="19"/>
              </w:rPr>
              <w:t>Flattened molar table with amber exposed dentin pools (CDT D9944)</w:t>
            </w:r>
          </w:p>
        </w:tc>
      </w:tr>
      <w:tr>
        <w:tc>
          <w:tcPr>
            <w:tcW w:type="dxa" w:w="2520"/>
            <w:tcMar>
              <w:top w:w="120" w:type="dxa"/>
              <w:bottom w:w="120" w:type="dxa"/>
              <w:left w:w="140" w:type="dxa"/>
              <w:right w:w="140" w:type="dxa"/>
            </w:tcMar>
          </w:tcPr>
          <w:p>
            <w:r>
              <w:rPr>
                <w:rFonts w:ascii="Calibri" w:hAnsi="Calibri"/>
                <w:b/>
                <w:sz w:val="19"/>
              </w:rPr>
              <w:t>⚡ Bruxism &amp; Wear</w:t>
            </w:r>
          </w:p>
        </w:tc>
        <w:tc>
          <w:tcPr>
            <w:tcW w:type="dxa" w:w="2880"/>
            <w:tcMar>
              <w:top w:w="120" w:type="dxa"/>
              <w:bottom w:w="120" w:type="dxa"/>
              <w:left w:w="140" w:type="dxa"/>
              <w:right w:w="140" w:type="dxa"/>
            </w:tcMar>
          </w:tcPr>
          <w:p>
            <w:r>
              <w:rPr>
                <w:rFonts w:ascii="Calibri" w:hAnsi="Calibri"/>
                <w:sz w:val="19"/>
              </w:rPr>
              <w:t>Canine Cusp Flattening</w:t>
            </w:r>
          </w:p>
        </w:tc>
        <w:tc>
          <w:tcPr>
            <w:tcW w:type="dxa" w:w="2520"/>
            <w:tcMar>
              <w:top w:w="120" w:type="dxa"/>
              <w:bottom w:w="120" w:type="dxa"/>
              <w:left w:w="140" w:type="dxa"/>
              <w:right w:w="140" w:type="dxa"/>
            </w:tcMar>
            <w:shd w:fill="F59E0B"/>
          </w:tcPr>
          <w:p>
            <w:r>
              <w:rPr>
                <w:rFonts w:ascii="Calibri" w:hAnsi="Calibri"/>
                <w:b/>
                <w:color w:val="0F172A"/>
                <w:sz w:val="19"/>
              </w:rPr>
              <w:t>#F59E0B</w:t>
            </w:r>
          </w:p>
        </w:tc>
        <w:tc>
          <w:tcPr>
            <w:tcW w:type="dxa" w:w="3312"/>
            <w:tcMar>
              <w:top w:w="120" w:type="dxa"/>
              <w:bottom w:w="120" w:type="dxa"/>
              <w:left w:w="140" w:type="dxa"/>
              <w:right w:w="140" w:type="dxa"/>
            </w:tcMar>
          </w:tcPr>
          <w:p>
            <w:r>
              <w:rPr>
                <w:rFonts w:ascii="Calibri" w:hAnsi="Calibri"/>
                <w:sz w:val="19"/>
              </w:rPr>
              <w:t>Loss of pointed canine guidance due to lateral parafunctional grinding (CDT D9944)</w:t>
            </w:r>
          </w:p>
        </w:tc>
      </w:tr>
      <w:tr>
        <w:tc>
          <w:tcPr>
            <w:tcW w:type="dxa" w:w="2520"/>
            <w:tcMar>
              <w:top w:w="120" w:type="dxa"/>
              <w:bottom w:w="120" w:type="dxa"/>
              <w:left w:w="140" w:type="dxa"/>
              <w:right w:w="140" w:type="dxa"/>
            </w:tcMar>
          </w:tcPr>
          <w:p>
            <w:r>
              <w:rPr>
                <w:rFonts w:ascii="Calibri" w:hAnsi="Calibri"/>
                <w:b/>
                <w:sz w:val="19"/>
              </w:rPr>
              <w:t>⚡ Bruxism &amp; Wear</w:t>
            </w:r>
          </w:p>
        </w:tc>
        <w:tc>
          <w:tcPr>
            <w:tcW w:type="dxa" w:w="2880"/>
            <w:tcMar>
              <w:top w:w="120" w:type="dxa"/>
              <w:bottom w:w="120" w:type="dxa"/>
              <w:left w:w="140" w:type="dxa"/>
              <w:right w:w="140" w:type="dxa"/>
            </w:tcMar>
          </w:tcPr>
          <w:p>
            <w:r>
              <w:rPr>
                <w:rFonts w:ascii="Calibri" w:hAnsi="Calibri"/>
                <w:sz w:val="19"/>
              </w:rPr>
              <w:t>Anterior Incisal Chipping</w:t>
            </w:r>
          </w:p>
        </w:tc>
        <w:tc>
          <w:tcPr>
            <w:tcW w:type="dxa" w:w="2520"/>
            <w:tcMar>
              <w:top w:w="120" w:type="dxa"/>
              <w:bottom w:w="120" w:type="dxa"/>
              <w:left w:w="140" w:type="dxa"/>
              <w:right w:w="140" w:type="dxa"/>
            </w:tcMar>
            <w:shd w:fill="F59E0B"/>
          </w:tcPr>
          <w:p>
            <w:r>
              <w:rPr>
                <w:rFonts w:ascii="Calibri" w:hAnsi="Calibri"/>
                <w:b/>
                <w:color w:val="0F172A"/>
                <w:sz w:val="19"/>
              </w:rPr>
              <w:t>#F59E0B</w:t>
            </w:r>
          </w:p>
        </w:tc>
        <w:tc>
          <w:tcPr>
            <w:tcW w:type="dxa" w:w="3312"/>
            <w:tcMar>
              <w:top w:w="120" w:type="dxa"/>
              <w:bottom w:w="120" w:type="dxa"/>
              <w:left w:w="140" w:type="dxa"/>
              <w:right w:w="140" w:type="dxa"/>
            </w:tcMar>
          </w:tcPr>
          <w:p>
            <w:r>
              <w:rPr>
                <w:rFonts w:ascii="Calibri" w:hAnsi="Calibri"/>
                <w:sz w:val="19"/>
              </w:rPr>
              <w:t>Micro-fractures and jagged enamel edges from nocturnal clenching (CDT D9944)</w:t>
            </w:r>
          </w:p>
        </w:tc>
      </w:tr>
      <w:tr>
        <w:tc>
          <w:tcPr>
            <w:tcW w:type="dxa" w:w="2520"/>
            <w:tcMar>
              <w:top w:w="120" w:type="dxa"/>
              <w:bottom w:w="120" w:type="dxa"/>
              <w:left w:w="140" w:type="dxa"/>
              <w:right w:w="140" w:type="dxa"/>
            </w:tcMar>
          </w:tcPr>
          <w:p>
            <w:r>
              <w:rPr>
                <w:rFonts w:ascii="Calibri" w:hAnsi="Calibri"/>
                <w:b/>
                <w:sz w:val="19"/>
              </w:rPr>
              <w:t>⚡ Bruxism &amp; Wear</w:t>
            </w:r>
          </w:p>
        </w:tc>
        <w:tc>
          <w:tcPr>
            <w:tcW w:type="dxa" w:w="2880"/>
            <w:tcMar>
              <w:top w:w="120" w:type="dxa"/>
              <w:bottom w:w="120" w:type="dxa"/>
              <w:left w:w="140" w:type="dxa"/>
              <w:right w:w="140" w:type="dxa"/>
            </w:tcMar>
          </w:tcPr>
          <w:p>
            <w:r>
              <w:rPr>
                <w:rFonts w:ascii="Calibri" w:hAnsi="Calibri"/>
                <w:sz w:val="19"/>
              </w:rPr>
              <w:t>Pediatric Teething Attrition</w:t>
            </w:r>
          </w:p>
        </w:tc>
        <w:tc>
          <w:tcPr>
            <w:tcW w:type="dxa" w:w="2520"/>
            <w:tcMar>
              <w:top w:w="120" w:type="dxa"/>
              <w:bottom w:w="120" w:type="dxa"/>
              <w:left w:w="140" w:type="dxa"/>
              <w:right w:w="140" w:type="dxa"/>
            </w:tcMar>
            <w:shd w:fill="F59E0B"/>
          </w:tcPr>
          <w:p>
            <w:r>
              <w:rPr>
                <w:rFonts w:ascii="Calibri" w:hAnsi="Calibri"/>
                <w:b/>
                <w:color w:val="0F172A"/>
                <w:sz w:val="19"/>
              </w:rPr>
              <w:t>#F59E0B</w:t>
            </w:r>
          </w:p>
        </w:tc>
        <w:tc>
          <w:tcPr>
            <w:tcW w:type="dxa" w:w="3312"/>
            <w:tcMar>
              <w:top w:w="120" w:type="dxa"/>
              <w:bottom w:w="120" w:type="dxa"/>
              <w:left w:w="140" w:type="dxa"/>
              <w:right w:w="140" w:type="dxa"/>
            </w:tcMar>
          </w:tcPr>
          <w:p>
            <w:r>
              <w:rPr>
                <w:rFonts w:ascii="Calibri" w:hAnsi="Calibri"/>
                <w:sz w:val="19"/>
              </w:rPr>
              <w:t>Mild deciduous cusp wear in children during primary teething (CDT D9944)</w:t>
            </w:r>
          </w:p>
        </w:tc>
      </w:tr>
      <w:tr>
        <w:tc>
          <w:tcPr>
            <w:tcW w:type="dxa" w:w="2520"/>
            <w:tcMar>
              <w:top w:w="120" w:type="dxa"/>
              <w:bottom w:w="120" w:type="dxa"/>
              <w:left w:w="140" w:type="dxa"/>
              <w:right w:w="140" w:type="dxa"/>
            </w:tcMar>
          </w:tcPr>
          <w:p>
            <w:r>
              <w:rPr>
                <w:rFonts w:ascii="Calibri" w:hAnsi="Calibri"/>
                <w:b/>
                <w:sz w:val="19"/>
              </w:rPr>
              <w:t>❄️ Sensitivity</w:t>
            </w:r>
          </w:p>
        </w:tc>
        <w:tc>
          <w:tcPr>
            <w:tcW w:type="dxa" w:w="2880"/>
            <w:tcMar>
              <w:top w:w="120" w:type="dxa"/>
              <w:bottom w:w="120" w:type="dxa"/>
              <w:left w:w="140" w:type="dxa"/>
              <w:right w:w="140" w:type="dxa"/>
            </w:tcMar>
          </w:tcPr>
          <w:p>
            <w:r>
              <w:rPr>
                <w:rFonts w:ascii="Calibri" w:hAnsi="Calibri"/>
                <w:sz w:val="19"/>
              </w:rPr>
              <w:t>Dentin Hypersensitivity (Exposed Root)</w:t>
            </w:r>
          </w:p>
        </w:tc>
        <w:tc>
          <w:tcPr>
            <w:tcW w:type="dxa" w:w="2520"/>
            <w:tcMar>
              <w:top w:w="120" w:type="dxa"/>
              <w:bottom w:w="120" w:type="dxa"/>
              <w:left w:w="140" w:type="dxa"/>
              <w:right w:w="140" w:type="dxa"/>
            </w:tcMar>
            <w:shd w:fill="3B82F6"/>
          </w:tcPr>
          <w:p>
            <w:r>
              <w:rPr>
                <w:rFonts w:ascii="Calibri" w:hAnsi="Calibri"/>
                <w:b/>
                <w:color w:val="0F172A"/>
                <w:sz w:val="19"/>
              </w:rPr>
              <w:t>#3B82F6</w:t>
            </w:r>
          </w:p>
        </w:tc>
        <w:tc>
          <w:tcPr>
            <w:tcW w:type="dxa" w:w="3312"/>
            <w:tcMar>
              <w:top w:w="120" w:type="dxa"/>
              <w:bottom w:w="120" w:type="dxa"/>
              <w:left w:w="140" w:type="dxa"/>
              <w:right w:w="140" w:type="dxa"/>
            </w:tcMar>
          </w:tcPr>
          <w:p>
            <w:r>
              <w:rPr>
                <w:rFonts w:ascii="Calibri" w:hAnsi="Calibri"/>
                <w:sz w:val="19"/>
              </w:rPr>
              <w:t>Cervical CEJ exposure producing sharp thermal stimulation pain (CDT D9910)</w:t>
            </w:r>
          </w:p>
        </w:tc>
      </w:tr>
      <w:tr>
        <w:tc>
          <w:tcPr>
            <w:tcW w:type="dxa" w:w="2520"/>
            <w:tcMar>
              <w:top w:w="120" w:type="dxa"/>
              <w:bottom w:w="120" w:type="dxa"/>
              <w:left w:w="140" w:type="dxa"/>
              <w:right w:w="140" w:type="dxa"/>
            </w:tcMar>
          </w:tcPr>
          <w:p>
            <w:r>
              <w:rPr>
                <w:rFonts w:ascii="Calibri" w:hAnsi="Calibri"/>
                <w:b/>
                <w:sz w:val="19"/>
              </w:rPr>
              <w:t>❄️ Sensitivity</w:t>
            </w:r>
          </w:p>
        </w:tc>
        <w:tc>
          <w:tcPr>
            <w:tcW w:type="dxa" w:w="2880"/>
            <w:tcMar>
              <w:top w:w="120" w:type="dxa"/>
              <w:bottom w:w="120" w:type="dxa"/>
              <w:left w:w="140" w:type="dxa"/>
              <w:right w:w="140" w:type="dxa"/>
            </w:tcMar>
          </w:tcPr>
          <w:p>
            <w:r>
              <w:rPr>
                <w:rFonts w:ascii="Calibri" w:hAnsi="Calibri"/>
                <w:sz w:val="19"/>
              </w:rPr>
              <w:t>Enamel Acid Erosion (Chemical)</w:t>
            </w:r>
          </w:p>
        </w:tc>
        <w:tc>
          <w:tcPr>
            <w:tcW w:type="dxa" w:w="2520"/>
            <w:tcMar>
              <w:top w:w="120" w:type="dxa"/>
              <w:bottom w:w="120" w:type="dxa"/>
              <w:left w:w="140" w:type="dxa"/>
              <w:right w:w="140" w:type="dxa"/>
            </w:tcMar>
            <w:shd w:fill="F59E0B"/>
          </w:tcPr>
          <w:p>
            <w:r>
              <w:rPr>
                <w:rFonts w:ascii="Calibri" w:hAnsi="Calibri"/>
                <w:b/>
                <w:color w:val="0F172A"/>
                <w:sz w:val="19"/>
              </w:rPr>
              <w:t>#F59E0B</w:t>
            </w:r>
          </w:p>
        </w:tc>
        <w:tc>
          <w:tcPr>
            <w:tcW w:type="dxa" w:w="3312"/>
            <w:tcMar>
              <w:top w:w="120" w:type="dxa"/>
              <w:bottom w:w="120" w:type="dxa"/>
              <w:left w:w="140" w:type="dxa"/>
              <w:right w:w="140" w:type="dxa"/>
            </w:tcMar>
          </w:tcPr>
          <w:p>
            <w:r>
              <w:rPr>
                <w:rFonts w:ascii="Calibri" w:hAnsi="Calibri"/>
                <w:sz w:val="19"/>
              </w:rPr>
              <w:t>Smooth cupped enamel erosion with thin glassy translucent edges (CDT D9910)</w:t>
            </w:r>
          </w:p>
        </w:tc>
      </w:tr>
      <w:tr>
        <w:tc>
          <w:tcPr>
            <w:tcW w:type="dxa" w:w="2520"/>
            <w:tcMar>
              <w:top w:w="120" w:type="dxa"/>
              <w:bottom w:w="120" w:type="dxa"/>
              <w:left w:w="140" w:type="dxa"/>
              <w:right w:w="140" w:type="dxa"/>
            </w:tcMar>
          </w:tcPr>
          <w:p>
            <w:r>
              <w:rPr>
                <w:rFonts w:ascii="Calibri" w:hAnsi="Calibri"/>
                <w:b/>
                <w:sz w:val="19"/>
              </w:rPr>
              <w:t>❄️ Sensitivity</w:t>
            </w:r>
          </w:p>
        </w:tc>
        <w:tc>
          <w:tcPr>
            <w:tcW w:type="dxa" w:w="2880"/>
            <w:tcMar>
              <w:top w:w="120" w:type="dxa"/>
              <w:bottom w:w="120" w:type="dxa"/>
              <w:left w:w="140" w:type="dxa"/>
              <w:right w:w="140" w:type="dxa"/>
            </w:tcMar>
          </w:tcPr>
          <w:p>
            <w:r>
              <w:rPr>
                <w:rFonts w:ascii="Calibri" w:hAnsi="Calibri"/>
                <w:sz w:val="19"/>
              </w:rPr>
              <w:t>Cracked Enamel / Craze Line</w:t>
            </w:r>
          </w:p>
        </w:tc>
        <w:tc>
          <w:tcPr>
            <w:tcW w:type="dxa" w:w="2520"/>
            <w:tcMar>
              <w:top w:w="120" w:type="dxa"/>
              <w:bottom w:w="120" w:type="dxa"/>
              <w:left w:w="140" w:type="dxa"/>
              <w:right w:w="140" w:type="dxa"/>
            </w:tcMar>
            <w:shd w:fill="F59E0B"/>
          </w:tcPr>
          <w:p>
            <w:r>
              <w:rPr>
                <w:rFonts w:ascii="Calibri" w:hAnsi="Calibri"/>
                <w:b/>
                <w:color w:val="0F172A"/>
                <w:sz w:val="19"/>
              </w:rPr>
              <w:t>#F59E0B</w:t>
            </w:r>
          </w:p>
        </w:tc>
        <w:tc>
          <w:tcPr>
            <w:tcW w:type="dxa" w:w="3312"/>
            <w:tcMar>
              <w:top w:w="120" w:type="dxa"/>
              <w:bottom w:w="120" w:type="dxa"/>
              <w:left w:w="140" w:type="dxa"/>
              <w:right w:w="140" w:type="dxa"/>
            </w:tcMar>
          </w:tcPr>
          <w:p>
            <w:r>
              <w:rPr>
                <w:rFonts w:ascii="Calibri" w:hAnsi="Calibri"/>
                <w:sz w:val="19"/>
              </w:rPr>
              <w:t>Hairline vertical fracture line splitting marginal ridge (CDT D2740)</w:t>
            </w:r>
          </w:p>
        </w:tc>
      </w:tr>
      <w:tr>
        <w:tc>
          <w:tcPr>
            <w:tcW w:type="dxa" w:w="2520"/>
            <w:tcMar>
              <w:top w:w="120" w:type="dxa"/>
              <w:bottom w:w="120" w:type="dxa"/>
              <w:left w:w="140" w:type="dxa"/>
              <w:right w:w="140" w:type="dxa"/>
            </w:tcMar>
          </w:tcPr>
          <w:p>
            <w:r>
              <w:rPr>
                <w:rFonts w:ascii="Calibri" w:hAnsi="Calibri"/>
                <w:b/>
                <w:sz w:val="19"/>
              </w:rPr>
              <w:t>📡 Radiographic</w:t>
            </w:r>
          </w:p>
        </w:tc>
        <w:tc>
          <w:tcPr>
            <w:tcW w:type="dxa" w:w="2880"/>
            <w:tcMar>
              <w:top w:w="120" w:type="dxa"/>
              <w:bottom w:w="120" w:type="dxa"/>
              <w:left w:w="140" w:type="dxa"/>
              <w:right w:w="140" w:type="dxa"/>
            </w:tcMar>
          </w:tcPr>
          <w:p>
            <w:r>
              <w:rPr>
                <w:rFonts w:ascii="Calibri" w:hAnsi="Calibri"/>
                <w:sz w:val="19"/>
              </w:rPr>
              <w:t>Alveolar Crest Bone Resorption</w:t>
            </w:r>
          </w:p>
        </w:tc>
        <w:tc>
          <w:tcPr>
            <w:tcW w:type="dxa" w:w="2520"/>
            <w:tcMar>
              <w:top w:w="120" w:type="dxa"/>
              <w:bottom w:w="120" w:type="dxa"/>
              <w:left w:w="140" w:type="dxa"/>
              <w:right w:w="140" w:type="dxa"/>
            </w:tcMar>
            <w:shd w:fill="E0665A"/>
          </w:tcPr>
          <w:p>
            <w:r>
              <w:rPr>
                <w:rFonts w:ascii="Calibri" w:hAnsi="Calibri"/>
                <w:b/>
                <w:color w:val="0F172A"/>
                <w:sz w:val="19"/>
              </w:rPr>
              <w:t>#E0665A</w:t>
            </w:r>
          </w:p>
        </w:tc>
        <w:tc>
          <w:tcPr>
            <w:tcW w:type="dxa" w:w="3312"/>
            <w:tcMar>
              <w:top w:w="120" w:type="dxa"/>
              <w:bottom w:w="120" w:type="dxa"/>
              <w:left w:w="140" w:type="dxa"/>
              <w:right w:w="140" w:type="dxa"/>
            </w:tcMar>
          </w:tcPr>
          <w:p>
            <w:r>
              <w:rPr>
                <w:rFonts w:ascii="Calibri" w:hAnsi="Calibri"/>
                <w:sz w:val="19"/>
              </w:rPr>
              <w:t>Radiographic horizontal/vertical bone loss spanning root furcation (CDT D4341)</w:t>
            </w:r>
          </w:p>
        </w:tc>
      </w:tr>
      <w:tr>
        <w:tc>
          <w:tcPr>
            <w:tcW w:type="dxa" w:w="2520"/>
            <w:tcMar>
              <w:top w:w="120" w:type="dxa"/>
              <w:bottom w:w="120" w:type="dxa"/>
              <w:left w:w="140" w:type="dxa"/>
              <w:right w:w="140" w:type="dxa"/>
            </w:tcMar>
          </w:tcPr>
          <w:p>
            <w:r>
              <w:rPr>
                <w:rFonts w:ascii="Calibri" w:hAnsi="Calibri"/>
                <w:b/>
                <w:sz w:val="19"/>
              </w:rPr>
              <w:t>📡 Radiographic</w:t>
            </w:r>
          </w:p>
        </w:tc>
        <w:tc>
          <w:tcPr>
            <w:tcW w:type="dxa" w:w="2880"/>
            <w:tcMar>
              <w:top w:w="120" w:type="dxa"/>
              <w:bottom w:w="120" w:type="dxa"/>
              <w:left w:w="140" w:type="dxa"/>
              <w:right w:w="140" w:type="dxa"/>
            </w:tcMar>
          </w:tcPr>
          <w:p>
            <w:r>
              <w:rPr>
                <w:rFonts w:ascii="Calibri" w:hAnsi="Calibri"/>
                <w:sz w:val="19"/>
              </w:rPr>
              <w:t>Periapical Cyst / Granuloma</w:t>
            </w:r>
          </w:p>
        </w:tc>
        <w:tc>
          <w:tcPr>
            <w:tcW w:type="dxa" w:w="2520"/>
            <w:tcMar>
              <w:top w:w="120" w:type="dxa"/>
              <w:bottom w:w="120" w:type="dxa"/>
              <w:left w:w="140" w:type="dxa"/>
              <w:right w:w="140" w:type="dxa"/>
            </w:tcMar>
            <w:shd w:fill="8B5CF6"/>
          </w:tcPr>
          <w:p>
            <w:r>
              <w:rPr>
                <w:rFonts w:ascii="Calibri" w:hAnsi="Calibri"/>
                <w:b/>
                <w:color w:val="0F172A"/>
                <w:sz w:val="19"/>
              </w:rPr>
              <w:t>#8B5CF6</w:t>
            </w:r>
          </w:p>
        </w:tc>
        <w:tc>
          <w:tcPr>
            <w:tcW w:type="dxa" w:w="3312"/>
            <w:tcMar>
              <w:top w:w="120" w:type="dxa"/>
              <w:bottom w:w="120" w:type="dxa"/>
              <w:left w:w="140" w:type="dxa"/>
              <w:right w:w="140" w:type="dxa"/>
            </w:tcMar>
          </w:tcPr>
          <w:p>
            <w:r>
              <w:rPr>
                <w:rFonts w:ascii="Calibri" w:hAnsi="Calibri"/>
                <w:sz w:val="19"/>
              </w:rPr>
              <w:t>Well-defined radiolucent cortical halo at root apex (CDT D0220)</w:t>
            </w:r>
          </w:p>
        </w:tc>
      </w:tr>
      <w:tr>
        <w:tc>
          <w:tcPr>
            <w:tcW w:type="dxa" w:w="2520"/>
            <w:tcMar>
              <w:top w:w="120" w:type="dxa"/>
              <w:bottom w:w="120" w:type="dxa"/>
              <w:left w:w="140" w:type="dxa"/>
              <w:right w:w="140" w:type="dxa"/>
            </w:tcMar>
          </w:tcPr>
          <w:p>
            <w:r>
              <w:rPr>
                <w:rFonts w:ascii="Calibri" w:hAnsi="Calibri"/>
                <w:b/>
                <w:sz w:val="19"/>
              </w:rPr>
              <w:t>📡 Radiographic</w:t>
            </w:r>
          </w:p>
        </w:tc>
        <w:tc>
          <w:tcPr>
            <w:tcW w:type="dxa" w:w="2880"/>
            <w:tcMar>
              <w:top w:w="120" w:type="dxa"/>
              <w:bottom w:w="120" w:type="dxa"/>
              <w:left w:w="140" w:type="dxa"/>
              <w:right w:w="140" w:type="dxa"/>
            </w:tcMar>
          </w:tcPr>
          <w:p>
            <w:r>
              <w:rPr>
                <w:rFonts w:ascii="Calibri" w:hAnsi="Calibri"/>
                <w:sz w:val="19"/>
              </w:rPr>
              <w:t>Hidden Interproximal Caries</w:t>
            </w:r>
          </w:p>
        </w:tc>
        <w:tc>
          <w:tcPr>
            <w:tcW w:type="dxa" w:w="2520"/>
            <w:tcMar>
              <w:top w:w="120" w:type="dxa"/>
              <w:bottom w:w="120" w:type="dxa"/>
              <w:left w:w="140" w:type="dxa"/>
              <w:right w:w="140" w:type="dxa"/>
            </w:tcMar>
            <w:shd w:fill="EF4444"/>
          </w:tcPr>
          <w:p>
            <w:r>
              <w:rPr>
                <w:rFonts w:ascii="Calibri" w:hAnsi="Calibri"/>
                <w:b/>
                <w:color w:val="FFFFFF"/>
                <w:sz w:val="19"/>
              </w:rPr>
              <w:t>#EF4444</w:t>
            </w:r>
          </w:p>
        </w:tc>
        <w:tc>
          <w:tcPr>
            <w:tcW w:type="dxa" w:w="3312"/>
            <w:tcMar>
              <w:top w:w="120" w:type="dxa"/>
              <w:bottom w:w="120" w:type="dxa"/>
              <w:left w:w="140" w:type="dxa"/>
              <w:right w:w="140" w:type="dxa"/>
            </w:tcMar>
          </w:tcPr>
          <w:p>
            <w:r>
              <w:rPr>
                <w:rFonts w:ascii="Calibri" w:hAnsi="Calibri"/>
                <w:sz w:val="19"/>
              </w:rPr>
              <w:t>Sub-enamel interproximal bite-wing decay hidden under contact (CDT D0272)</w:t>
            </w:r>
          </w:p>
        </w:tc>
      </w:tr>
      <w:tr>
        <w:tc>
          <w:tcPr>
            <w:tcW w:type="dxa" w:w="2520"/>
            <w:tcMar>
              <w:top w:w="120" w:type="dxa"/>
              <w:bottom w:w="120" w:type="dxa"/>
              <w:left w:w="140" w:type="dxa"/>
              <w:right w:w="140" w:type="dxa"/>
            </w:tcMar>
          </w:tcPr>
          <w:p>
            <w:r>
              <w:rPr>
                <w:rFonts w:ascii="Calibri" w:hAnsi="Calibri"/>
                <w:b/>
                <w:sz w:val="19"/>
              </w:rPr>
              <w:t>🦷 Impactions</w:t>
            </w:r>
          </w:p>
        </w:tc>
        <w:tc>
          <w:tcPr>
            <w:tcW w:type="dxa" w:w="2880"/>
            <w:tcMar>
              <w:top w:w="120" w:type="dxa"/>
              <w:bottom w:w="120" w:type="dxa"/>
              <w:left w:w="140" w:type="dxa"/>
              <w:right w:w="140" w:type="dxa"/>
            </w:tcMar>
          </w:tcPr>
          <w:p>
            <w:r>
              <w:rPr>
                <w:rFonts w:ascii="Calibri" w:hAnsi="Calibri"/>
                <w:sz w:val="19"/>
              </w:rPr>
              <w:t>Mesioangular Wisdom Impaction</w:t>
            </w:r>
          </w:p>
        </w:tc>
        <w:tc>
          <w:tcPr>
            <w:tcW w:type="dxa" w:w="2520"/>
            <w:tcMar>
              <w:top w:w="120" w:type="dxa"/>
              <w:bottom w:w="120" w:type="dxa"/>
              <w:left w:w="140" w:type="dxa"/>
              <w:right w:w="140" w:type="dxa"/>
            </w:tcMar>
            <w:shd w:fill="8B5CF6"/>
          </w:tcPr>
          <w:p>
            <w:r>
              <w:rPr>
                <w:rFonts w:ascii="Calibri" w:hAnsi="Calibri"/>
                <w:b/>
                <w:color w:val="0F172A"/>
                <w:sz w:val="19"/>
              </w:rPr>
              <w:t>#8B5CF6</w:t>
            </w:r>
          </w:p>
        </w:tc>
        <w:tc>
          <w:tcPr>
            <w:tcW w:type="dxa" w:w="3312"/>
            <w:tcMar>
              <w:top w:w="120" w:type="dxa"/>
              <w:bottom w:w="120" w:type="dxa"/>
              <w:left w:w="140" w:type="dxa"/>
              <w:right w:w="140" w:type="dxa"/>
            </w:tcMar>
          </w:tcPr>
          <w:p>
            <w:r>
              <w:rPr>
                <w:rFonts w:ascii="Calibri" w:hAnsi="Calibri"/>
                <w:sz w:val="19"/>
              </w:rPr>
              <w:t>45° tilted third molar crown impinging on second molar root (CDT D7230)</w:t>
            </w:r>
          </w:p>
        </w:tc>
      </w:tr>
      <w:tr>
        <w:tc>
          <w:tcPr>
            <w:tcW w:type="dxa" w:w="2520"/>
            <w:tcMar>
              <w:top w:w="120" w:type="dxa"/>
              <w:bottom w:w="120" w:type="dxa"/>
              <w:left w:w="140" w:type="dxa"/>
              <w:right w:w="140" w:type="dxa"/>
            </w:tcMar>
          </w:tcPr>
          <w:p>
            <w:r>
              <w:rPr>
                <w:rFonts w:ascii="Calibri" w:hAnsi="Calibri"/>
                <w:b/>
                <w:sz w:val="19"/>
              </w:rPr>
              <w:t>🦷 Impactions</w:t>
            </w:r>
          </w:p>
        </w:tc>
        <w:tc>
          <w:tcPr>
            <w:tcW w:type="dxa" w:w="2880"/>
            <w:tcMar>
              <w:top w:w="120" w:type="dxa"/>
              <w:bottom w:w="120" w:type="dxa"/>
              <w:left w:w="140" w:type="dxa"/>
              <w:right w:w="140" w:type="dxa"/>
            </w:tcMar>
          </w:tcPr>
          <w:p>
            <w:r>
              <w:rPr>
                <w:rFonts w:ascii="Calibri" w:hAnsi="Calibri"/>
                <w:sz w:val="19"/>
              </w:rPr>
              <w:t>Horizontal Molar Impaction (90°)</w:t>
            </w:r>
          </w:p>
        </w:tc>
        <w:tc>
          <w:tcPr>
            <w:tcW w:type="dxa" w:w="2520"/>
            <w:tcMar>
              <w:top w:w="120" w:type="dxa"/>
              <w:bottom w:w="120" w:type="dxa"/>
              <w:left w:w="140" w:type="dxa"/>
              <w:right w:w="140" w:type="dxa"/>
            </w:tcMar>
            <w:shd w:fill="8B5CF6"/>
          </w:tcPr>
          <w:p>
            <w:r>
              <w:rPr>
                <w:rFonts w:ascii="Calibri" w:hAnsi="Calibri"/>
                <w:b/>
                <w:color w:val="0F172A"/>
                <w:sz w:val="19"/>
              </w:rPr>
              <w:t>#8B5CF6</w:t>
            </w:r>
          </w:p>
        </w:tc>
        <w:tc>
          <w:tcPr>
            <w:tcW w:type="dxa" w:w="3312"/>
            <w:tcMar>
              <w:top w:w="120" w:type="dxa"/>
              <w:bottom w:w="120" w:type="dxa"/>
              <w:left w:w="140" w:type="dxa"/>
              <w:right w:w="140" w:type="dxa"/>
            </w:tcMar>
          </w:tcPr>
          <w:p>
            <w:r>
              <w:rPr>
                <w:rFonts w:ascii="Calibri" w:hAnsi="Calibri"/>
                <w:sz w:val="19"/>
              </w:rPr>
              <w:t>Transverse 90° bone impaction adjacent to IAN nerve canal (CDT D7240)</w:t>
            </w:r>
          </w:p>
        </w:tc>
      </w:tr>
      <w:tr>
        <w:tc>
          <w:tcPr>
            <w:tcW w:type="dxa" w:w="2520"/>
            <w:tcMar>
              <w:top w:w="120" w:type="dxa"/>
              <w:bottom w:w="120" w:type="dxa"/>
              <w:left w:w="140" w:type="dxa"/>
              <w:right w:w="140" w:type="dxa"/>
            </w:tcMar>
          </w:tcPr>
          <w:p>
            <w:r>
              <w:rPr>
                <w:rFonts w:ascii="Calibri" w:hAnsi="Calibri"/>
                <w:b/>
                <w:sz w:val="19"/>
              </w:rPr>
              <w:t>🦷 Impactions</w:t>
            </w:r>
          </w:p>
        </w:tc>
        <w:tc>
          <w:tcPr>
            <w:tcW w:type="dxa" w:w="2880"/>
            <w:tcMar>
              <w:top w:w="120" w:type="dxa"/>
              <w:bottom w:w="120" w:type="dxa"/>
              <w:left w:w="140" w:type="dxa"/>
              <w:right w:w="140" w:type="dxa"/>
            </w:tcMar>
          </w:tcPr>
          <w:p>
            <w:r>
              <w:rPr>
                <w:rFonts w:ascii="Calibri" w:hAnsi="Calibri"/>
                <w:sz w:val="19"/>
              </w:rPr>
              <w:t>Palatally Trapped Canine</w:t>
            </w:r>
          </w:p>
        </w:tc>
        <w:tc>
          <w:tcPr>
            <w:tcW w:type="dxa" w:w="2520"/>
            <w:tcMar>
              <w:top w:w="120" w:type="dxa"/>
              <w:bottom w:w="120" w:type="dxa"/>
              <w:left w:w="140" w:type="dxa"/>
              <w:right w:w="140" w:type="dxa"/>
            </w:tcMar>
            <w:shd w:fill="8B5CF6"/>
          </w:tcPr>
          <w:p>
            <w:r>
              <w:rPr>
                <w:rFonts w:ascii="Calibri" w:hAnsi="Calibri"/>
                <w:b/>
                <w:color w:val="0F172A"/>
                <w:sz w:val="19"/>
              </w:rPr>
              <w:t>#8B5CF6</w:t>
            </w:r>
          </w:p>
        </w:tc>
        <w:tc>
          <w:tcPr>
            <w:tcW w:type="dxa" w:w="3312"/>
            <w:tcMar>
              <w:top w:w="120" w:type="dxa"/>
              <w:bottom w:w="120" w:type="dxa"/>
              <w:left w:w="140" w:type="dxa"/>
              <w:right w:w="140" w:type="dxa"/>
            </w:tcMar>
          </w:tcPr>
          <w:p>
            <w:r>
              <w:rPr>
                <w:rFonts w:ascii="Calibri" w:hAnsi="Calibri"/>
                <w:sz w:val="19"/>
              </w:rPr>
              <w:t>Maxillary canine unerupted and locked within palatal vault (CDT D7280)</w:t>
            </w:r>
          </w:p>
        </w:tc>
      </w:tr>
      <w:tr>
        <w:tc>
          <w:tcPr>
            <w:tcW w:type="dxa" w:w="2520"/>
            <w:tcMar>
              <w:top w:w="120" w:type="dxa"/>
              <w:bottom w:w="120" w:type="dxa"/>
              <w:left w:w="140" w:type="dxa"/>
              <w:right w:w="140" w:type="dxa"/>
            </w:tcMar>
          </w:tcPr>
          <w:p>
            <w:r>
              <w:rPr>
                <w:rFonts w:ascii="Calibri" w:hAnsi="Calibri"/>
                <w:b/>
                <w:sz w:val="19"/>
              </w:rPr>
              <w:t>🦷 Impactions</w:t>
            </w:r>
          </w:p>
        </w:tc>
        <w:tc>
          <w:tcPr>
            <w:tcW w:type="dxa" w:w="2880"/>
            <w:tcMar>
              <w:top w:w="120" w:type="dxa"/>
              <w:bottom w:w="120" w:type="dxa"/>
              <w:left w:w="140" w:type="dxa"/>
              <w:right w:w="140" w:type="dxa"/>
            </w:tcMar>
          </w:tcPr>
          <w:p>
            <w:r>
              <w:rPr>
                <w:rFonts w:ascii="Calibri" w:hAnsi="Calibri"/>
                <w:sz w:val="19"/>
              </w:rPr>
              <w:t>Supernumerary Tooth (Mesiodens)</w:t>
            </w:r>
          </w:p>
        </w:tc>
        <w:tc>
          <w:tcPr>
            <w:tcW w:type="dxa" w:w="2520"/>
            <w:tcMar>
              <w:top w:w="120" w:type="dxa"/>
              <w:bottom w:w="120" w:type="dxa"/>
              <w:left w:w="140" w:type="dxa"/>
              <w:right w:w="140" w:type="dxa"/>
            </w:tcMar>
            <w:shd w:fill="8B5CF6"/>
          </w:tcPr>
          <w:p>
            <w:r>
              <w:rPr>
                <w:rFonts w:ascii="Calibri" w:hAnsi="Calibri"/>
                <w:b/>
                <w:color w:val="0F172A"/>
                <w:sz w:val="19"/>
              </w:rPr>
              <w:t>#8B5CF6</w:t>
            </w:r>
          </w:p>
        </w:tc>
        <w:tc>
          <w:tcPr>
            <w:tcW w:type="dxa" w:w="3312"/>
            <w:tcMar>
              <w:top w:w="120" w:type="dxa"/>
              <w:bottom w:w="120" w:type="dxa"/>
              <w:left w:w="140" w:type="dxa"/>
              <w:right w:w="140" w:type="dxa"/>
            </w:tcMar>
          </w:tcPr>
          <w:p>
            <w:r>
              <w:rPr>
                <w:rFonts w:ascii="Calibri" w:hAnsi="Calibri"/>
                <w:sz w:val="19"/>
              </w:rPr>
              <w:t>Extra anatomical tooth positioned between central incisors (CDT D7280/D7140)</w:t>
            </w:r>
          </w:p>
        </w:tc>
      </w:tr>
    </w:tbl>
    <w:p w:rsidR="003A6351" w:rsidRDefault="003A6351">
      <w:pPr>
        <w:spacing w:after="160"/>
      </w:pPr>
    </w:p>
    <w:p w:rsidR="003A6351" w:rsidRDefault="00C36679">
      <w:r>
        <w:rPr>
          <w:rFonts w:ascii="Arial" w:hAnsi="Arial"/>
          <w:b/>
          <w:color w:val="10244B"/>
          <w:sz w:val="26"/>
        </w:rPr>
        <w:t>4. Master Corpus of 1,000 AI Voice / Chat Clinical Dictation Examples</w:t>
      </w:r>
    </w:p>
    <w:p w:rsidR="003A6351" w:rsidRDefault="00C36679">
      <w:r>
        <w:t xml:space="preserve">The following table provides exactly 1,000 verified clinical dictation </w:t>
      </w:r>
      <w:r>
        <w:t>scenarios spanning all 32 human teeth, all 5 surface combinations (O, M, D, B, L, MOD, MODBL), full restorative materials, endodontic pathologies, surgical extractions, periodontal indexes, and orthodontic appliances:</w:t>
      </w:r>
    </w:p>
    <w:tbl>
      <w:tblPr>
        <w:tblW w:w="0" w:type="auto"/>
        <w:jc w:val="center"/>
        <w:tblLayout w:type="fixed"/>
        <w:tblLook w:val="04A0" w:firstRow="1" w:lastRow="0" w:firstColumn="1" w:lastColumn="0" w:noHBand="0" w:noVBand="1"/>
      </w:tblPr>
      <w:tblGrid>
        <w:gridCol w:w="2016"/>
        <w:gridCol w:w="3312"/>
        <w:gridCol w:w="3456"/>
        <w:gridCol w:w="2016"/>
        <w:gridCol w:w="2016"/>
      </w:tblGrid>
      <w:tr w:rsidR="003A6351">
        <w:trPr>
          <w:jc w:val="center"/>
        </w:trPr>
        <w:tc>
          <w:tcPr>
            <w:tcW w:w="720" w:type="dxa"/>
            <w:shd w:val="clear" w:color="auto" w:fill="10244B"/>
            <w:tcMar>
              <w:top w:w="70" w:type="dxa"/>
              <w:left w:w="80" w:type="dxa"/>
              <w:bottom w:w="70" w:type="dxa"/>
              <w:right w:w="80" w:type="dxa"/>
            </w:tcMar>
          </w:tcPr>
          <w:p w:rsidR="003A6351" w:rsidRDefault="00C36679">
            <w:r>
              <w:rPr>
                <w:b/>
                <w:color w:val="FFFFFF"/>
                <w:sz w:val="16"/>
              </w:rPr>
              <w:t>#</w:t>
            </w:r>
          </w:p>
        </w:tc>
        <w:tc>
          <w:tcPr>
            <w:tcW w:w="3312" w:type="dxa"/>
            <w:shd w:val="clear" w:color="auto" w:fill="10244B"/>
            <w:tcMar>
              <w:top w:w="70" w:type="dxa"/>
              <w:left w:w="80" w:type="dxa"/>
              <w:bottom w:w="70" w:type="dxa"/>
              <w:right w:w="80" w:type="dxa"/>
            </w:tcMar>
          </w:tcPr>
          <w:p w:rsidR="003A6351" w:rsidRDefault="00C36679">
            <w:r>
              <w:rPr>
                <w:b/>
                <w:color w:val="FFFFFF"/>
                <w:sz w:val="16"/>
              </w:rPr>
              <w:t>Doctor Dictation (Voice / Text)</w:t>
            </w:r>
          </w:p>
        </w:tc>
        <w:tc>
          <w:tcPr>
            <w:tcW w:w="3456" w:type="dxa"/>
            <w:shd w:val="clear" w:color="auto" w:fill="10244B"/>
            <w:tcMar>
              <w:top w:w="70" w:type="dxa"/>
              <w:left w:w="80" w:type="dxa"/>
              <w:bottom w:w="70" w:type="dxa"/>
              <w:right w:w="80" w:type="dxa"/>
            </w:tcMar>
          </w:tcPr>
          <w:p w:rsidR="003A6351" w:rsidRDefault="00C36679">
            <w:r>
              <w:rPr>
                <w:b/>
                <w:color w:val="FFFFFF"/>
                <w:sz w:val="16"/>
              </w:rPr>
              <w:t>AI A</w:t>
            </w:r>
            <w:r>
              <w:rPr>
                <w:b/>
                <w:color w:val="FFFFFF"/>
                <w:sz w:val="16"/>
              </w:rPr>
              <w:t>ssistant Automated Action</w:t>
            </w:r>
          </w:p>
        </w:tc>
        <w:tc>
          <w:tcPr>
            <w:tcW w:w="1440" w:type="dxa"/>
            <w:shd w:val="clear" w:color="auto" w:fill="10244B"/>
            <w:tcMar>
              <w:top w:w="70" w:type="dxa"/>
              <w:left w:w="80" w:type="dxa"/>
              <w:bottom w:w="70" w:type="dxa"/>
              <w:right w:w="80" w:type="dxa"/>
            </w:tcMar>
          </w:tcPr>
          <w:p w:rsidR="003A6351" w:rsidRDefault="00C36679">
            <w:r>
              <w:rPr>
                <w:b/>
                <w:color w:val="FFFFFF"/>
                <w:sz w:val="16"/>
              </w:rPr>
              <w:t>Category</w:t>
            </w:r>
          </w:p>
        </w:tc>
        <w:tc>
          <w:tcPr>
            <w:tcW w:w="1152" w:type="dxa"/>
            <w:shd w:val="clear" w:color="auto" w:fill="10244B"/>
            <w:tcMar>
              <w:top w:w="70" w:type="dxa"/>
              <w:left w:w="80" w:type="dxa"/>
              <w:bottom w:w="70" w:type="dxa"/>
              <w:right w:w="80" w:type="dxa"/>
            </w:tcMar>
          </w:tcPr>
          <w:p w:rsidR="003A6351" w:rsidRDefault="00C36679">
            <w:r>
              <w:rPr>
                <w:b/>
                <w:color w:val="FFFFFF"/>
                <w:sz w:val="16"/>
              </w:rPr>
              <w:t>Target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w:t>
            </w:r>
          </w:p>
        </w:tc>
        <w:tc>
          <w:tcPr>
            <w:tcW w:w="2016" w:type="dxa"/>
            <w:shd w:val="clear" w:color="auto" w:fill="FFFFFF"/>
            <w:tcMar>
              <w:top w:w="40" w:type="dxa"/>
              <w:left w:w="60" w:type="dxa"/>
              <w:bottom w:w="40" w:type="dxa"/>
              <w:right w:w="60" w:type="dxa"/>
            </w:tcMar>
          </w:tcPr>
          <w:p w:rsidR="003A6351" w:rsidRDefault="00C36679">
            <w:r>
              <w:rPr>
                <w:b/>
                <w:color w:val="10244B"/>
                <w:sz w:val="15"/>
              </w:rPr>
              <w:t>"Tooth 1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w:t>
            </w:r>
          </w:p>
        </w:tc>
        <w:tc>
          <w:tcPr>
            <w:tcW w:w="2016" w:type="dxa"/>
            <w:shd w:val="clear" w:color="auto" w:fill="F8FAFC"/>
            <w:tcMar>
              <w:top w:w="40" w:type="dxa"/>
              <w:left w:w="60" w:type="dxa"/>
              <w:bottom w:w="40" w:type="dxa"/>
              <w:right w:w="60" w:type="dxa"/>
            </w:tcMar>
          </w:tcPr>
          <w:p w:rsidR="003A6351" w:rsidRDefault="00C36679">
            <w:r>
              <w:rPr>
                <w:b/>
                <w:color w:val="10244B"/>
                <w:sz w:val="15"/>
              </w:rPr>
              <w:t>"Tooth 1 mesio-occlusal decay"</w:t>
            </w:r>
          </w:p>
        </w:tc>
        <w:tc>
          <w:tcPr>
            <w:tcW w:w="2016" w:type="dxa"/>
            <w:shd w:val="clear" w:color="auto" w:fill="F8FAFC"/>
            <w:tcMar>
              <w:top w:w="40" w:type="dxa"/>
              <w:left w:w="60" w:type="dxa"/>
              <w:bottom w:w="40" w:type="dxa"/>
              <w:right w:w="60" w:type="dxa"/>
            </w:tcMar>
          </w:tcPr>
          <w:p w:rsidR="003A6351" w:rsidRDefault="00C36679">
            <w:r>
              <w:rPr>
                <w:sz w:val="15"/>
              </w:rPr>
              <w:t xml:space="preserve">Tooth #1 (Maxillary Right 3rd </w:t>
            </w:r>
            <w:r>
              <w:rPr>
                <w:sz w:val="15"/>
              </w:rPr>
              <w:t>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w:t>
            </w:r>
          </w:p>
        </w:tc>
        <w:tc>
          <w:tcPr>
            <w:tcW w:w="2016" w:type="dxa"/>
            <w:shd w:val="clear" w:color="auto" w:fill="FFFFFF"/>
            <w:tcMar>
              <w:top w:w="40" w:type="dxa"/>
              <w:left w:w="60" w:type="dxa"/>
              <w:bottom w:w="40" w:type="dxa"/>
              <w:right w:w="60" w:type="dxa"/>
            </w:tcMar>
          </w:tcPr>
          <w:p w:rsidR="003A6351" w:rsidRDefault="00C36679">
            <w:r>
              <w:rPr>
                <w:b/>
                <w:color w:val="10244B"/>
                <w:sz w:val="15"/>
              </w:rPr>
              <w:t>"Tooth 1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w:t>
            </w:r>
          </w:p>
        </w:tc>
        <w:tc>
          <w:tcPr>
            <w:tcW w:w="2016" w:type="dxa"/>
            <w:shd w:val="clear" w:color="auto" w:fill="F8FAFC"/>
            <w:tcMar>
              <w:top w:w="40" w:type="dxa"/>
              <w:left w:w="60" w:type="dxa"/>
              <w:bottom w:w="40" w:type="dxa"/>
              <w:right w:w="60" w:type="dxa"/>
            </w:tcMar>
          </w:tcPr>
          <w:p w:rsidR="003A6351" w:rsidRDefault="00C36679">
            <w:r>
              <w:rPr>
                <w:b/>
                <w:color w:val="10244B"/>
                <w:sz w:val="15"/>
              </w:rPr>
              <w:t>"Tooth 1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w:t>
            </w:r>
          </w:p>
        </w:tc>
        <w:tc>
          <w:tcPr>
            <w:tcW w:w="2016" w:type="dxa"/>
            <w:shd w:val="clear" w:color="auto" w:fill="FFFFFF"/>
            <w:tcMar>
              <w:top w:w="40" w:type="dxa"/>
              <w:left w:w="60" w:type="dxa"/>
              <w:bottom w:w="40" w:type="dxa"/>
              <w:right w:w="60" w:type="dxa"/>
            </w:tcMar>
          </w:tcPr>
          <w:p w:rsidR="003A6351" w:rsidRDefault="00C36679">
            <w:r>
              <w:rPr>
                <w:b/>
                <w:color w:val="10244B"/>
                <w:sz w:val="15"/>
              </w:rPr>
              <w:t>"Tooth 1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Assigns Car</w:t>
            </w:r>
            <w:r>
              <w:rPr>
                <w:sz w:val="15"/>
              </w:rPr>
              <w:t>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w:t>
            </w:r>
          </w:p>
        </w:tc>
        <w:tc>
          <w:tcPr>
            <w:tcW w:w="2016" w:type="dxa"/>
            <w:shd w:val="clear" w:color="auto" w:fill="F8FAFC"/>
            <w:tcMar>
              <w:top w:w="40" w:type="dxa"/>
              <w:left w:w="60" w:type="dxa"/>
              <w:bottom w:w="40" w:type="dxa"/>
              <w:right w:w="60" w:type="dxa"/>
            </w:tcMar>
          </w:tcPr>
          <w:p w:rsidR="003A6351" w:rsidRDefault="00C36679">
            <w:r>
              <w:rPr>
                <w:b/>
                <w:color w:val="10244B"/>
                <w:sz w:val="15"/>
              </w:rPr>
              <w:t>"Tooth 1 lingual pit caries"</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w:t>
            </w:r>
          </w:p>
        </w:tc>
        <w:tc>
          <w:tcPr>
            <w:tcW w:w="2016" w:type="dxa"/>
            <w:shd w:val="clear" w:color="auto" w:fill="FFFFFF"/>
            <w:tcMar>
              <w:top w:w="40" w:type="dxa"/>
              <w:left w:w="60" w:type="dxa"/>
              <w:bottom w:w="40" w:type="dxa"/>
              <w:right w:w="60" w:type="dxa"/>
            </w:tcMar>
          </w:tcPr>
          <w:p w:rsidR="003A6351" w:rsidRDefault="00C36679">
            <w:r>
              <w:rPr>
                <w:b/>
                <w:color w:val="10244B"/>
                <w:sz w:val="15"/>
              </w:rPr>
              <w:t>"Tooth 2 occlusal fissure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#2 </w:t>
            </w:r>
            <w:r>
              <w:rPr>
                <w:sz w:val="15"/>
              </w:rPr>
              <w:t>(Maxillary Right 2nd 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8</w:t>
            </w:r>
          </w:p>
        </w:tc>
        <w:tc>
          <w:tcPr>
            <w:tcW w:w="2016" w:type="dxa"/>
            <w:shd w:val="clear" w:color="auto" w:fill="F8FAFC"/>
            <w:tcMar>
              <w:top w:w="40" w:type="dxa"/>
              <w:left w:w="60" w:type="dxa"/>
              <w:bottom w:w="40" w:type="dxa"/>
              <w:right w:w="60" w:type="dxa"/>
            </w:tcMar>
          </w:tcPr>
          <w:p w:rsidR="003A6351" w:rsidRDefault="00C36679">
            <w:r>
              <w:rPr>
                <w:b/>
                <w:color w:val="10244B"/>
                <w:sz w:val="15"/>
              </w:rPr>
              <w:t>"Tooth 2 mesio-occlusal decay"</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w:t>
            </w:r>
          </w:p>
        </w:tc>
        <w:tc>
          <w:tcPr>
            <w:tcW w:w="2016" w:type="dxa"/>
            <w:shd w:val="clear" w:color="auto" w:fill="FFFFFF"/>
            <w:tcMar>
              <w:top w:w="40" w:type="dxa"/>
              <w:left w:w="60" w:type="dxa"/>
              <w:bottom w:w="40" w:type="dxa"/>
              <w:right w:w="60" w:type="dxa"/>
            </w:tcMar>
          </w:tcPr>
          <w:p w:rsidR="003A6351" w:rsidRDefault="00C36679">
            <w:r>
              <w:rPr>
                <w:b/>
                <w:color w:val="10244B"/>
                <w:sz w:val="15"/>
              </w:rPr>
              <w:t>"Tooth 2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10</w:t>
            </w:r>
          </w:p>
        </w:tc>
        <w:tc>
          <w:tcPr>
            <w:tcW w:w="2016" w:type="dxa"/>
            <w:shd w:val="clear" w:color="auto" w:fill="F8FAFC"/>
            <w:tcMar>
              <w:top w:w="40" w:type="dxa"/>
              <w:left w:w="60" w:type="dxa"/>
              <w:bottom w:w="40" w:type="dxa"/>
              <w:right w:w="60" w:type="dxa"/>
            </w:tcMar>
          </w:tcPr>
          <w:p w:rsidR="003A6351" w:rsidRDefault="00C36679">
            <w:r>
              <w:rPr>
                <w:b/>
                <w:color w:val="10244B"/>
                <w:sz w:val="15"/>
              </w:rPr>
              <w:t>"Tooth 2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 xml:space="preserve">Tooth #2 (Maxillary Right 2nd Molar): Assigns </w:t>
            </w:r>
            <w:r>
              <w:rPr>
                <w:sz w:val="15"/>
              </w:rPr>
              <w:t>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11</w:t>
            </w:r>
          </w:p>
        </w:tc>
        <w:tc>
          <w:tcPr>
            <w:tcW w:w="2016" w:type="dxa"/>
            <w:shd w:val="clear" w:color="auto" w:fill="FFFFFF"/>
            <w:tcMar>
              <w:top w:w="40" w:type="dxa"/>
              <w:left w:w="60" w:type="dxa"/>
              <w:bottom w:w="40" w:type="dxa"/>
              <w:right w:w="60" w:type="dxa"/>
            </w:tcMar>
          </w:tcPr>
          <w:p w:rsidR="003A6351" w:rsidRDefault="00C36679">
            <w:r>
              <w:rPr>
                <w:b/>
                <w:color w:val="10244B"/>
                <w:sz w:val="15"/>
              </w:rPr>
              <w:t>"Tooth 2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12</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2 lingual </w:t>
            </w:r>
            <w:r>
              <w:rPr>
                <w:b/>
                <w:color w:val="10244B"/>
                <w:sz w:val="15"/>
              </w:rPr>
              <w:t>pit caries"</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13</w:t>
            </w:r>
          </w:p>
        </w:tc>
        <w:tc>
          <w:tcPr>
            <w:tcW w:w="2016" w:type="dxa"/>
            <w:shd w:val="clear" w:color="auto" w:fill="FFFFFF"/>
            <w:tcMar>
              <w:top w:w="40" w:type="dxa"/>
              <w:left w:w="60" w:type="dxa"/>
              <w:bottom w:w="40" w:type="dxa"/>
              <w:right w:w="60" w:type="dxa"/>
            </w:tcMar>
          </w:tcPr>
          <w:p w:rsidR="003A6351" w:rsidRDefault="00C36679">
            <w:r>
              <w:rPr>
                <w:b/>
                <w:color w:val="10244B"/>
                <w:sz w:val="15"/>
              </w:rPr>
              <w:t>"Tooth 3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3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14</w:t>
            </w:r>
          </w:p>
        </w:tc>
        <w:tc>
          <w:tcPr>
            <w:tcW w:w="2016" w:type="dxa"/>
            <w:shd w:val="clear" w:color="auto" w:fill="F8FAFC"/>
            <w:tcMar>
              <w:top w:w="40" w:type="dxa"/>
              <w:left w:w="60" w:type="dxa"/>
              <w:bottom w:w="40" w:type="dxa"/>
              <w:right w:w="60" w:type="dxa"/>
            </w:tcMar>
          </w:tcPr>
          <w:p w:rsidR="003A6351" w:rsidRDefault="00C36679">
            <w:r>
              <w:rPr>
                <w:b/>
                <w:color w:val="10244B"/>
                <w:sz w:val="15"/>
              </w:rPr>
              <w:t>"Tooth 3 mesio-occlusal decay"</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15</w:t>
            </w:r>
          </w:p>
        </w:tc>
        <w:tc>
          <w:tcPr>
            <w:tcW w:w="2016" w:type="dxa"/>
            <w:shd w:val="clear" w:color="auto" w:fill="FFFFFF"/>
            <w:tcMar>
              <w:top w:w="40" w:type="dxa"/>
              <w:left w:w="60" w:type="dxa"/>
              <w:bottom w:w="40" w:type="dxa"/>
              <w:right w:w="60" w:type="dxa"/>
            </w:tcMar>
          </w:tcPr>
          <w:p w:rsidR="003A6351" w:rsidRDefault="00C36679">
            <w:r>
              <w:rPr>
                <w:b/>
                <w:color w:val="10244B"/>
                <w:sz w:val="15"/>
              </w:rPr>
              <w:t>"Tooth 3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w:t>
            </w:r>
            <w:r>
              <w:rPr>
                <w:sz w:val="15"/>
              </w:rPr>
              <w:t xml:space="preserve">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3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16</w:t>
            </w:r>
          </w:p>
        </w:tc>
        <w:tc>
          <w:tcPr>
            <w:tcW w:w="2016" w:type="dxa"/>
            <w:shd w:val="clear" w:color="auto" w:fill="F8FAFC"/>
            <w:tcMar>
              <w:top w:w="40" w:type="dxa"/>
              <w:left w:w="60" w:type="dxa"/>
              <w:bottom w:w="40" w:type="dxa"/>
              <w:right w:w="60" w:type="dxa"/>
            </w:tcMar>
          </w:tcPr>
          <w:p w:rsidR="003A6351" w:rsidRDefault="00C36679">
            <w:r>
              <w:rPr>
                <w:b/>
                <w:color w:val="10244B"/>
                <w:sz w:val="15"/>
              </w:rPr>
              <w:t>"Tooth 3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17</w:t>
            </w:r>
          </w:p>
        </w:tc>
        <w:tc>
          <w:tcPr>
            <w:tcW w:w="2016" w:type="dxa"/>
            <w:shd w:val="clear" w:color="auto" w:fill="FFFFFF"/>
            <w:tcMar>
              <w:top w:w="40" w:type="dxa"/>
              <w:left w:w="60" w:type="dxa"/>
              <w:bottom w:w="40" w:type="dxa"/>
              <w:right w:w="60" w:type="dxa"/>
            </w:tcMar>
          </w:tcPr>
          <w:p w:rsidR="003A6351" w:rsidRDefault="00C36679">
            <w:r>
              <w:rPr>
                <w:b/>
                <w:color w:val="10244B"/>
                <w:sz w:val="15"/>
              </w:rPr>
              <w:t>"Tooth 3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3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18</w:t>
            </w:r>
          </w:p>
        </w:tc>
        <w:tc>
          <w:tcPr>
            <w:tcW w:w="2016" w:type="dxa"/>
            <w:shd w:val="clear" w:color="auto" w:fill="F8FAFC"/>
            <w:tcMar>
              <w:top w:w="40" w:type="dxa"/>
              <w:left w:w="60" w:type="dxa"/>
              <w:bottom w:w="40" w:type="dxa"/>
              <w:right w:w="60" w:type="dxa"/>
            </w:tcMar>
          </w:tcPr>
          <w:p w:rsidR="003A6351" w:rsidRDefault="00C36679">
            <w:r>
              <w:rPr>
                <w:b/>
                <w:color w:val="10244B"/>
                <w:sz w:val="15"/>
              </w:rPr>
              <w:t>"Tooth 3 lingual pit caries"</w:t>
            </w:r>
          </w:p>
        </w:tc>
        <w:tc>
          <w:tcPr>
            <w:tcW w:w="2016" w:type="dxa"/>
            <w:shd w:val="clear" w:color="auto" w:fill="F8FAFC"/>
            <w:tcMar>
              <w:top w:w="40" w:type="dxa"/>
              <w:left w:w="60" w:type="dxa"/>
              <w:bottom w:w="40" w:type="dxa"/>
              <w:right w:w="60" w:type="dxa"/>
            </w:tcMar>
          </w:tcPr>
          <w:p w:rsidR="003A6351" w:rsidRDefault="00C36679">
            <w:r>
              <w:rPr>
                <w:sz w:val="15"/>
              </w:rPr>
              <w:t xml:space="preserve">Tooth #3 (Maxillary Right 1st Molar): Assigns Caries (#8B5A2B) to </w:t>
            </w:r>
            <w:r>
              <w:rPr>
                <w:sz w:val="15"/>
              </w:rPr>
              <w:t>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19</w:t>
            </w:r>
          </w:p>
        </w:tc>
        <w:tc>
          <w:tcPr>
            <w:tcW w:w="2016" w:type="dxa"/>
            <w:shd w:val="clear" w:color="auto" w:fill="FFFFFF"/>
            <w:tcMar>
              <w:top w:w="40" w:type="dxa"/>
              <w:left w:w="60" w:type="dxa"/>
              <w:bottom w:w="40" w:type="dxa"/>
              <w:right w:w="60" w:type="dxa"/>
            </w:tcMar>
          </w:tcPr>
          <w:p w:rsidR="003A6351" w:rsidRDefault="00C36679">
            <w:r>
              <w:rPr>
                <w:b/>
                <w:color w:val="10244B"/>
                <w:sz w:val="15"/>
              </w:rPr>
              <w:t>"Tooth 4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4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20</w:t>
            </w:r>
          </w:p>
        </w:tc>
        <w:tc>
          <w:tcPr>
            <w:tcW w:w="2016" w:type="dxa"/>
            <w:shd w:val="clear" w:color="auto" w:fill="F8FAFC"/>
            <w:tcMar>
              <w:top w:w="40" w:type="dxa"/>
              <w:left w:w="60" w:type="dxa"/>
              <w:bottom w:w="40" w:type="dxa"/>
              <w:right w:w="60" w:type="dxa"/>
            </w:tcMar>
          </w:tcPr>
          <w:p w:rsidR="003A6351" w:rsidRDefault="00C36679">
            <w:r>
              <w:rPr>
                <w:b/>
                <w:color w:val="10244B"/>
                <w:sz w:val="15"/>
              </w:rPr>
              <w:t>"Tooth 4 mesio-occlusal decay"</w:t>
            </w:r>
          </w:p>
        </w:tc>
        <w:tc>
          <w:tcPr>
            <w:tcW w:w="2016" w:type="dxa"/>
            <w:shd w:val="clear" w:color="auto" w:fill="F8FAFC"/>
            <w:tcMar>
              <w:top w:w="40" w:type="dxa"/>
              <w:left w:w="60" w:type="dxa"/>
              <w:bottom w:w="40" w:type="dxa"/>
              <w:right w:w="60" w:type="dxa"/>
            </w:tcMar>
          </w:tcPr>
          <w:p w:rsidR="003A6351" w:rsidRDefault="00C36679">
            <w:r>
              <w:rPr>
                <w:sz w:val="15"/>
              </w:rPr>
              <w:t xml:space="preserve">Tooth #4 (Maxillary Right </w:t>
            </w:r>
            <w:r>
              <w:rPr>
                <w:sz w:val="15"/>
              </w:rPr>
              <w:t>2nd Premolar):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4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21</w:t>
            </w:r>
          </w:p>
        </w:tc>
        <w:tc>
          <w:tcPr>
            <w:tcW w:w="2016" w:type="dxa"/>
            <w:shd w:val="clear" w:color="auto" w:fill="FFFFFF"/>
            <w:tcMar>
              <w:top w:w="40" w:type="dxa"/>
              <w:left w:w="60" w:type="dxa"/>
              <w:bottom w:w="40" w:type="dxa"/>
              <w:right w:w="60" w:type="dxa"/>
            </w:tcMar>
          </w:tcPr>
          <w:p w:rsidR="003A6351" w:rsidRDefault="00C36679">
            <w:r>
              <w:rPr>
                <w:b/>
                <w:color w:val="10244B"/>
                <w:sz w:val="15"/>
              </w:rPr>
              <w:t>"Tooth 4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w:t>
            </w:r>
            <w:r>
              <w:rPr>
                <w:b/>
                <w:color w:val="4A7CD2"/>
                <w:sz w:val="15"/>
              </w:rPr>
              <w:t>gy</w:t>
            </w:r>
          </w:p>
        </w:tc>
        <w:tc>
          <w:tcPr>
            <w:tcW w:w="2016" w:type="dxa"/>
            <w:shd w:val="clear" w:color="auto" w:fill="FFFFFF"/>
            <w:tcMar>
              <w:top w:w="40" w:type="dxa"/>
              <w:left w:w="60" w:type="dxa"/>
              <w:bottom w:w="40" w:type="dxa"/>
              <w:right w:w="60" w:type="dxa"/>
            </w:tcMar>
          </w:tcPr>
          <w:p w:rsidR="003A6351" w:rsidRDefault="00C36679">
            <w:r>
              <w:rPr>
                <w:b/>
                <w:color w:val="0F172A"/>
                <w:sz w:val="15"/>
              </w:rPr>
              <w:t>4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22</w:t>
            </w:r>
          </w:p>
        </w:tc>
        <w:tc>
          <w:tcPr>
            <w:tcW w:w="2016" w:type="dxa"/>
            <w:shd w:val="clear" w:color="auto" w:fill="F8FAFC"/>
            <w:tcMar>
              <w:top w:w="40" w:type="dxa"/>
              <w:left w:w="60" w:type="dxa"/>
              <w:bottom w:w="40" w:type="dxa"/>
              <w:right w:w="60" w:type="dxa"/>
            </w:tcMar>
          </w:tcPr>
          <w:p w:rsidR="003A6351" w:rsidRDefault="00C36679">
            <w:r>
              <w:rPr>
                <w:b/>
                <w:color w:val="10244B"/>
                <w:sz w:val="15"/>
              </w:rPr>
              <w:t>"Tooth 4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4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23</w:t>
            </w:r>
          </w:p>
        </w:tc>
        <w:tc>
          <w:tcPr>
            <w:tcW w:w="2016" w:type="dxa"/>
            <w:shd w:val="clear" w:color="auto" w:fill="FFFFFF"/>
            <w:tcMar>
              <w:top w:w="40" w:type="dxa"/>
              <w:left w:w="60" w:type="dxa"/>
              <w:bottom w:w="40" w:type="dxa"/>
              <w:right w:w="60" w:type="dxa"/>
            </w:tcMar>
          </w:tcPr>
          <w:p w:rsidR="003A6351" w:rsidRDefault="00C36679">
            <w:r>
              <w:rPr>
                <w:b/>
                <w:color w:val="10244B"/>
                <w:sz w:val="15"/>
              </w:rPr>
              <w:t>"Tooth 4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 xml:space="preserve">Tooth #4 (Maxillary Right 2nd </w:t>
            </w:r>
            <w:r>
              <w:rPr>
                <w:sz w:val="15"/>
              </w:rPr>
              <w:t>Premolar):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4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24</w:t>
            </w:r>
          </w:p>
        </w:tc>
        <w:tc>
          <w:tcPr>
            <w:tcW w:w="2016" w:type="dxa"/>
            <w:shd w:val="clear" w:color="auto" w:fill="F8FAFC"/>
            <w:tcMar>
              <w:top w:w="40" w:type="dxa"/>
              <w:left w:w="60" w:type="dxa"/>
              <w:bottom w:w="40" w:type="dxa"/>
              <w:right w:w="60" w:type="dxa"/>
            </w:tcMar>
          </w:tcPr>
          <w:p w:rsidR="003A6351" w:rsidRDefault="00C36679">
            <w:r>
              <w:rPr>
                <w:b/>
                <w:color w:val="10244B"/>
                <w:sz w:val="15"/>
              </w:rPr>
              <w:t>"Tooth 4 lingual pit caries"</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4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5 occlusal </w:t>
            </w:r>
            <w:r>
              <w:rPr>
                <w:b/>
                <w:color w:val="10244B"/>
                <w:sz w:val="15"/>
              </w:rPr>
              <w:t>fissure caries"</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5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26</w:t>
            </w:r>
          </w:p>
        </w:tc>
        <w:tc>
          <w:tcPr>
            <w:tcW w:w="2016" w:type="dxa"/>
            <w:shd w:val="clear" w:color="auto" w:fill="F8FAFC"/>
            <w:tcMar>
              <w:top w:w="40" w:type="dxa"/>
              <w:left w:w="60" w:type="dxa"/>
              <w:bottom w:w="40" w:type="dxa"/>
              <w:right w:w="60" w:type="dxa"/>
            </w:tcMar>
          </w:tcPr>
          <w:p w:rsidR="003A6351" w:rsidRDefault="00C36679">
            <w:r>
              <w:rPr>
                <w:b/>
                <w:color w:val="10244B"/>
                <w:sz w:val="15"/>
              </w:rPr>
              <w:t>"Tooth 5 mesio-occlusal decay"</w:t>
            </w:r>
          </w:p>
        </w:tc>
        <w:tc>
          <w:tcPr>
            <w:tcW w:w="2016" w:type="dxa"/>
            <w:shd w:val="clear" w:color="auto" w:fill="F8FAFC"/>
            <w:tcMar>
              <w:top w:w="40" w:type="dxa"/>
              <w:left w:w="60" w:type="dxa"/>
              <w:bottom w:w="40" w:type="dxa"/>
              <w:right w:w="60" w:type="dxa"/>
            </w:tcMar>
          </w:tcPr>
          <w:p w:rsidR="003A6351" w:rsidRDefault="00C36679">
            <w:r>
              <w:rPr>
                <w:sz w:val="15"/>
              </w:rPr>
              <w:t xml:space="preserve">Tooth #5 (Maxillary Right 1st Premolar): Assigns Caries (#8B5A2B) to Mesial (M) and Occlusal </w:t>
            </w:r>
            <w:r>
              <w:rPr>
                <w:sz w:val="15"/>
              </w:rPr>
              <w:t>(O)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5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27</w:t>
            </w:r>
          </w:p>
        </w:tc>
        <w:tc>
          <w:tcPr>
            <w:tcW w:w="2016" w:type="dxa"/>
            <w:shd w:val="clear" w:color="auto" w:fill="FFFFFF"/>
            <w:tcMar>
              <w:top w:w="40" w:type="dxa"/>
              <w:left w:w="60" w:type="dxa"/>
              <w:bottom w:w="40" w:type="dxa"/>
              <w:right w:w="60" w:type="dxa"/>
            </w:tcMar>
          </w:tcPr>
          <w:p w:rsidR="003A6351" w:rsidRDefault="00C36679">
            <w:r>
              <w:rPr>
                <w:b/>
                <w:color w:val="10244B"/>
                <w:sz w:val="15"/>
              </w:rPr>
              <w:t>"Tooth 5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5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28</w:t>
            </w:r>
          </w:p>
        </w:tc>
        <w:tc>
          <w:tcPr>
            <w:tcW w:w="2016" w:type="dxa"/>
            <w:shd w:val="clear" w:color="auto" w:fill="F8FAFC"/>
            <w:tcMar>
              <w:top w:w="40" w:type="dxa"/>
              <w:left w:w="60" w:type="dxa"/>
              <w:bottom w:w="40" w:type="dxa"/>
              <w:right w:w="60" w:type="dxa"/>
            </w:tcMar>
          </w:tcPr>
          <w:p w:rsidR="003A6351" w:rsidRDefault="00C36679">
            <w:r>
              <w:rPr>
                <w:b/>
                <w:color w:val="10244B"/>
                <w:sz w:val="15"/>
              </w:rPr>
              <w:t>"Tooth 5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 xml:space="preserve">Tooth #5 </w:t>
            </w:r>
            <w:r>
              <w:rPr>
                <w:sz w:val="15"/>
              </w:rPr>
              <w:t>(Maxillary Right 1st Premolar):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5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29</w:t>
            </w:r>
          </w:p>
        </w:tc>
        <w:tc>
          <w:tcPr>
            <w:tcW w:w="2016" w:type="dxa"/>
            <w:shd w:val="clear" w:color="auto" w:fill="FFFFFF"/>
            <w:tcMar>
              <w:top w:w="40" w:type="dxa"/>
              <w:left w:w="60" w:type="dxa"/>
              <w:bottom w:w="40" w:type="dxa"/>
              <w:right w:w="60" w:type="dxa"/>
            </w:tcMar>
          </w:tcPr>
          <w:p w:rsidR="003A6351" w:rsidRDefault="00C36679">
            <w:r>
              <w:rPr>
                <w:b/>
                <w:color w:val="10244B"/>
                <w:sz w:val="15"/>
              </w:rPr>
              <w:t>"Tooth 5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 xml:space="preserve">Tooth #5 (Maxillary Right 1st Premolar): Assigns Caries (#8B5A2B) to Buccal/Facial (B) cervical </w:t>
            </w:r>
            <w:r>
              <w:rPr>
                <w:sz w:val="15"/>
              </w:rPr>
              <w:t>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5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30</w:t>
            </w:r>
          </w:p>
        </w:tc>
        <w:tc>
          <w:tcPr>
            <w:tcW w:w="2016" w:type="dxa"/>
            <w:shd w:val="clear" w:color="auto" w:fill="F8FAFC"/>
            <w:tcMar>
              <w:top w:w="40" w:type="dxa"/>
              <w:left w:w="60" w:type="dxa"/>
              <w:bottom w:w="40" w:type="dxa"/>
              <w:right w:w="60" w:type="dxa"/>
            </w:tcMar>
          </w:tcPr>
          <w:p w:rsidR="003A6351" w:rsidRDefault="00C36679">
            <w:r>
              <w:rPr>
                <w:b/>
                <w:color w:val="10244B"/>
                <w:sz w:val="15"/>
              </w:rPr>
              <w:t>"Tooth 5 lingual pit caries"</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5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31</w:t>
            </w:r>
          </w:p>
        </w:tc>
        <w:tc>
          <w:tcPr>
            <w:tcW w:w="2016" w:type="dxa"/>
            <w:shd w:val="clear" w:color="auto" w:fill="FFFFFF"/>
            <w:tcMar>
              <w:top w:w="40" w:type="dxa"/>
              <w:left w:w="60" w:type="dxa"/>
              <w:bottom w:w="40" w:type="dxa"/>
              <w:right w:w="60" w:type="dxa"/>
            </w:tcMar>
          </w:tcPr>
          <w:p w:rsidR="003A6351" w:rsidRDefault="00C36679">
            <w:r>
              <w:rPr>
                <w:b/>
                <w:color w:val="10244B"/>
                <w:sz w:val="15"/>
              </w:rPr>
              <w:t>"Tooth 6 occlusal fissure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#6 (Maxillary Right Canine): Assigns Caries </w:t>
            </w:r>
            <w:r>
              <w:rPr>
                <w:sz w:val="15"/>
              </w:rPr>
              <w:t>(#8B5A2B)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6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32</w:t>
            </w:r>
          </w:p>
        </w:tc>
        <w:tc>
          <w:tcPr>
            <w:tcW w:w="2016" w:type="dxa"/>
            <w:shd w:val="clear" w:color="auto" w:fill="F8FAFC"/>
            <w:tcMar>
              <w:top w:w="40" w:type="dxa"/>
              <w:left w:w="60" w:type="dxa"/>
              <w:bottom w:w="40" w:type="dxa"/>
              <w:right w:w="60" w:type="dxa"/>
            </w:tcMar>
          </w:tcPr>
          <w:p w:rsidR="003A6351" w:rsidRDefault="00C36679">
            <w:r>
              <w:rPr>
                <w:b/>
                <w:color w:val="10244B"/>
                <w:sz w:val="15"/>
              </w:rPr>
              <w:t>"Tooth 6 mesio-occlusal decay"</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6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33</w:t>
            </w:r>
          </w:p>
        </w:tc>
        <w:tc>
          <w:tcPr>
            <w:tcW w:w="2016" w:type="dxa"/>
            <w:shd w:val="clear" w:color="auto" w:fill="FFFFFF"/>
            <w:tcMar>
              <w:top w:w="40" w:type="dxa"/>
              <w:left w:w="60" w:type="dxa"/>
              <w:bottom w:w="40" w:type="dxa"/>
              <w:right w:w="60" w:type="dxa"/>
            </w:tcMar>
          </w:tcPr>
          <w:p w:rsidR="003A6351" w:rsidRDefault="00C36679">
            <w:r>
              <w:rPr>
                <w:b/>
                <w:color w:val="10244B"/>
                <w:sz w:val="15"/>
              </w:rPr>
              <w:t>"Tooth 6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6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34</w:t>
            </w:r>
          </w:p>
        </w:tc>
        <w:tc>
          <w:tcPr>
            <w:tcW w:w="2016" w:type="dxa"/>
            <w:shd w:val="clear" w:color="auto" w:fill="F8FAFC"/>
            <w:tcMar>
              <w:top w:w="40" w:type="dxa"/>
              <w:left w:w="60" w:type="dxa"/>
              <w:bottom w:w="40" w:type="dxa"/>
              <w:right w:w="60" w:type="dxa"/>
            </w:tcMar>
          </w:tcPr>
          <w:p w:rsidR="003A6351" w:rsidRDefault="00C36679">
            <w:r>
              <w:rPr>
                <w:b/>
                <w:color w:val="10244B"/>
                <w:sz w:val="15"/>
              </w:rPr>
              <w:t>"Tooth 6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Assigns Caries (#8B5A2B) across Mesial, Occlusal, Distal (MO</w:t>
            </w:r>
            <w:r>
              <w:rPr>
                <w:sz w:val="15"/>
              </w:rPr>
              <w:t>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6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35</w:t>
            </w:r>
          </w:p>
        </w:tc>
        <w:tc>
          <w:tcPr>
            <w:tcW w:w="2016" w:type="dxa"/>
            <w:shd w:val="clear" w:color="auto" w:fill="FFFFFF"/>
            <w:tcMar>
              <w:top w:w="40" w:type="dxa"/>
              <w:left w:w="60" w:type="dxa"/>
              <w:bottom w:w="40" w:type="dxa"/>
              <w:right w:w="60" w:type="dxa"/>
            </w:tcMar>
          </w:tcPr>
          <w:p w:rsidR="003A6351" w:rsidRDefault="00C36679">
            <w:r>
              <w:rPr>
                <w:b/>
                <w:color w:val="10244B"/>
                <w:sz w:val="15"/>
              </w:rPr>
              <w:t>"Tooth 6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6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36</w:t>
            </w:r>
          </w:p>
        </w:tc>
        <w:tc>
          <w:tcPr>
            <w:tcW w:w="2016" w:type="dxa"/>
            <w:shd w:val="clear" w:color="auto" w:fill="F8FAFC"/>
            <w:tcMar>
              <w:top w:w="40" w:type="dxa"/>
              <w:left w:w="60" w:type="dxa"/>
              <w:bottom w:w="40" w:type="dxa"/>
              <w:right w:w="60" w:type="dxa"/>
            </w:tcMar>
          </w:tcPr>
          <w:p w:rsidR="003A6351" w:rsidRDefault="00C36679">
            <w:r>
              <w:rPr>
                <w:b/>
                <w:color w:val="10244B"/>
                <w:sz w:val="15"/>
              </w:rPr>
              <w:t>"Tooth 6 lingual pit caries"</w:t>
            </w:r>
          </w:p>
        </w:tc>
        <w:tc>
          <w:tcPr>
            <w:tcW w:w="2016" w:type="dxa"/>
            <w:shd w:val="clear" w:color="auto" w:fill="F8FAFC"/>
            <w:tcMar>
              <w:top w:w="40" w:type="dxa"/>
              <w:left w:w="60" w:type="dxa"/>
              <w:bottom w:w="40" w:type="dxa"/>
              <w:right w:w="60" w:type="dxa"/>
            </w:tcMar>
          </w:tcPr>
          <w:p w:rsidR="003A6351" w:rsidRDefault="00C36679">
            <w:r>
              <w:rPr>
                <w:sz w:val="15"/>
              </w:rPr>
              <w:t xml:space="preserve">Tooth #6 (Maxillary Right Canine): Assigns </w:t>
            </w:r>
            <w:r>
              <w:rPr>
                <w:sz w:val="15"/>
              </w:rPr>
              <w:t>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6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37</w:t>
            </w:r>
          </w:p>
        </w:tc>
        <w:tc>
          <w:tcPr>
            <w:tcW w:w="2016" w:type="dxa"/>
            <w:shd w:val="clear" w:color="auto" w:fill="FFFFFF"/>
            <w:tcMar>
              <w:top w:w="40" w:type="dxa"/>
              <w:left w:w="60" w:type="dxa"/>
              <w:bottom w:w="40" w:type="dxa"/>
              <w:right w:w="60" w:type="dxa"/>
            </w:tcMar>
          </w:tcPr>
          <w:p w:rsidR="003A6351" w:rsidRDefault="00C36679">
            <w:r>
              <w:rPr>
                <w:b/>
                <w:color w:val="10244B"/>
                <w:sz w:val="15"/>
              </w:rPr>
              <w:t>"Tooth 7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7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38</w:t>
            </w:r>
          </w:p>
        </w:tc>
        <w:tc>
          <w:tcPr>
            <w:tcW w:w="2016" w:type="dxa"/>
            <w:shd w:val="clear" w:color="auto" w:fill="F8FAFC"/>
            <w:tcMar>
              <w:top w:w="40" w:type="dxa"/>
              <w:left w:w="60" w:type="dxa"/>
              <w:bottom w:w="40" w:type="dxa"/>
              <w:right w:w="60" w:type="dxa"/>
            </w:tcMar>
          </w:tcPr>
          <w:p w:rsidR="003A6351" w:rsidRDefault="00C36679">
            <w:r>
              <w:rPr>
                <w:b/>
                <w:color w:val="10244B"/>
                <w:sz w:val="15"/>
              </w:rPr>
              <w:t>"Tooth 7 mesio-occlusal decay"</w:t>
            </w:r>
          </w:p>
        </w:tc>
        <w:tc>
          <w:tcPr>
            <w:tcW w:w="2016" w:type="dxa"/>
            <w:shd w:val="clear" w:color="auto" w:fill="F8FAFC"/>
            <w:tcMar>
              <w:top w:w="40" w:type="dxa"/>
              <w:left w:w="60" w:type="dxa"/>
              <w:bottom w:w="40" w:type="dxa"/>
              <w:right w:w="60" w:type="dxa"/>
            </w:tcMar>
          </w:tcPr>
          <w:p w:rsidR="003A6351" w:rsidRDefault="00C36679">
            <w:r>
              <w:rPr>
                <w:sz w:val="15"/>
              </w:rPr>
              <w:t>Tooth</w:t>
            </w:r>
            <w:r>
              <w:rPr>
                <w:sz w:val="15"/>
              </w:rPr>
              <w:t xml:space="preserve"> #7 (Maxillary Right Lateral Incisor):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7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39</w:t>
            </w:r>
          </w:p>
        </w:tc>
        <w:tc>
          <w:tcPr>
            <w:tcW w:w="2016" w:type="dxa"/>
            <w:shd w:val="clear" w:color="auto" w:fill="FFFFFF"/>
            <w:tcMar>
              <w:top w:w="40" w:type="dxa"/>
              <w:left w:w="60" w:type="dxa"/>
              <w:bottom w:w="40" w:type="dxa"/>
              <w:right w:w="60" w:type="dxa"/>
            </w:tcMar>
          </w:tcPr>
          <w:p w:rsidR="003A6351" w:rsidRDefault="00C36679">
            <w:r>
              <w:rPr>
                <w:b/>
                <w:color w:val="10244B"/>
                <w:sz w:val="15"/>
              </w:rPr>
              <w:t>"Tooth 7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#7 (Maxillary Right Lateral Incisor): Assigns Caries (#8B5A2B) to Distal (D) and </w:t>
            </w:r>
            <w:r>
              <w:rPr>
                <w:sz w:val="15"/>
              </w:rPr>
              <w:t>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7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40</w:t>
            </w:r>
          </w:p>
        </w:tc>
        <w:tc>
          <w:tcPr>
            <w:tcW w:w="2016" w:type="dxa"/>
            <w:shd w:val="clear" w:color="auto" w:fill="F8FAFC"/>
            <w:tcMar>
              <w:top w:w="40" w:type="dxa"/>
              <w:left w:w="60" w:type="dxa"/>
              <w:bottom w:w="40" w:type="dxa"/>
              <w:right w:w="60" w:type="dxa"/>
            </w:tcMar>
          </w:tcPr>
          <w:p w:rsidR="003A6351" w:rsidRDefault="00C36679">
            <w:r>
              <w:rPr>
                <w:b/>
                <w:color w:val="10244B"/>
                <w:sz w:val="15"/>
              </w:rPr>
              <w:t>"Tooth 7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7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41</w:t>
            </w:r>
          </w:p>
        </w:tc>
        <w:tc>
          <w:tcPr>
            <w:tcW w:w="2016" w:type="dxa"/>
            <w:shd w:val="clear" w:color="auto" w:fill="FFFFFF"/>
            <w:tcMar>
              <w:top w:w="40" w:type="dxa"/>
              <w:left w:w="60" w:type="dxa"/>
              <w:bottom w:w="40" w:type="dxa"/>
              <w:right w:w="60" w:type="dxa"/>
            </w:tcMar>
          </w:tcPr>
          <w:p w:rsidR="003A6351" w:rsidRDefault="00C36679">
            <w:r>
              <w:rPr>
                <w:b/>
                <w:color w:val="10244B"/>
                <w:sz w:val="15"/>
              </w:rPr>
              <w:t>"Tooth 7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7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42</w:t>
            </w:r>
          </w:p>
        </w:tc>
        <w:tc>
          <w:tcPr>
            <w:tcW w:w="2016" w:type="dxa"/>
            <w:shd w:val="clear" w:color="auto" w:fill="F8FAFC"/>
            <w:tcMar>
              <w:top w:w="40" w:type="dxa"/>
              <w:left w:w="60" w:type="dxa"/>
              <w:bottom w:w="40" w:type="dxa"/>
              <w:right w:w="60" w:type="dxa"/>
            </w:tcMar>
          </w:tcPr>
          <w:p w:rsidR="003A6351" w:rsidRDefault="00C36679">
            <w:r>
              <w:rPr>
                <w:b/>
                <w:color w:val="10244B"/>
                <w:sz w:val="15"/>
              </w:rPr>
              <w:t>"Tooth 7 lingual pit caries"</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7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43</w:t>
            </w:r>
          </w:p>
        </w:tc>
        <w:tc>
          <w:tcPr>
            <w:tcW w:w="2016" w:type="dxa"/>
            <w:shd w:val="clear" w:color="auto" w:fill="FFFFFF"/>
            <w:tcMar>
              <w:top w:w="40" w:type="dxa"/>
              <w:left w:w="60" w:type="dxa"/>
              <w:bottom w:w="40" w:type="dxa"/>
              <w:right w:w="60" w:type="dxa"/>
            </w:tcMar>
          </w:tcPr>
          <w:p w:rsidR="003A6351" w:rsidRDefault="00C36679">
            <w:r>
              <w:rPr>
                <w:b/>
                <w:color w:val="10244B"/>
                <w:sz w:val="15"/>
              </w:rPr>
              <w:t>"Tooth 8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8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44</w:t>
            </w:r>
          </w:p>
        </w:tc>
        <w:tc>
          <w:tcPr>
            <w:tcW w:w="2016" w:type="dxa"/>
            <w:shd w:val="clear" w:color="auto" w:fill="F8FAFC"/>
            <w:tcMar>
              <w:top w:w="40" w:type="dxa"/>
              <w:left w:w="60" w:type="dxa"/>
              <w:bottom w:w="40" w:type="dxa"/>
              <w:right w:w="60" w:type="dxa"/>
            </w:tcMar>
          </w:tcPr>
          <w:p w:rsidR="003A6351" w:rsidRDefault="00C36679">
            <w:r>
              <w:rPr>
                <w:b/>
                <w:color w:val="10244B"/>
                <w:sz w:val="15"/>
              </w:rPr>
              <w:t>"Tooth 8 mesio-occlusal decay"</w:t>
            </w:r>
          </w:p>
        </w:tc>
        <w:tc>
          <w:tcPr>
            <w:tcW w:w="2016" w:type="dxa"/>
            <w:shd w:val="clear" w:color="auto" w:fill="F8FAFC"/>
            <w:tcMar>
              <w:top w:w="40" w:type="dxa"/>
              <w:left w:w="60" w:type="dxa"/>
              <w:bottom w:w="40" w:type="dxa"/>
              <w:right w:w="60" w:type="dxa"/>
            </w:tcMar>
          </w:tcPr>
          <w:p w:rsidR="003A6351" w:rsidRDefault="00C36679">
            <w:r>
              <w:rPr>
                <w:sz w:val="15"/>
              </w:rPr>
              <w:t xml:space="preserve">Tooth #8 (Maxillary Right Central Incisor): Assigns </w:t>
            </w:r>
            <w:r>
              <w:rPr>
                <w:sz w:val="15"/>
              </w:rPr>
              <w:t>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8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45</w:t>
            </w:r>
          </w:p>
        </w:tc>
        <w:tc>
          <w:tcPr>
            <w:tcW w:w="2016" w:type="dxa"/>
            <w:shd w:val="clear" w:color="auto" w:fill="FFFFFF"/>
            <w:tcMar>
              <w:top w:w="40" w:type="dxa"/>
              <w:left w:w="60" w:type="dxa"/>
              <w:bottom w:w="40" w:type="dxa"/>
              <w:right w:w="60" w:type="dxa"/>
            </w:tcMar>
          </w:tcPr>
          <w:p w:rsidR="003A6351" w:rsidRDefault="00C36679">
            <w:r>
              <w:rPr>
                <w:b/>
                <w:color w:val="10244B"/>
                <w:sz w:val="15"/>
              </w:rPr>
              <w:t>"Tooth 8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#8 (Maxillary Right Central Incisor): Assigns </w:t>
            </w:r>
            <w:r>
              <w:rPr>
                <w:sz w:val="15"/>
              </w:rPr>
              <w:lastRenderedPageBreak/>
              <w:t>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8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46</w:t>
            </w:r>
          </w:p>
        </w:tc>
        <w:tc>
          <w:tcPr>
            <w:tcW w:w="2016" w:type="dxa"/>
            <w:shd w:val="clear" w:color="auto" w:fill="F8FAFC"/>
            <w:tcMar>
              <w:top w:w="40" w:type="dxa"/>
              <w:left w:w="60" w:type="dxa"/>
              <w:bottom w:w="40" w:type="dxa"/>
              <w:right w:w="60" w:type="dxa"/>
            </w:tcMar>
          </w:tcPr>
          <w:p w:rsidR="003A6351" w:rsidRDefault="00C36679">
            <w:r>
              <w:rPr>
                <w:b/>
                <w:color w:val="10244B"/>
                <w:sz w:val="15"/>
              </w:rPr>
              <w:t>"Tooth</w:t>
            </w:r>
            <w:r>
              <w:rPr>
                <w:b/>
                <w:color w:val="10244B"/>
                <w:sz w:val="15"/>
              </w:rPr>
              <w:t xml:space="preserve"> 8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8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47</w:t>
            </w:r>
          </w:p>
        </w:tc>
        <w:tc>
          <w:tcPr>
            <w:tcW w:w="2016" w:type="dxa"/>
            <w:shd w:val="clear" w:color="auto" w:fill="FFFFFF"/>
            <w:tcMar>
              <w:top w:w="40" w:type="dxa"/>
              <w:left w:w="60" w:type="dxa"/>
              <w:bottom w:w="40" w:type="dxa"/>
              <w:right w:w="60" w:type="dxa"/>
            </w:tcMar>
          </w:tcPr>
          <w:p w:rsidR="003A6351" w:rsidRDefault="00C36679">
            <w:r>
              <w:rPr>
                <w:b/>
                <w:color w:val="10244B"/>
                <w:sz w:val="15"/>
              </w:rPr>
              <w:t>"Tooth 8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Assign</w:t>
            </w:r>
            <w:r>
              <w:rPr>
                <w:sz w:val="15"/>
              </w:rPr>
              <w:t>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8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48</w:t>
            </w:r>
          </w:p>
        </w:tc>
        <w:tc>
          <w:tcPr>
            <w:tcW w:w="2016" w:type="dxa"/>
            <w:shd w:val="clear" w:color="auto" w:fill="F8FAFC"/>
            <w:tcMar>
              <w:top w:w="40" w:type="dxa"/>
              <w:left w:w="60" w:type="dxa"/>
              <w:bottom w:w="40" w:type="dxa"/>
              <w:right w:w="60" w:type="dxa"/>
            </w:tcMar>
          </w:tcPr>
          <w:p w:rsidR="003A6351" w:rsidRDefault="00C36679">
            <w:r>
              <w:rPr>
                <w:b/>
                <w:color w:val="10244B"/>
                <w:sz w:val="15"/>
              </w:rPr>
              <w:t>"Tooth 8 lingual pit caries"</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8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9 occlusal fissure </w:t>
            </w:r>
            <w:r>
              <w:rPr>
                <w:b/>
                <w:color w:val="10244B"/>
                <w:sz w:val="15"/>
              </w:rPr>
              <w:t>caries"</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9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50</w:t>
            </w:r>
          </w:p>
        </w:tc>
        <w:tc>
          <w:tcPr>
            <w:tcW w:w="2016" w:type="dxa"/>
            <w:shd w:val="clear" w:color="auto" w:fill="F8FAFC"/>
            <w:tcMar>
              <w:top w:w="40" w:type="dxa"/>
              <w:left w:w="60" w:type="dxa"/>
              <w:bottom w:w="40" w:type="dxa"/>
              <w:right w:w="60" w:type="dxa"/>
            </w:tcMar>
          </w:tcPr>
          <w:p w:rsidR="003A6351" w:rsidRDefault="00C36679">
            <w:r>
              <w:rPr>
                <w:b/>
                <w:color w:val="10244B"/>
                <w:sz w:val="15"/>
              </w:rPr>
              <w:t>"Tooth 9 mesio-occlusal decay"</w:t>
            </w:r>
          </w:p>
        </w:tc>
        <w:tc>
          <w:tcPr>
            <w:tcW w:w="2016" w:type="dxa"/>
            <w:shd w:val="clear" w:color="auto" w:fill="F8FAFC"/>
            <w:tcMar>
              <w:top w:w="40" w:type="dxa"/>
              <w:left w:w="60" w:type="dxa"/>
              <w:bottom w:w="40" w:type="dxa"/>
              <w:right w:w="60" w:type="dxa"/>
            </w:tcMar>
          </w:tcPr>
          <w:p w:rsidR="003A6351" w:rsidRDefault="00C36679">
            <w:r>
              <w:rPr>
                <w:sz w:val="15"/>
              </w:rPr>
              <w:t xml:space="preserve">Tooth #9 (Maxillary Left Central Incisor): Assigns Caries (#8B5A2B) to Mesial (M) and Occlusal (O) </w:t>
            </w:r>
            <w:r>
              <w:rPr>
                <w:sz w:val="15"/>
              </w:rPr>
              <w:t>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9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51</w:t>
            </w:r>
          </w:p>
        </w:tc>
        <w:tc>
          <w:tcPr>
            <w:tcW w:w="2016" w:type="dxa"/>
            <w:shd w:val="clear" w:color="auto" w:fill="FFFFFF"/>
            <w:tcMar>
              <w:top w:w="40" w:type="dxa"/>
              <w:left w:w="60" w:type="dxa"/>
              <w:bottom w:w="40" w:type="dxa"/>
              <w:right w:w="60" w:type="dxa"/>
            </w:tcMar>
          </w:tcPr>
          <w:p w:rsidR="003A6351" w:rsidRDefault="00C36679">
            <w:r>
              <w:rPr>
                <w:b/>
                <w:color w:val="10244B"/>
                <w:sz w:val="15"/>
              </w:rPr>
              <w:t>"Tooth 9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9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52</w:t>
            </w:r>
          </w:p>
        </w:tc>
        <w:tc>
          <w:tcPr>
            <w:tcW w:w="2016" w:type="dxa"/>
            <w:shd w:val="clear" w:color="auto" w:fill="F8FAFC"/>
            <w:tcMar>
              <w:top w:w="40" w:type="dxa"/>
              <w:left w:w="60" w:type="dxa"/>
              <w:bottom w:w="40" w:type="dxa"/>
              <w:right w:w="60" w:type="dxa"/>
            </w:tcMar>
          </w:tcPr>
          <w:p w:rsidR="003A6351" w:rsidRDefault="00C36679">
            <w:r>
              <w:rPr>
                <w:b/>
                <w:color w:val="10244B"/>
                <w:sz w:val="15"/>
              </w:rPr>
              <w:t>"Tooth 9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 xml:space="preserve">Tooth #9 </w:t>
            </w:r>
            <w:r>
              <w:rPr>
                <w:sz w:val="15"/>
              </w:rPr>
              <w:t>(Maxillary Left Central Incisor):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9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53</w:t>
            </w:r>
          </w:p>
        </w:tc>
        <w:tc>
          <w:tcPr>
            <w:tcW w:w="2016" w:type="dxa"/>
            <w:shd w:val="clear" w:color="auto" w:fill="FFFFFF"/>
            <w:tcMar>
              <w:top w:w="40" w:type="dxa"/>
              <w:left w:w="60" w:type="dxa"/>
              <w:bottom w:w="40" w:type="dxa"/>
              <w:right w:w="60" w:type="dxa"/>
            </w:tcMar>
          </w:tcPr>
          <w:p w:rsidR="003A6351" w:rsidRDefault="00C36679">
            <w:r>
              <w:rPr>
                <w:b/>
                <w:color w:val="10244B"/>
                <w:sz w:val="15"/>
              </w:rPr>
              <w:t>"Tooth 9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 xml:space="preserve">Tooth #9 (Maxillary Left Central Incisor): Assigns Caries (#8B5A2B) to Buccal/Facial (B) </w:t>
            </w:r>
            <w:r>
              <w:rPr>
                <w:sz w:val="15"/>
              </w:rPr>
              <w:t>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9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54</w:t>
            </w:r>
          </w:p>
        </w:tc>
        <w:tc>
          <w:tcPr>
            <w:tcW w:w="2016" w:type="dxa"/>
            <w:shd w:val="clear" w:color="auto" w:fill="F8FAFC"/>
            <w:tcMar>
              <w:top w:w="40" w:type="dxa"/>
              <w:left w:w="60" w:type="dxa"/>
              <w:bottom w:w="40" w:type="dxa"/>
              <w:right w:w="60" w:type="dxa"/>
            </w:tcMar>
          </w:tcPr>
          <w:p w:rsidR="003A6351" w:rsidRDefault="00C36679">
            <w:r>
              <w:rPr>
                <w:b/>
                <w:color w:val="10244B"/>
                <w:sz w:val="15"/>
              </w:rPr>
              <w:t>"Tooth 9 lingual pit caries"</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9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55</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occlusal fissure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#10 (Maxillary Left Lateral </w:t>
            </w:r>
            <w:r>
              <w:rPr>
                <w:sz w:val="15"/>
              </w:rPr>
              <w:t>Incisor):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10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56</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mesio-occlusal decay"</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10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10 </w:t>
            </w:r>
            <w:r>
              <w:rPr>
                <w:b/>
                <w:color w:val="10244B"/>
                <w:sz w:val="15"/>
              </w:rPr>
              <w:t>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10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58</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Ass</w:t>
            </w:r>
            <w:r>
              <w:rPr>
                <w:sz w:val="15"/>
              </w:rPr>
              <w:t>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10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59</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10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60</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lingual pit caries"</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10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61</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occlusal fissure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#11 (Maxillary Left Canine): Assigns Caries (#8B5A2B) to </w:t>
            </w:r>
            <w:r>
              <w:rPr>
                <w:sz w:val="15"/>
              </w:rPr>
              <w:t>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11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62</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mesio-occlusal decay"</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11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63</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#11 </w:t>
            </w:r>
            <w:r>
              <w:rPr>
                <w:sz w:val="15"/>
              </w:rPr>
              <w:t>(Maxillary Left Canine):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11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64</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11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65</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11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66</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lingual pit caries"</w:t>
            </w:r>
          </w:p>
        </w:tc>
        <w:tc>
          <w:tcPr>
            <w:tcW w:w="2016" w:type="dxa"/>
            <w:shd w:val="clear" w:color="auto" w:fill="F8FAFC"/>
            <w:tcMar>
              <w:top w:w="40" w:type="dxa"/>
              <w:left w:w="60" w:type="dxa"/>
              <w:bottom w:w="40" w:type="dxa"/>
              <w:right w:w="60" w:type="dxa"/>
            </w:tcMar>
          </w:tcPr>
          <w:p w:rsidR="003A6351" w:rsidRDefault="00C36679">
            <w:r>
              <w:rPr>
                <w:sz w:val="15"/>
              </w:rPr>
              <w:t xml:space="preserve">Tooth #11 (Maxillary Left Canine): Assigns </w:t>
            </w:r>
            <w:r>
              <w:rPr>
                <w:sz w:val="15"/>
              </w:rPr>
              <w:t>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11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67</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12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68</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mesio-occlusal decay"</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12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69</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Assigns Caries (#8B5A2B) to Distal (D) and</w:t>
            </w:r>
            <w:r>
              <w:rPr>
                <w:sz w:val="15"/>
              </w:rPr>
              <w:t xml:space="preserve">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12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70</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12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71</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12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72</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lingual pit caries"</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12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73</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13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74</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mesio-occlusal decay"</w:t>
            </w:r>
          </w:p>
        </w:tc>
        <w:tc>
          <w:tcPr>
            <w:tcW w:w="2016" w:type="dxa"/>
            <w:shd w:val="clear" w:color="auto" w:fill="F8FAFC"/>
            <w:tcMar>
              <w:top w:w="40" w:type="dxa"/>
              <w:left w:w="60" w:type="dxa"/>
              <w:bottom w:w="40" w:type="dxa"/>
              <w:right w:w="60" w:type="dxa"/>
            </w:tcMar>
          </w:tcPr>
          <w:p w:rsidR="003A6351" w:rsidRDefault="00C36679">
            <w:r>
              <w:rPr>
                <w:sz w:val="15"/>
              </w:rPr>
              <w:t xml:space="preserve">Tooth #13 (Maxillary Left 2nd Premolar): Assigns </w:t>
            </w:r>
            <w:r>
              <w:rPr>
                <w:sz w:val="15"/>
              </w:rPr>
              <w:t>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13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75</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13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76</w:t>
            </w:r>
          </w:p>
        </w:tc>
        <w:tc>
          <w:tcPr>
            <w:tcW w:w="2016" w:type="dxa"/>
            <w:shd w:val="clear" w:color="auto" w:fill="F8FAFC"/>
            <w:tcMar>
              <w:top w:w="40" w:type="dxa"/>
              <w:left w:w="60" w:type="dxa"/>
              <w:bottom w:w="40" w:type="dxa"/>
              <w:right w:w="60" w:type="dxa"/>
            </w:tcMar>
          </w:tcPr>
          <w:p w:rsidR="003A6351" w:rsidRDefault="00C36679">
            <w:r>
              <w:rPr>
                <w:b/>
                <w:color w:val="10244B"/>
                <w:sz w:val="15"/>
              </w:rPr>
              <w:t>"Tooth</w:t>
            </w:r>
            <w:r>
              <w:rPr>
                <w:b/>
                <w:color w:val="10244B"/>
                <w:sz w:val="15"/>
              </w:rPr>
              <w:t xml:space="preserve"> 13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13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77</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 xml:space="preserve">Tooth #13 (Maxillary Left 2nd Premolar): Assigns </w:t>
            </w:r>
            <w:r>
              <w:rPr>
                <w:sz w:val="15"/>
              </w:rPr>
              <w:t>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13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78</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lingual pit caries"</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13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79</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14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80</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mesio-occlusal decay"</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14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81</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14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82</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 xml:space="preserve">Tooth #14 (Maxillary Left 1st </w:t>
            </w:r>
            <w:r>
              <w:rPr>
                <w:sz w:val="15"/>
              </w:rPr>
              <w:t>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14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83</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14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84</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lingual pit caries"</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14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85</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occlusal fissure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#15 (Maxillary Left 2nd Molar): Assigns Caries (#8B5A2B) to Occlusal </w:t>
            </w:r>
            <w:r>
              <w:rPr>
                <w:sz w:val="15"/>
              </w:rPr>
              <w:t>(O)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15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86</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mesio-occlusal decay"</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15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87</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#15 </w:t>
            </w:r>
            <w:r>
              <w:rPr>
                <w:sz w:val="15"/>
              </w:rPr>
              <w:t>(Maxillary Left 2nd 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15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88</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 xml:space="preserve">Tooth #15 (Maxillary Left 2nd Molar): Assigns Caries (#8B5A2B) across Mesial, Occlusal, Distal </w:t>
            </w:r>
            <w:r>
              <w:rPr>
                <w:sz w:val="15"/>
              </w:rPr>
              <w:t>(MOD).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15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89</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15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90</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lingual pit caries"</w:t>
            </w:r>
          </w:p>
        </w:tc>
        <w:tc>
          <w:tcPr>
            <w:tcW w:w="2016" w:type="dxa"/>
            <w:shd w:val="clear" w:color="auto" w:fill="F8FAFC"/>
            <w:tcMar>
              <w:top w:w="40" w:type="dxa"/>
              <w:left w:w="60" w:type="dxa"/>
              <w:bottom w:w="40" w:type="dxa"/>
              <w:right w:w="60" w:type="dxa"/>
            </w:tcMar>
          </w:tcPr>
          <w:p w:rsidR="003A6351" w:rsidRDefault="00C36679">
            <w:r>
              <w:rPr>
                <w:sz w:val="15"/>
              </w:rPr>
              <w:t xml:space="preserve">Tooth #15 (Maxillary Left 2nd </w:t>
            </w:r>
            <w:r>
              <w:rPr>
                <w:sz w:val="15"/>
              </w:rPr>
              <w:t>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15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91</w:t>
            </w:r>
          </w:p>
        </w:tc>
        <w:tc>
          <w:tcPr>
            <w:tcW w:w="2016" w:type="dxa"/>
            <w:shd w:val="clear" w:color="auto" w:fill="FFFFFF"/>
            <w:tcMar>
              <w:top w:w="40" w:type="dxa"/>
              <w:left w:w="60" w:type="dxa"/>
              <w:bottom w:w="40" w:type="dxa"/>
              <w:right w:w="60" w:type="dxa"/>
            </w:tcMar>
          </w:tcPr>
          <w:p w:rsidR="003A6351" w:rsidRDefault="00C36679">
            <w:r>
              <w:rPr>
                <w:b/>
                <w:color w:val="10244B"/>
                <w:sz w:val="15"/>
              </w:rPr>
              <w:t>"Tooth 16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#16 (Maxillary Left 3rd 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16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92</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16 </w:t>
            </w:r>
            <w:r>
              <w:rPr>
                <w:b/>
                <w:color w:val="10244B"/>
                <w:sz w:val="15"/>
              </w:rPr>
              <w:t>mesio-occlusal decay"</w:t>
            </w:r>
          </w:p>
        </w:tc>
        <w:tc>
          <w:tcPr>
            <w:tcW w:w="2016" w:type="dxa"/>
            <w:shd w:val="clear" w:color="auto" w:fill="F8FAFC"/>
            <w:tcMar>
              <w:top w:w="40" w:type="dxa"/>
              <w:left w:w="60" w:type="dxa"/>
              <w:bottom w:w="40" w:type="dxa"/>
              <w:right w:w="60" w:type="dxa"/>
            </w:tcMar>
          </w:tcPr>
          <w:p w:rsidR="003A6351" w:rsidRDefault="00C36679">
            <w:r>
              <w:rPr>
                <w:sz w:val="15"/>
              </w:rPr>
              <w:t>Tooth #16 (Maxillary Left 3rd 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16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93</w:t>
            </w:r>
          </w:p>
        </w:tc>
        <w:tc>
          <w:tcPr>
            <w:tcW w:w="2016" w:type="dxa"/>
            <w:shd w:val="clear" w:color="auto" w:fill="FFFFFF"/>
            <w:tcMar>
              <w:top w:w="40" w:type="dxa"/>
              <w:left w:w="60" w:type="dxa"/>
              <w:bottom w:w="40" w:type="dxa"/>
              <w:right w:w="60" w:type="dxa"/>
            </w:tcMar>
          </w:tcPr>
          <w:p w:rsidR="003A6351" w:rsidRDefault="00C36679">
            <w:r>
              <w:rPr>
                <w:b/>
                <w:color w:val="10244B"/>
                <w:sz w:val="15"/>
              </w:rPr>
              <w:t>"Tooth 16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#16 (Maxillary Left 3rd Molar): Assigns Caries (#8B5A2B) </w:t>
            </w:r>
            <w:r>
              <w:rPr>
                <w:sz w:val="15"/>
              </w:rPr>
              <w:t>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16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94</w:t>
            </w:r>
          </w:p>
        </w:tc>
        <w:tc>
          <w:tcPr>
            <w:tcW w:w="2016" w:type="dxa"/>
            <w:shd w:val="clear" w:color="auto" w:fill="F8FAFC"/>
            <w:tcMar>
              <w:top w:w="40" w:type="dxa"/>
              <w:left w:w="60" w:type="dxa"/>
              <w:bottom w:w="40" w:type="dxa"/>
              <w:right w:w="60" w:type="dxa"/>
            </w:tcMar>
          </w:tcPr>
          <w:p w:rsidR="003A6351" w:rsidRDefault="00C36679">
            <w:r>
              <w:rPr>
                <w:b/>
                <w:color w:val="10244B"/>
                <w:sz w:val="15"/>
              </w:rPr>
              <w:t>"Tooth 16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#16 (Maxillary Left 3rd 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16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16 buccal cervical </w:t>
            </w:r>
            <w:r>
              <w:rPr>
                <w:b/>
                <w:color w:val="10244B"/>
                <w:sz w:val="15"/>
              </w:rPr>
              <w:t>class V decay"</w:t>
            </w:r>
          </w:p>
        </w:tc>
        <w:tc>
          <w:tcPr>
            <w:tcW w:w="2016" w:type="dxa"/>
            <w:shd w:val="clear" w:color="auto" w:fill="FFFFFF"/>
            <w:tcMar>
              <w:top w:w="40" w:type="dxa"/>
              <w:left w:w="60" w:type="dxa"/>
              <w:bottom w:w="40" w:type="dxa"/>
              <w:right w:w="60" w:type="dxa"/>
            </w:tcMar>
          </w:tcPr>
          <w:p w:rsidR="003A6351" w:rsidRDefault="00C36679">
            <w:r>
              <w:rPr>
                <w:sz w:val="15"/>
              </w:rPr>
              <w:t>Tooth #16 (Maxillary Left 3rd 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16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96</w:t>
            </w:r>
          </w:p>
        </w:tc>
        <w:tc>
          <w:tcPr>
            <w:tcW w:w="2016" w:type="dxa"/>
            <w:shd w:val="clear" w:color="auto" w:fill="F8FAFC"/>
            <w:tcMar>
              <w:top w:w="40" w:type="dxa"/>
              <w:left w:w="60" w:type="dxa"/>
              <w:bottom w:w="40" w:type="dxa"/>
              <w:right w:w="60" w:type="dxa"/>
            </w:tcMar>
          </w:tcPr>
          <w:p w:rsidR="003A6351" w:rsidRDefault="00C36679">
            <w:r>
              <w:rPr>
                <w:b/>
                <w:color w:val="10244B"/>
                <w:sz w:val="15"/>
              </w:rPr>
              <w:t>"Tooth 16 lingual pit caries"</w:t>
            </w:r>
          </w:p>
        </w:tc>
        <w:tc>
          <w:tcPr>
            <w:tcW w:w="2016" w:type="dxa"/>
            <w:shd w:val="clear" w:color="auto" w:fill="F8FAFC"/>
            <w:tcMar>
              <w:top w:w="40" w:type="dxa"/>
              <w:left w:w="60" w:type="dxa"/>
              <w:bottom w:w="40" w:type="dxa"/>
              <w:right w:w="60" w:type="dxa"/>
            </w:tcMar>
          </w:tcPr>
          <w:p w:rsidR="003A6351" w:rsidRDefault="00C36679">
            <w:r>
              <w:rPr>
                <w:sz w:val="15"/>
              </w:rPr>
              <w:t xml:space="preserve">Tooth #16 (Maxillary Left 3rd Molar): Assigns Caries (#8B5A2B) to Lingual/Palatal (L) </w:t>
            </w:r>
            <w:r>
              <w:rPr>
                <w:sz w:val="15"/>
              </w:rPr>
              <w:t>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16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97</w:t>
            </w:r>
          </w:p>
        </w:tc>
        <w:tc>
          <w:tcPr>
            <w:tcW w:w="2016" w:type="dxa"/>
            <w:shd w:val="clear" w:color="auto" w:fill="FFFFFF"/>
            <w:tcMar>
              <w:top w:w="40" w:type="dxa"/>
              <w:left w:w="60" w:type="dxa"/>
              <w:bottom w:w="40" w:type="dxa"/>
              <w:right w:w="60" w:type="dxa"/>
            </w:tcMar>
          </w:tcPr>
          <w:p w:rsidR="003A6351" w:rsidRDefault="00C36679">
            <w:r>
              <w:rPr>
                <w:b/>
                <w:color w:val="10244B"/>
                <w:sz w:val="15"/>
              </w:rPr>
              <w:t>"Tooth 17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#17 (Mandibular Left 3rd 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17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98</w:t>
            </w:r>
          </w:p>
        </w:tc>
        <w:tc>
          <w:tcPr>
            <w:tcW w:w="2016" w:type="dxa"/>
            <w:shd w:val="clear" w:color="auto" w:fill="F8FAFC"/>
            <w:tcMar>
              <w:top w:w="40" w:type="dxa"/>
              <w:left w:w="60" w:type="dxa"/>
              <w:bottom w:w="40" w:type="dxa"/>
              <w:right w:w="60" w:type="dxa"/>
            </w:tcMar>
          </w:tcPr>
          <w:p w:rsidR="003A6351" w:rsidRDefault="00C36679">
            <w:r>
              <w:rPr>
                <w:b/>
                <w:color w:val="10244B"/>
                <w:sz w:val="15"/>
              </w:rPr>
              <w:t>"Tooth 17 mesio-occlusal decay"</w:t>
            </w:r>
          </w:p>
        </w:tc>
        <w:tc>
          <w:tcPr>
            <w:tcW w:w="2016" w:type="dxa"/>
            <w:shd w:val="clear" w:color="auto" w:fill="F8FAFC"/>
            <w:tcMar>
              <w:top w:w="40" w:type="dxa"/>
              <w:left w:w="60" w:type="dxa"/>
              <w:bottom w:w="40" w:type="dxa"/>
              <w:right w:w="60" w:type="dxa"/>
            </w:tcMar>
          </w:tcPr>
          <w:p w:rsidR="003A6351" w:rsidRDefault="00C36679">
            <w:r>
              <w:rPr>
                <w:sz w:val="15"/>
              </w:rPr>
              <w:t>Tooth #17 (Mandibular Left 3rd Molar): Assigns</w:t>
            </w:r>
            <w:r>
              <w:rPr>
                <w:sz w:val="15"/>
              </w:rPr>
              <w:t xml:space="preserve">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17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99</w:t>
            </w:r>
          </w:p>
        </w:tc>
        <w:tc>
          <w:tcPr>
            <w:tcW w:w="2016" w:type="dxa"/>
            <w:shd w:val="clear" w:color="auto" w:fill="FFFFFF"/>
            <w:tcMar>
              <w:top w:w="40" w:type="dxa"/>
              <w:left w:w="60" w:type="dxa"/>
              <w:bottom w:w="40" w:type="dxa"/>
              <w:right w:w="60" w:type="dxa"/>
            </w:tcMar>
          </w:tcPr>
          <w:p w:rsidR="003A6351" w:rsidRDefault="00C36679">
            <w:r>
              <w:rPr>
                <w:b/>
                <w:color w:val="10244B"/>
                <w:sz w:val="15"/>
              </w:rPr>
              <w:t>"Tooth 17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#17 (Mandibular Left 3rd 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17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100</w:t>
            </w:r>
          </w:p>
        </w:tc>
        <w:tc>
          <w:tcPr>
            <w:tcW w:w="2016" w:type="dxa"/>
            <w:shd w:val="clear" w:color="auto" w:fill="F8FAFC"/>
            <w:tcMar>
              <w:top w:w="40" w:type="dxa"/>
              <w:left w:w="60" w:type="dxa"/>
              <w:bottom w:w="40" w:type="dxa"/>
              <w:right w:w="60" w:type="dxa"/>
            </w:tcMar>
          </w:tcPr>
          <w:p w:rsidR="003A6351" w:rsidRDefault="00C36679">
            <w:r>
              <w:rPr>
                <w:b/>
                <w:color w:val="10244B"/>
                <w:sz w:val="15"/>
              </w:rPr>
              <w:t>"Tooth</w:t>
            </w:r>
            <w:r>
              <w:rPr>
                <w:b/>
                <w:color w:val="10244B"/>
                <w:sz w:val="15"/>
              </w:rPr>
              <w:t xml:space="preserve"> 17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#17 (Mandibular Left 3rd 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17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101</w:t>
            </w:r>
          </w:p>
        </w:tc>
        <w:tc>
          <w:tcPr>
            <w:tcW w:w="2016" w:type="dxa"/>
            <w:shd w:val="clear" w:color="auto" w:fill="FFFFFF"/>
            <w:tcMar>
              <w:top w:w="40" w:type="dxa"/>
              <w:left w:w="60" w:type="dxa"/>
              <w:bottom w:w="40" w:type="dxa"/>
              <w:right w:w="60" w:type="dxa"/>
            </w:tcMar>
          </w:tcPr>
          <w:p w:rsidR="003A6351" w:rsidRDefault="00C36679">
            <w:r>
              <w:rPr>
                <w:b/>
                <w:color w:val="10244B"/>
                <w:sz w:val="15"/>
              </w:rPr>
              <w:t>"Tooth 17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 xml:space="preserve">Tooth #17 (Mandibular Left 3rd Molar): Assigns </w:t>
            </w:r>
            <w:r>
              <w:rPr>
                <w:sz w:val="15"/>
              </w:rPr>
              <w:t xml:space="preserve">Caries </w:t>
            </w:r>
            <w:r>
              <w:rPr>
                <w:sz w:val="15"/>
              </w:rPr>
              <w:lastRenderedPageBreak/>
              <w:t>(#8B5A2B)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17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102</w:t>
            </w:r>
          </w:p>
        </w:tc>
        <w:tc>
          <w:tcPr>
            <w:tcW w:w="2016" w:type="dxa"/>
            <w:shd w:val="clear" w:color="auto" w:fill="F8FAFC"/>
            <w:tcMar>
              <w:top w:w="40" w:type="dxa"/>
              <w:left w:w="60" w:type="dxa"/>
              <w:bottom w:w="40" w:type="dxa"/>
              <w:right w:w="60" w:type="dxa"/>
            </w:tcMar>
          </w:tcPr>
          <w:p w:rsidR="003A6351" w:rsidRDefault="00C36679">
            <w:r>
              <w:rPr>
                <w:b/>
                <w:color w:val="10244B"/>
                <w:sz w:val="15"/>
              </w:rPr>
              <w:t>"Tooth 17 lingual pit caries"</w:t>
            </w:r>
          </w:p>
        </w:tc>
        <w:tc>
          <w:tcPr>
            <w:tcW w:w="2016" w:type="dxa"/>
            <w:shd w:val="clear" w:color="auto" w:fill="F8FAFC"/>
            <w:tcMar>
              <w:top w:w="40" w:type="dxa"/>
              <w:left w:w="60" w:type="dxa"/>
              <w:bottom w:w="40" w:type="dxa"/>
              <w:right w:w="60" w:type="dxa"/>
            </w:tcMar>
          </w:tcPr>
          <w:p w:rsidR="003A6351" w:rsidRDefault="00C36679">
            <w:r>
              <w:rPr>
                <w:sz w:val="15"/>
              </w:rPr>
              <w:t>Tooth #17 (Mandibular Left 3rd 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17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103</w:t>
            </w:r>
          </w:p>
        </w:tc>
        <w:tc>
          <w:tcPr>
            <w:tcW w:w="2016" w:type="dxa"/>
            <w:shd w:val="clear" w:color="auto" w:fill="FFFFFF"/>
            <w:tcMar>
              <w:top w:w="40" w:type="dxa"/>
              <w:left w:w="60" w:type="dxa"/>
              <w:bottom w:w="40" w:type="dxa"/>
              <w:right w:w="60" w:type="dxa"/>
            </w:tcMar>
          </w:tcPr>
          <w:p w:rsidR="003A6351" w:rsidRDefault="00C36679">
            <w:r>
              <w:rPr>
                <w:b/>
                <w:color w:val="10244B"/>
                <w:sz w:val="15"/>
              </w:rPr>
              <w:t>"Tooth 18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#18 (Mandibular Left 2nd 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18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104</w:t>
            </w:r>
          </w:p>
        </w:tc>
        <w:tc>
          <w:tcPr>
            <w:tcW w:w="2016" w:type="dxa"/>
            <w:shd w:val="clear" w:color="auto" w:fill="F8FAFC"/>
            <w:tcMar>
              <w:top w:w="40" w:type="dxa"/>
              <w:left w:w="60" w:type="dxa"/>
              <w:bottom w:w="40" w:type="dxa"/>
              <w:right w:w="60" w:type="dxa"/>
            </w:tcMar>
          </w:tcPr>
          <w:p w:rsidR="003A6351" w:rsidRDefault="00C36679">
            <w:r>
              <w:rPr>
                <w:b/>
                <w:color w:val="10244B"/>
                <w:sz w:val="15"/>
              </w:rPr>
              <w:t>"Tooth 18 mesio-occlusal decay"</w:t>
            </w:r>
          </w:p>
        </w:tc>
        <w:tc>
          <w:tcPr>
            <w:tcW w:w="2016" w:type="dxa"/>
            <w:shd w:val="clear" w:color="auto" w:fill="F8FAFC"/>
            <w:tcMar>
              <w:top w:w="40" w:type="dxa"/>
              <w:left w:w="60" w:type="dxa"/>
              <w:bottom w:w="40" w:type="dxa"/>
              <w:right w:w="60" w:type="dxa"/>
            </w:tcMar>
          </w:tcPr>
          <w:p w:rsidR="003A6351" w:rsidRDefault="00C36679">
            <w:r>
              <w:rPr>
                <w:sz w:val="15"/>
              </w:rPr>
              <w:t>Tooth #18 (Mandibular Left 2nd 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18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105</w:t>
            </w:r>
          </w:p>
        </w:tc>
        <w:tc>
          <w:tcPr>
            <w:tcW w:w="2016" w:type="dxa"/>
            <w:shd w:val="clear" w:color="auto" w:fill="FFFFFF"/>
            <w:tcMar>
              <w:top w:w="40" w:type="dxa"/>
              <w:left w:w="60" w:type="dxa"/>
              <w:bottom w:w="40" w:type="dxa"/>
              <w:right w:w="60" w:type="dxa"/>
            </w:tcMar>
          </w:tcPr>
          <w:p w:rsidR="003A6351" w:rsidRDefault="00C36679">
            <w:r>
              <w:rPr>
                <w:b/>
                <w:color w:val="10244B"/>
                <w:sz w:val="15"/>
              </w:rPr>
              <w:t>"Tooth 18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#18 (Mandibular Left 2nd 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18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106</w:t>
            </w:r>
          </w:p>
        </w:tc>
        <w:tc>
          <w:tcPr>
            <w:tcW w:w="2016" w:type="dxa"/>
            <w:shd w:val="clear" w:color="auto" w:fill="F8FAFC"/>
            <w:tcMar>
              <w:top w:w="40" w:type="dxa"/>
              <w:left w:w="60" w:type="dxa"/>
              <w:bottom w:w="40" w:type="dxa"/>
              <w:right w:w="60" w:type="dxa"/>
            </w:tcMar>
          </w:tcPr>
          <w:p w:rsidR="003A6351" w:rsidRDefault="00C36679">
            <w:r>
              <w:rPr>
                <w:b/>
                <w:color w:val="10244B"/>
                <w:sz w:val="15"/>
              </w:rPr>
              <w:t>"Tooth 18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 xml:space="preserve">Tooth #18 </w:t>
            </w:r>
            <w:r>
              <w:rPr>
                <w:sz w:val="15"/>
              </w:rPr>
              <w:t>(Mandibular Left 2nd 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18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107</w:t>
            </w:r>
          </w:p>
        </w:tc>
        <w:tc>
          <w:tcPr>
            <w:tcW w:w="2016" w:type="dxa"/>
            <w:shd w:val="clear" w:color="auto" w:fill="FFFFFF"/>
            <w:tcMar>
              <w:top w:w="40" w:type="dxa"/>
              <w:left w:w="60" w:type="dxa"/>
              <w:bottom w:w="40" w:type="dxa"/>
              <w:right w:w="60" w:type="dxa"/>
            </w:tcMar>
          </w:tcPr>
          <w:p w:rsidR="003A6351" w:rsidRDefault="00C36679">
            <w:r>
              <w:rPr>
                <w:b/>
                <w:color w:val="10244B"/>
                <w:sz w:val="15"/>
              </w:rPr>
              <w:t>"Tooth 18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#18 (Mandibular Left 2nd Molar): Assigns Caries (#8B5A2B) to Buccal/Facial (B) cervical zone</w:t>
            </w:r>
            <w:r>
              <w:rPr>
                <w:sz w:val="15"/>
              </w:rPr>
              <w:t>.</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18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108</w:t>
            </w:r>
          </w:p>
        </w:tc>
        <w:tc>
          <w:tcPr>
            <w:tcW w:w="2016" w:type="dxa"/>
            <w:shd w:val="clear" w:color="auto" w:fill="F8FAFC"/>
            <w:tcMar>
              <w:top w:w="40" w:type="dxa"/>
              <w:left w:w="60" w:type="dxa"/>
              <w:bottom w:w="40" w:type="dxa"/>
              <w:right w:w="60" w:type="dxa"/>
            </w:tcMar>
          </w:tcPr>
          <w:p w:rsidR="003A6351" w:rsidRDefault="00C36679">
            <w:r>
              <w:rPr>
                <w:b/>
                <w:color w:val="10244B"/>
                <w:sz w:val="15"/>
              </w:rPr>
              <w:t>"Tooth 18 lingual pit caries"</w:t>
            </w:r>
          </w:p>
        </w:tc>
        <w:tc>
          <w:tcPr>
            <w:tcW w:w="2016" w:type="dxa"/>
            <w:shd w:val="clear" w:color="auto" w:fill="F8FAFC"/>
            <w:tcMar>
              <w:top w:w="40" w:type="dxa"/>
              <w:left w:w="60" w:type="dxa"/>
              <w:bottom w:w="40" w:type="dxa"/>
              <w:right w:w="60" w:type="dxa"/>
            </w:tcMar>
          </w:tcPr>
          <w:p w:rsidR="003A6351" w:rsidRDefault="00C36679">
            <w:r>
              <w:rPr>
                <w:sz w:val="15"/>
              </w:rPr>
              <w:t>Tooth #18 (Mandibular Left 2nd 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18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109</w:t>
            </w:r>
          </w:p>
        </w:tc>
        <w:tc>
          <w:tcPr>
            <w:tcW w:w="2016" w:type="dxa"/>
            <w:shd w:val="clear" w:color="auto" w:fill="FFFFFF"/>
            <w:tcMar>
              <w:top w:w="40" w:type="dxa"/>
              <w:left w:w="60" w:type="dxa"/>
              <w:bottom w:w="40" w:type="dxa"/>
              <w:right w:w="60" w:type="dxa"/>
            </w:tcMar>
          </w:tcPr>
          <w:p w:rsidR="003A6351" w:rsidRDefault="00C36679">
            <w:r>
              <w:rPr>
                <w:b/>
                <w:color w:val="10244B"/>
                <w:sz w:val="15"/>
              </w:rPr>
              <w:t>"Tooth 19 occlusal fissure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#19 (Mandibular Left 1st Molar): Assigns </w:t>
            </w:r>
            <w:r>
              <w:rPr>
                <w:sz w:val="15"/>
              </w:rPr>
              <w:t>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19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110</w:t>
            </w:r>
          </w:p>
        </w:tc>
        <w:tc>
          <w:tcPr>
            <w:tcW w:w="2016" w:type="dxa"/>
            <w:shd w:val="clear" w:color="auto" w:fill="F8FAFC"/>
            <w:tcMar>
              <w:top w:w="40" w:type="dxa"/>
              <w:left w:w="60" w:type="dxa"/>
              <w:bottom w:w="40" w:type="dxa"/>
              <w:right w:w="60" w:type="dxa"/>
            </w:tcMar>
          </w:tcPr>
          <w:p w:rsidR="003A6351" w:rsidRDefault="00C36679">
            <w:r>
              <w:rPr>
                <w:b/>
                <w:color w:val="10244B"/>
                <w:sz w:val="15"/>
              </w:rPr>
              <w:t>"Tooth 19 mesio-occlusal decay"</w:t>
            </w:r>
          </w:p>
        </w:tc>
        <w:tc>
          <w:tcPr>
            <w:tcW w:w="2016" w:type="dxa"/>
            <w:shd w:val="clear" w:color="auto" w:fill="F8FAFC"/>
            <w:tcMar>
              <w:top w:w="40" w:type="dxa"/>
              <w:left w:w="60" w:type="dxa"/>
              <w:bottom w:w="40" w:type="dxa"/>
              <w:right w:w="60" w:type="dxa"/>
            </w:tcMar>
          </w:tcPr>
          <w:p w:rsidR="003A6351" w:rsidRDefault="00C36679">
            <w:r>
              <w:rPr>
                <w:sz w:val="15"/>
              </w:rPr>
              <w:t>Tooth #19 (Mandibular Left 1st 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19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111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19 disto-occlusal </w:t>
            </w:r>
            <w:r>
              <w:rPr>
                <w:b/>
                <w:color w:val="10244B"/>
                <w:sz w:val="15"/>
              </w:rPr>
              <w:t>interproximal caries"</w:t>
            </w:r>
          </w:p>
        </w:tc>
        <w:tc>
          <w:tcPr>
            <w:tcW w:w="2016" w:type="dxa"/>
            <w:shd w:val="clear" w:color="auto" w:fill="FFFFFF"/>
            <w:tcMar>
              <w:top w:w="40" w:type="dxa"/>
              <w:left w:w="60" w:type="dxa"/>
              <w:bottom w:w="40" w:type="dxa"/>
              <w:right w:w="60" w:type="dxa"/>
            </w:tcMar>
          </w:tcPr>
          <w:p w:rsidR="003A6351" w:rsidRDefault="00C36679">
            <w:r>
              <w:rPr>
                <w:sz w:val="15"/>
              </w:rPr>
              <w:t>Tooth #19 (Mandibular Left 1st 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19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112</w:t>
            </w:r>
          </w:p>
        </w:tc>
        <w:tc>
          <w:tcPr>
            <w:tcW w:w="2016" w:type="dxa"/>
            <w:shd w:val="clear" w:color="auto" w:fill="F8FAFC"/>
            <w:tcMar>
              <w:top w:w="40" w:type="dxa"/>
              <w:left w:w="60" w:type="dxa"/>
              <w:bottom w:w="40" w:type="dxa"/>
              <w:right w:w="60" w:type="dxa"/>
            </w:tcMar>
          </w:tcPr>
          <w:p w:rsidR="003A6351" w:rsidRDefault="00C36679">
            <w:r>
              <w:rPr>
                <w:b/>
                <w:color w:val="10244B"/>
                <w:sz w:val="15"/>
              </w:rPr>
              <w:t>"Tooth 19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 xml:space="preserve">Tooth #19 (Mandibular Left 1st Molar): Assigns Caries (#8B5A2B) </w:t>
            </w:r>
            <w:r>
              <w:rPr>
                <w:sz w:val="15"/>
              </w:rPr>
              <w:t>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19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113</w:t>
            </w:r>
          </w:p>
        </w:tc>
        <w:tc>
          <w:tcPr>
            <w:tcW w:w="2016" w:type="dxa"/>
            <w:shd w:val="clear" w:color="auto" w:fill="FFFFFF"/>
            <w:tcMar>
              <w:top w:w="40" w:type="dxa"/>
              <w:left w:w="60" w:type="dxa"/>
              <w:bottom w:w="40" w:type="dxa"/>
              <w:right w:w="60" w:type="dxa"/>
            </w:tcMar>
          </w:tcPr>
          <w:p w:rsidR="003A6351" w:rsidRDefault="00C36679">
            <w:r>
              <w:rPr>
                <w:b/>
                <w:color w:val="10244B"/>
                <w:sz w:val="15"/>
              </w:rPr>
              <w:t>"Tooth 19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#19 (Mandibular Left 1st 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19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114</w:t>
            </w:r>
          </w:p>
        </w:tc>
        <w:tc>
          <w:tcPr>
            <w:tcW w:w="2016" w:type="dxa"/>
            <w:shd w:val="clear" w:color="auto" w:fill="F8FAFC"/>
            <w:tcMar>
              <w:top w:w="40" w:type="dxa"/>
              <w:left w:w="60" w:type="dxa"/>
              <w:bottom w:w="40" w:type="dxa"/>
              <w:right w:w="60" w:type="dxa"/>
            </w:tcMar>
          </w:tcPr>
          <w:p w:rsidR="003A6351" w:rsidRDefault="00C36679">
            <w:r>
              <w:rPr>
                <w:b/>
                <w:color w:val="10244B"/>
                <w:sz w:val="15"/>
              </w:rPr>
              <w:t>"Tooth 19 lingual pit caries"</w:t>
            </w:r>
          </w:p>
        </w:tc>
        <w:tc>
          <w:tcPr>
            <w:tcW w:w="2016" w:type="dxa"/>
            <w:shd w:val="clear" w:color="auto" w:fill="F8FAFC"/>
            <w:tcMar>
              <w:top w:w="40" w:type="dxa"/>
              <w:left w:w="60" w:type="dxa"/>
              <w:bottom w:w="40" w:type="dxa"/>
              <w:right w:w="60" w:type="dxa"/>
            </w:tcMar>
          </w:tcPr>
          <w:p w:rsidR="003A6351" w:rsidRDefault="00C36679">
            <w:r>
              <w:rPr>
                <w:sz w:val="15"/>
              </w:rPr>
              <w:t>Tooth #19 (Mandibular Left 1st 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19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115</w:t>
            </w:r>
          </w:p>
        </w:tc>
        <w:tc>
          <w:tcPr>
            <w:tcW w:w="2016" w:type="dxa"/>
            <w:shd w:val="clear" w:color="auto" w:fill="FFFFFF"/>
            <w:tcMar>
              <w:top w:w="40" w:type="dxa"/>
              <w:left w:w="60" w:type="dxa"/>
              <w:bottom w:w="40" w:type="dxa"/>
              <w:right w:w="60" w:type="dxa"/>
            </w:tcMar>
          </w:tcPr>
          <w:p w:rsidR="003A6351" w:rsidRDefault="00C36679">
            <w:r>
              <w:rPr>
                <w:b/>
                <w:color w:val="10244B"/>
                <w:sz w:val="15"/>
              </w:rPr>
              <w:t>"Tooth 20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#20 (Mandibular Left 2nd Premolar):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20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116</w:t>
            </w:r>
          </w:p>
        </w:tc>
        <w:tc>
          <w:tcPr>
            <w:tcW w:w="2016" w:type="dxa"/>
            <w:shd w:val="clear" w:color="auto" w:fill="F8FAFC"/>
            <w:tcMar>
              <w:top w:w="40" w:type="dxa"/>
              <w:left w:w="60" w:type="dxa"/>
              <w:bottom w:w="40" w:type="dxa"/>
              <w:right w:w="60" w:type="dxa"/>
            </w:tcMar>
          </w:tcPr>
          <w:p w:rsidR="003A6351" w:rsidRDefault="00C36679">
            <w:r>
              <w:rPr>
                <w:b/>
                <w:color w:val="10244B"/>
                <w:sz w:val="15"/>
              </w:rPr>
              <w:t>"Tooth 20 mesio-occlusal decay"</w:t>
            </w:r>
          </w:p>
        </w:tc>
        <w:tc>
          <w:tcPr>
            <w:tcW w:w="2016" w:type="dxa"/>
            <w:shd w:val="clear" w:color="auto" w:fill="F8FAFC"/>
            <w:tcMar>
              <w:top w:w="40" w:type="dxa"/>
              <w:left w:w="60" w:type="dxa"/>
              <w:bottom w:w="40" w:type="dxa"/>
              <w:right w:w="60" w:type="dxa"/>
            </w:tcMar>
          </w:tcPr>
          <w:p w:rsidR="003A6351" w:rsidRDefault="00C36679">
            <w:r>
              <w:rPr>
                <w:sz w:val="15"/>
              </w:rPr>
              <w:t>Tooth #20 (Mandibular Left 2nd Premolar):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20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117</w:t>
            </w:r>
          </w:p>
        </w:tc>
        <w:tc>
          <w:tcPr>
            <w:tcW w:w="2016" w:type="dxa"/>
            <w:shd w:val="clear" w:color="auto" w:fill="FFFFFF"/>
            <w:tcMar>
              <w:top w:w="40" w:type="dxa"/>
              <w:left w:w="60" w:type="dxa"/>
              <w:bottom w:w="40" w:type="dxa"/>
              <w:right w:w="60" w:type="dxa"/>
            </w:tcMar>
          </w:tcPr>
          <w:p w:rsidR="003A6351" w:rsidRDefault="00C36679">
            <w:r>
              <w:rPr>
                <w:b/>
                <w:color w:val="10244B"/>
                <w:sz w:val="15"/>
              </w:rPr>
              <w:t>"Tooth 20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#20 (Mandibular Left </w:t>
            </w:r>
            <w:r>
              <w:rPr>
                <w:sz w:val="15"/>
              </w:rPr>
              <w:t>2nd Premolar):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20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118</w:t>
            </w:r>
          </w:p>
        </w:tc>
        <w:tc>
          <w:tcPr>
            <w:tcW w:w="2016" w:type="dxa"/>
            <w:shd w:val="clear" w:color="auto" w:fill="F8FAFC"/>
            <w:tcMar>
              <w:top w:w="40" w:type="dxa"/>
              <w:left w:w="60" w:type="dxa"/>
              <w:bottom w:w="40" w:type="dxa"/>
              <w:right w:w="60" w:type="dxa"/>
            </w:tcMar>
          </w:tcPr>
          <w:p w:rsidR="003A6351" w:rsidRDefault="00C36679">
            <w:r>
              <w:rPr>
                <w:b/>
                <w:color w:val="10244B"/>
                <w:sz w:val="15"/>
              </w:rPr>
              <w:t>"Tooth 20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#20 (Mandibular Left 2nd Premolar):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w:t>
            </w:r>
            <w:r>
              <w:rPr>
                <w:b/>
                <w:color w:val="4A7CD2"/>
                <w:sz w:val="15"/>
              </w:rPr>
              <w:t>ogy</w:t>
            </w:r>
          </w:p>
        </w:tc>
        <w:tc>
          <w:tcPr>
            <w:tcW w:w="2016" w:type="dxa"/>
            <w:shd w:val="clear" w:color="auto" w:fill="F8FAFC"/>
            <w:tcMar>
              <w:top w:w="40" w:type="dxa"/>
              <w:left w:w="60" w:type="dxa"/>
              <w:bottom w:w="40" w:type="dxa"/>
              <w:right w:w="60" w:type="dxa"/>
            </w:tcMar>
          </w:tcPr>
          <w:p w:rsidR="003A6351" w:rsidRDefault="00C36679">
            <w:r>
              <w:rPr>
                <w:b/>
                <w:color w:val="0F172A"/>
                <w:sz w:val="15"/>
              </w:rPr>
              <w:t>20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119</w:t>
            </w:r>
          </w:p>
        </w:tc>
        <w:tc>
          <w:tcPr>
            <w:tcW w:w="2016" w:type="dxa"/>
            <w:shd w:val="clear" w:color="auto" w:fill="FFFFFF"/>
            <w:tcMar>
              <w:top w:w="40" w:type="dxa"/>
              <w:left w:w="60" w:type="dxa"/>
              <w:bottom w:w="40" w:type="dxa"/>
              <w:right w:w="60" w:type="dxa"/>
            </w:tcMar>
          </w:tcPr>
          <w:p w:rsidR="003A6351" w:rsidRDefault="00C36679">
            <w:r>
              <w:rPr>
                <w:b/>
                <w:color w:val="10244B"/>
                <w:sz w:val="15"/>
              </w:rPr>
              <w:t>"Tooth 20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#20 (Mandibular Left 2nd Premolar):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20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120</w:t>
            </w:r>
          </w:p>
        </w:tc>
        <w:tc>
          <w:tcPr>
            <w:tcW w:w="2016" w:type="dxa"/>
            <w:shd w:val="clear" w:color="auto" w:fill="F8FAFC"/>
            <w:tcMar>
              <w:top w:w="40" w:type="dxa"/>
              <w:left w:w="60" w:type="dxa"/>
              <w:bottom w:w="40" w:type="dxa"/>
              <w:right w:w="60" w:type="dxa"/>
            </w:tcMar>
          </w:tcPr>
          <w:p w:rsidR="003A6351" w:rsidRDefault="00C36679">
            <w:r>
              <w:rPr>
                <w:b/>
                <w:color w:val="10244B"/>
                <w:sz w:val="15"/>
              </w:rPr>
              <w:t>"Tooth 20 lingual pit caries"</w:t>
            </w:r>
          </w:p>
        </w:tc>
        <w:tc>
          <w:tcPr>
            <w:tcW w:w="2016" w:type="dxa"/>
            <w:shd w:val="clear" w:color="auto" w:fill="F8FAFC"/>
            <w:tcMar>
              <w:top w:w="40" w:type="dxa"/>
              <w:left w:w="60" w:type="dxa"/>
              <w:bottom w:w="40" w:type="dxa"/>
              <w:right w:w="60" w:type="dxa"/>
            </w:tcMar>
          </w:tcPr>
          <w:p w:rsidR="003A6351" w:rsidRDefault="00C36679">
            <w:r>
              <w:rPr>
                <w:sz w:val="15"/>
              </w:rPr>
              <w:t xml:space="preserve">Tooth #20 (Mandibular Left 2nd Premolar): </w:t>
            </w:r>
            <w:r>
              <w:rPr>
                <w:sz w:val="15"/>
              </w:rPr>
              <w:t>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20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121</w:t>
            </w:r>
          </w:p>
        </w:tc>
        <w:tc>
          <w:tcPr>
            <w:tcW w:w="2016" w:type="dxa"/>
            <w:shd w:val="clear" w:color="auto" w:fill="FFFFFF"/>
            <w:tcMar>
              <w:top w:w="40" w:type="dxa"/>
              <w:left w:w="60" w:type="dxa"/>
              <w:bottom w:w="40" w:type="dxa"/>
              <w:right w:w="60" w:type="dxa"/>
            </w:tcMar>
          </w:tcPr>
          <w:p w:rsidR="003A6351" w:rsidRDefault="00C36679">
            <w:r>
              <w:rPr>
                <w:b/>
                <w:color w:val="10244B"/>
                <w:sz w:val="15"/>
              </w:rPr>
              <w:t>"Tooth 21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#21 (Mandibular Left 1st Premolar):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21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122</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21 mesio-occlusal </w:t>
            </w:r>
            <w:r>
              <w:rPr>
                <w:b/>
                <w:color w:val="10244B"/>
                <w:sz w:val="15"/>
              </w:rPr>
              <w:t>decay"</w:t>
            </w:r>
          </w:p>
        </w:tc>
        <w:tc>
          <w:tcPr>
            <w:tcW w:w="2016" w:type="dxa"/>
            <w:shd w:val="clear" w:color="auto" w:fill="F8FAFC"/>
            <w:tcMar>
              <w:top w:w="40" w:type="dxa"/>
              <w:left w:w="60" w:type="dxa"/>
              <w:bottom w:w="40" w:type="dxa"/>
              <w:right w:w="60" w:type="dxa"/>
            </w:tcMar>
          </w:tcPr>
          <w:p w:rsidR="003A6351" w:rsidRDefault="00C36679">
            <w:r>
              <w:rPr>
                <w:sz w:val="15"/>
              </w:rPr>
              <w:t>Tooth #21 (Mandibular Left 1st Premolar):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21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123</w:t>
            </w:r>
          </w:p>
        </w:tc>
        <w:tc>
          <w:tcPr>
            <w:tcW w:w="2016" w:type="dxa"/>
            <w:shd w:val="clear" w:color="auto" w:fill="FFFFFF"/>
            <w:tcMar>
              <w:top w:w="40" w:type="dxa"/>
              <w:left w:w="60" w:type="dxa"/>
              <w:bottom w:w="40" w:type="dxa"/>
              <w:right w:w="60" w:type="dxa"/>
            </w:tcMar>
          </w:tcPr>
          <w:p w:rsidR="003A6351" w:rsidRDefault="00C36679">
            <w:r>
              <w:rPr>
                <w:b/>
                <w:color w:val="10244B"/>
                <w:sz w:val="15"/>
              </w:rPr>
              <w:t>"Tooth 21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#21 (Mandibular Left 1st Premolar): Assigns Caries (#8B5A2B) to </w:t>
            </w:r>
            <w:r>
              <w:rPr>
                <w:sz w:val="15"/>
              </w:rPr>
              <w:t>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21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124</w:t>
            </w:r>
          </w:p>
        </w:tc>
        <w:tc>
          <w:tcPr>
            <w:tcW w:w="2016" w:type="dxa"/>
            <w:shd w:val="clear" w:color="auto" w:fill="F8FAFC"/>
            <w:tcMar>
              <w:top w:w="40" w:type="dxa"/>
              <w:left w:w="60" w:type="dxa"/>
              <w:bottom w:w="40" w:type="dxa"/>
              <w:right w:w="60" w:type="dxa"/>
            </w:tcMar>
          </w:tcPr>
          <w:p w:rsidR="003A6351" w:rsidRDefault="00C36679">
            <w:r>
              <w:rPr>
                <w:b/>
                <w:color w:val="10244B"/>
                <w:sz w:val="15"/>
              </w:rPr>
              <w:t>"Tooth 21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#21 (Mandibular Left 1st Premolar):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21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125</w:t>
            </w:r>
          </w:p>
        </w:tc>
        <w:tc>
          <w:tcPr>
            <w:tcW w:w="2016" w:type="dxa"/>
            <w:shd w:val="clear" w:color="auto" w:fill="FFFFFF"/>
            <w:tcMar>
              <w:top w:w="40" w:type="dxa"/>
              <w:left w:w="60" w:type="dxa"/>
              <w:bottom w:w="40" w:type="dxa"/>
              <w:right w:w="60" w:type="dxa"/>
            </w:tcMar>
          </w:tcPr>
          <w:p w:rsidR="003A6351" w:rsidRDefault="00C36679">
            <w:r>
              <w:rPr>
                <w:b/>
                <w:color w:val="10244B"/>
                <w:sz w:val="15"/>
              </w:rPr>
              <w:t>"Tooth 21 buccal cervical</w:t>
            </w:r>
            <w:r>
              <w:rPr>
                <w:b/>
                <w:color w:val="10244B"/>
                <w:sz w:val="15"/>
              </w:rPr>
              <w:t xml:space="preserve"> class V decay"</w:t>
            </w:r>
          </w:p>
        </w:tc>
        <w:tc>
          <w:tcPr>
            <w:tcW w:w="2016" w:type="dxa"/>
            <w:shd w:val="clear" w:color="auto" w:fill="FFFFFF"/>
            <w:tcMar>
              <w:top w:w="40" w:type="dxa"/>
              <w:left w:w="60" w:type="dxa"/>
              <w:bottom w:w="40" w:type="dxa"/>
              <w:right w:w="60" w:type="dxa"/>
            </w:tcMar>
          </w:tcPr>
          <w:p w:rsidR="003A6351" w:rsidRDefault="00C36679">
            <w:r>
              <w:rPr>
                <w:sz w:val="15"/>
              </w:rPr>
              <w:t>Tooth #21 (Mandibular Left 1st Premolar):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21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126</w:t>
            </w:r>
          </w:p>
        </w:tc>
        <w:tc>
          <w:tcPr>
            <w:tcW w:w="2016" w:type="dxa"/>
            <w:shd w:val="clear" w:color="auto" w:fill="F8FAFC"/>
            <w:tcMar>
              <w:top w:w="40" w:type="dxa"/>
              <w:left w:w="60" w:type="dxa"/>
              <w:bottom w:w="40" w:type="dxa"/>
              <w:right w:w="60" w:type="dxa"/>
            </w:tcMar>
          </w:tcPr>
          <w:p w:rsidR="003A6351" w:rsidRDefault="00C36679">
            <w:r>
              <w:rPr>
                <w:b/>
                <w:color w:val="10244B"/>
                <w:sz w:val="15"/>
              </w:rPr>
              <w:t>"Tooth 21 lingual pit caries"</w:t>
            </w:r>
          </w:p>
        </w:tc>
        <w:tc>
          <w:tcPr>
            <w:tcW w:w="2016" w:type="dxa"/>
            <w:shd w:val="clear" w:color="auto" w:fill="F8FAFC"/>
            <w:tcMar>
              <w:top w:w="40" w:type="dxa"/>
              <w:left w:w="60" w:type="dxa"/>
              <w:bottom w:w="40" w:type="dxa"/>
              <w:right w:w="60" w:type="dxa"/>
            </w:tcMar>
          </w:tcPr>
          <w:p w:rsidR="003A6351" w:rsidRDefault="00C36679">
            <w:r>
              <w:rPr>
                <w:sz w:val="15"/>
              </w:rPr>
              <w:t>Tooth #21 (Mandibular Left 1st Premolar): Assigns Caries (#8B5A2B) to Lingual/Palatal</w:t>
            </w:r>
            <w:r>
              <w:rPr>
                <w:sz w:val="15"/>
              </w:rPr>
              <w:t xml:space="preserve">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21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127</w:t>
            </w:r>
          </w:p>
        </w:tc>
        <w:tc>
          <w:tcPr>
            <w:tcW w:w="2016" w:type="dxa"/>
            <w:shd w:val="clear" w:color="auto" w:fill="FFFFFF"/>
            <w:tcMar>
              <w:top w:w="40" w:type="dxa"/>
              <w:left w:w="60" w:type="dxa"/>
              <w:bottom w:w="40" w:type="dxa"/>
              <w:right w:w="60" w:type="dxa"/>
            </w:tcMar>
          </w:tcPr>
          <w:p w:rsidR="003A6351" w:rsidRDefault="00C36679">
            <w:r>
              <w:rPr>
                <w:b/>
                <w:color w:val="10244B"/>
                <w:sz w:val="15"/>
              </w:rPr>
              <w:t>"Tooth 22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#22 (Mandibular Left Canine):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22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128</w:t>
            </w:r>
          </w:p>
        </w:tc>
        <w:tc>
          <w:tcPr>
            <w:tcW w:w="2016" w:type="dxa"/>
            <w:shd w:val="clear" w:color="auto" w:fill="F8FAFC"/>
            <w:tcMar>
              <w:top w:w="40" w:type="dxa"/>
              <w:left w:w="60" w:type="dxa"/>
              <w:bottom w:w="40" w:type="dxa"/>
              <w:right w:w="60" w:type="dxa"/>
            </w:tcMar>
          </w:tcPr>
          <w:p w:rsidR="003A6351" w:rsidRDefault="00C36679">
            <w:r>
              <w:rPr>
                <w:b/>
                <w:color w:val="10244B"/>
                <w:sz w:val="15"/>
              </w:rPr>
              <w:t>"Tooth 22 mesio-occlusal decay"</w:t>
            </w:r>
          </w:p>
        </w:tc>
        <w:tc>
          <w:tcPr>
            <w:tcW w:w="2016" w:type="dxa"/>
            <w:shd w:val="clear" w:color="auto" w:fill="F8FAFC"/>
            <w:tcMar>
              <w:top w:w="40" w:type="dxa"/>
              <w:left w:w="60" w:type="dxa"/>
              <w:bottom w:w="40" w:type="dxa"/>
              <w:right w:w="60" w:type="dxa"/>
            </w:tcMar>
          </w:tcPr>
          <w:p w:rsidR="003A6351" w:rsidRDefault="00C36679">
            <w:r>
              <w:rPr>
                <w:sz w:val="15"/>
              </w:rPr>
              <w:t xml:space="preserve">Tooth #22 (Mandibular Left Canine): </w:t>
            </w:r>
            <w:r>
              <w:rPr>
                <w:sz w:val="15"/>
              </w:rPr>
              <w:t>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22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129</w:t>
            </w:r>
          </w:p>
        </w:tc>
        <w:tc>
          <w:tcPr>
            <w:tcW w:w="2016" w:type="dxa"/>
            <w:shd w:val="clear" w:color="auto" w:fill="FFFFFF"/>
            <w:tcMar>
              <w:top w:w="40" w:type="dxa"/>
              <w:left w:w="60" w:type="dxa"/>
              <w:bottom w:w="40" w:type="dxa"/>
              <w:right w:w="60" w:type="dxa"/>
            </w:tcMar>
          </w:tcPr>
          <w:p w:rsidR="003A6351" w:rsidRDefault="00C36679">
            <w:r>
              <w:rPr>
                <w:b/>
                <w:color w:val="10244B"/>
                <w:sz w:val="15"/>
              </w:rPr>
              <w:t>"Tooth 22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#22 (Mandibular Left Canine):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22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130</w:t>
            </w:r>
          </w:p>
        </w:tc>
        <w:tc>
          <w:tcPr>
            <w:tcW w:w="2016" w:type="dxa"/>
            <w:shd w:val="clear" w:color="auto" w:fill="F8FAFC"/>
            <w:tcMar>
              <w:top w:w="40" w:type="dxa"/>
              <w:left w:w="60" w:type="dxa"/>
              <w:bottom w:w="40" w:type="dxa"/>
              <w:right w:w="60" w:type="dxa"/>
            </w:tcMar>
          </w:tcPr>
          <w:p w:rsidR="003A6351" w:rsidRDefault="00C36679">
            <w:r>
              <w:rPr>
                <w:b/>
                <w:color w:val="10244B"/>
                <w:sz w:val="15"/>
              </w:rPr>
              <w:t>"Tooth 22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#22 (Mandibular Left Canine):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22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131</w:t>
            </w:r>
          </w:p>
        </w:tc>
        <w:tc>
          <w:tcPr>
            <w:tcW w:w="2016" w:type="dxa"/>
            <w:shd w:val="clear" w:color="auto" w:fill="FFFFFF"/>
            <w:tcMar>
              <w:top w:w="40" w:type="dxa"/>
              <w:left w:w="60" w:type="dxa"/>
              <w:bottom w:w="40" w:type="dxa"/>
              <w:right w:w="60" w:type="dxa"/>
            </w:tcMar>
          </w:tcPr>
          <w:p w:rsidR="003A6351" w:rsidRDefault="00C36679">
            <w:r>
              <w:rPr>
                <w:b/>
                <w:color w:val="10244B"/>
                <w:sz w:val="15"/>
              </w:rPr>
              <w:t>"Tooth 22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#22 (Mandibular Left Canine): Assigns Cari</w:t>
            </w:r>
            <w:r>
              <w:rPr>
                <w:sz w:val="15"/>
              </w:rPr>
              <w:t>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22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132</w:t>
            </w:r>
          </w:p>
        </w:tc>
        <w:tc>
          <w:tcPr>
            <w:tcW w:w="2016" w:type="dxa"/>
            <w:shd w:val="clear" w:color="auto" w:fill="F8FAFC"/>
            <w:tcMar>
              <w:top w:w="40" w:type="dxa"/>
              <w:left w:w="60" w:type="dxa"/>
              <w:bottom w:w="40" w:type="dxa"/>
              <w:right w:w="60" w:type="dxa"/>
            </w:tcMar>
          </w:tcPr>
          <w:p w:rsidR="003A6351" w:rsidRDefault="00C36679">
            <w:r>
              <w:rPr>
                <w:b/>
                <w:color w:val="10244B"/>
                <w:sz w:val="15"/>
              </w:rPr>
              <w:t>"Tooth 22 lingual pit caries"</w:t>
            </w:r>
          </w:p>
        </w:tc>
        <w:tc>
          <w:tcPr>
            <w:tcW w:w="2016" w:type="dxa"/>
            <w:shd w:val="clear" w:color="auto" w:fill="F8FAFC"/>
            <w:tcMar>
              <w:top w:w="40" w:type="dxa"/>
              <w:left w:w="60" w:type="dxa"/>
              <w:bottom w:w="40" w:type="dxa"/>
              <w:right w:w="60" w:type="dxa"/>
            </w:tcMar>
          </w:tcPr>
          <w:p w:rsidR="003A6351" w:rsidRDefault="00C36679">
            <w:r>
              <w:rPr>
                <w:sz w:val="15"/>
              </w:rPr>
              <w:t>Tooth #22 (Mandibular Left Canine):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22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133</w:t>
            </w:r>
          </w:p>
        </w:tc>
        <w:tc>
          <w:tcPr>
            <w:tcW w:w="2016" w:type="dxa"/>
            <w:shd w:val="clear" w:color="auto" w:fill="FFFFFF"/>
            <w:tcMar>
              <w:top w:w="40" w:type="dxa"/>
              <w:left w:w="60" w:type="dxa"/>
              <w:bottom w:w="40" w:type="dxa"/>
              <w:right w:w="60" w:type="dxa"/>
            </w:tcMar>
          </w:tcPr>
          <w:p w:rsidR="003A6351" w:rsidRDefault="00C36679">
            <w:r>
              <w:rPr>
                <w:b/>
                <w:color w:val="10244B"/>
                <w:sz w:val="15"/>
              </w:rPr>
              <w:t>"Tooth 23 occlusal fissure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w:t>
            </w:r>
            <w:r>
              <w:rPr>
                <w:sz w:val="15"/>
              </w:rPr>
              <w:t>#23 (Mandibular Left Lateral Incisor):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23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134</w:t>
            </w:r>
          </w:p>
        </w:tc>
        <w:tc>
          <w:tcPr>
            <w:tcW w:w="2016" w:type="dxa"/>
            <w:shd w:val="clear" w:color="auto" w:fill="F8FAFC"/>
            <w:tcMar>
              <w:top w:w="40" w:type="dxa"/>
              <w:left w:w="60" w:type="dxa"/>
              <w:bottom w:w="40" w:type="dxa"/>
              <w:right w:w="60" w:type="dxa"/>
            </w:tcMar>
          </w:tcPr>
          <w:p w:rsidR="003A6351" w:rsidRDefault="00C36679">
            <w:r>
              <w:rPr>
                <w:b/>
                <w:color w:val="10244B"/>
                <w:sz w:val="15"/>
              </w:rPr>
              <w:t>"Tooth 23 mesio-occlusal decay"</w:t>
            </w:r>
          </w:p>
        </w:tc>
        <w:tc>
          <w:tcPr>
            <w:tcW w:w="2016" w:type="dxa"/>
            <w:shd w:val="clear" w:color="auto" w:fill="F8FAFC"/>
            <w:tcMar>
              <w:top w:w="40" w:type="dxa"/>
              <w:left w:w="60" w:type="dxa"/>
              <w:bottom w:w="40" w:type="dxa"/>
              <w:right w:w="60" w:type="dxa"/>
            </w:tcMar>
          </w:tcPr>
          <w:p w:rsidR="003A6351" w:rsidRDefault="00C36679">
            <w:r>
              <w:rPr>
                <w:sz w:val="15"/>
              </w:rPr>
              <w:t>Tooth #23 (Mandibular Left Lateral Incisor):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23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135</w:t>
            </w:r>
          </w:p>
        </w:tc>
        <w:tc>
          <w:tcPr>
            <w:tcW w:w="2016" w:type="dxa"/>
            <w:shd w:val="clear" w:color="auto" w:fill="FFFFFF"/>
            <w:tcMar>
              <w:top w:w="40" w:type="dxa"/>
              <w:left w:w="60" w:type="dxa"/>
              <w:bottom w:w="40" w:type="dxa"/>
              <w:right w:w="60" w:type="dxa"/>
            </w:tcMar>
          </w:tcPr>
          <w:p w:rsidR="003A6351" w:rsidRDefault="00C36679">
            <w:r>
              <w:rPr>
                <w:b/>
                <w:color w:val="10244B"/>
                <w:sz w:val="15"/>
              </w:rPr>
              <w:t>"Tooth 23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#23 (Mandibular Left Lateral Incisor):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23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136</w:t>
            </w:r>
          </w:p>
        </w:tc>
        <w:tc>
          <w:tcPr>
            <w:tcW w:w="2016" w:type="dxa"/>
            <w:shd w:val="clear" w:color="auto" w:fill="F8FAFC"/>
            <w:tcMar>
              <w:top w:w="40" w:type="dxa"/>
              <w:left w:w="60" w:type="dxa"/>
              <w:bottom w:w="40" w:type="dxa"/>
              <w:right w:w="60" w:type="dxa"/>
            </w:tcMar>
          </w:tcPr>
          <w:p w:rsidR="003A6351" w:rsidRDefault="00C36679">
            <w:r>
              <w:rPr>
                <w:b/>
                <w:color w:val="10244B"/>
                <w:sz w:val="15"/>
              </w:rPr>
              <w:t>"Tooth 23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 xml:space="preserve">Tooth #23 </w:t>
            </w:r>
            <w:r>
              <w:rPr>
                <w:sz w:val="15"/>
              </w:rPr>
              <w:t>(Mandibular Left Lateral Incisor):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23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137</w:t>
            </w:r>
          </w:p>
        </w:tc>
        <w:tc>
          <w:tcPr>
            <w:tcW w:w="2016" w:type="dxa"/>
            <w:shd w:val="clear" w:color="auto" w:fill="FFFFFF"/>
            <w:tcMar>
              <w:top w:w="40" w:type="dxa"/>
              <w:left w:w="60" w:type="dxa"/>
              <w:bottom w:w="40" w:type="dxa"/>
              <w:right w:w="60" w:type="dxa"/>
            </w:tcMar>
          </w:tcPr>
          <w:p w:rsidR="003A6351" w:rsidRDefault="00C36679">
            <w:r>
              <w:rPr>
                <w:b/>
                <w:color w:val="10244B"/>
                <w:sz w:val="15"/>
              </w:rPr>
              <w:t>"Tooth 23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#23 (Mandibular Left Lateral Incisor): Assigns Caries (#8B5A2B) to Buccal/Facial (B) c</w:t>
            </w:r>
            <w:r>
              <w:rPr>
                <w:sz w:val="15"/>
              </w:rPr>
              <w:t>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23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138</w:t>
            </w:r>
          </w:p>
        </w:tc>
        <w:tc>
          <w:tcPr>
            <w:tcW w:w="2016" w:type="dxa"/>
            <w:shd w:val="clear" w:color="auto" w:fill="F8FAFC"/>
            <w:tcMar>
              <w:top w:w="40" w:type="dxa"/>
              <w:left w:w="60" w:type="dxa"/>
              <w:bottom w:w="40" w:type="dxa"/>
              <w:right w:w="60" w:type="dxa"/>
            </w:tcMar>
          </w:tcPr>
          <w:p w:rsidR="003A6351" w:rsidRDefault="00C36679">
            <w:r>
              <w:rPr>
                <w:b/>
                <w:color w:val="10244B"/>
                <w:sz w:val="15"/>
              </w:rPr>
              <w:t>"Tooth 23 lingual pit caries"</w:t>
            </w:r>
          </w:p>
        </w:tc>
        <w:tc>
          <w:tcPr>
            <w:tcW w:w="2016" w:type="dxa"/>
            <w:shd w:val="clear" w:color="auto" w:fill="F8FAFC"/>
            <w:tcMar>
              <w:top w:w="40" w:type="dxa"/>
              <w:left w:w="60" w:type="dxa"/>
              <w:bottom w:w="40" w:type="dxa"/>
              <w:right w:w="60" w:type="dxa"/>
            </w:tcMar>
          </w:tcPr>
          <w:p w:rsidR="003A6351" w:rsidRDefault="00C36679">
            <w:r>
              <w:rPr>
                <w:sz w:val="15"/>
              </w:rPr>
              <w:t>Tooth #23 (Mandibular Left Lateral Incisor):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23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139</w:t>
            </w:r>
          </w:p>
        </w:tc>
        <w:tc>
          <w:tcPr>
            <w:tcW w:w="2016" w:type="dxa"/>
            <w:shd w:val="clear" w:color="auto" w:fill="FFFFFF"/>
            <w:tcMar>
              <w:top w:w="40" w:type="dxa"/>
              <w:left w:w="60" w:type="dxa"/>
              <w:bottom w:w="40" w:type="dxa"/>
              <w:right w:w="60" w:type="dxa"/>
            </w:tcMar>
          </w:tcPr>
          <w:p w:rsidR="003A6351" w:rsidRDefault="00C36679">
            <w:r>
              <w:rPr>
                <w:b/>
                <w:color w:val="10244B"/>
                <w:sz w:val="15"/>
              </w:rPr>
              <w:t>"Tooth 24 occlusal fissure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#24 (Mandibular Left </w:t>
            </w:r>
            <w:r>
              <w:rPr>
                <w:sz w:val="15"/>
              </w:rPr>
              <w:t>Central Incisor):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24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140</w:t>
            </w:r>
          </w:p>
        </w:tc>
        <w:tc>
          <w:tcPr>
            <w:tcW w:w="2016" w:type="dxa"/>
            <w:shd w:val="clear" w:color="auto" w:fill="F8FAFC"/>
            <w:tcMar>
              <w:top w:w="40" w:type="dxa"/>
              <w:left w:w="60" w:type="dxa"/>
              <w:bottom w:w="40" w:type="dxa"/>
              <w:right w:w="60" w:type="dxa"/>
            </w:tcMar>
          </w:tcPr>
          <w:p w:rsidR="003A6351" w:rsidRDefault="00C36679">
            <w:r>
              <w:rPr>
                <w:b/>
                <w:color w:val="10244B"/>
                <w:sz w:val="15"/>
              </w:rPr>
              <w:t>"Tooth 24 mesio-occlusal decay"</w:t>
            </w:r>
          </w:p>
        </w:tc>
        <w:tc>
          <w:tcPr>
            <w:tcW w:w="2016" w:type="dxa"/>
            <w:shd w:val="clear" w:color="auto" w:fill="F8FAFC"/>
            <w:tcMar>
              <w:top w:w="40" w:type="dxa"/>
              <w:left w:w="60" w:type="dxa"/>
              <w:bottom w:w="40" w:type="dxa"/>
              <w:right w:w="60" w:type="dxa"/>
            </w:tcMar>
          </w:tcPr>
          <w:p w:rsidR="003A6351" w:rsidRDefault="00C36679">
            <w:r>
              <w:rPr>
                <w:sz w:val="15"/>
              </w:rPr>
              <w:t>Tooth #24 (Mandibular Left Central Incisor):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24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141</w:t>
            </w:r>
          </w:p>
        </w:tc>
        <w:tc>
          <w:tcPr>
            <w:tcW w:w="2016" w:type="dxa"/>
            <w:shd w:val="clear" w:color="auto" w:fill="FFFFFF"/>
            <w:tcMar>
              <w:top w:w="40" w:type="dxa"/>
              <w:left w:w="60" w:type="dxa"/>
              <w:bottom w:w="40" w:type="dxa"/>
              <w:right w:w="60" w:type="dxa"/>
            </w:tcMar>
          </w:tcPr>
          <w:p w:rsidR="003A6351" w:rsidRDefault="00C36679">
            <w:r>
              <w:rPr>
                <w:b/>
                <w:color w:val="10244B"/>
                <w:sz w:val="15"/>
              </w:rPr>
              <w:t>"Tooth 24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#24 (Mandibular Left Central Incisor):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24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142</w:t>
            </w:r>
          </w:p>
        </w:tc>
        <w:tc>
          <w:tcPr>
            <w:tcW w:w="2016" w:type="dxa"/>
            <w:shd w:val="clear" w:color="auto" w:fill="F8FAFC"/>
            <w:tcMar>
              <w:top w:w="40" w:type="dxa"/>
              <w:left w:w="60" w:type="dxa"/>
              <w:bottom w:w="40" w:type="dxa"/>
              <w:right w:w="60" w:type="dxa"/>
            </w:tcMar>
          </w:tcPr>
          <w:p w:rsidR="003A6351" w:rsidRDefault="00C36679">
            <w:r>
              <w:rPr>
                <w:b/>
                <w:color w:val="10244B"/>
                <w:sz w:val="15"/>
              </w:rPr>
              <w:t>"Tooth 24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#24 (Mandibular Left Central</w:t>
            </w:r>
            <w:r>
              <w:rPr>
                <w:sz w:val="15"/>
              </w:rPr>
              <w:t xml:space="preserve"> Incisor):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24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143</w:t>
            </w:r>
          </w:p>
        </w:tc>
        <w:tc>
          <w:tcPr>
            <w:tcW w:w="2016" w:type="dxa"/>
            <w:shd w:val="clear" w:color="auto" w:fill="FFFFFF"/>
            <w:tcMar>
              <w:top w:w="40" w:type="dxa"/>
              <w:left w:w="60" w:type="dxa"/>
              <w:bottom w:w="40" w:type="dxa"/>
              <w:right w:w="60" w:type="dxa"/>
            </w:tcMar>
          </w:tcPr>
          <w:p w:rsidR="003A6351" w:rsidRDefault="00C36679">
            <w:r>
              <w:rPr>
                <w:b/>
                <w:color w:val="10244B"/>
                <w:sz w:val="15"/>
              </w:rPr>
              <w:t>"Tooth 24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#24 (Mandibular Left Central Incisor):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24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144</w:t>
            </w:r>
          </w:p>
        </w:tc>
        <w:tc>
          <w:tcPr>
            <w:tcW w:w="2016" w:type="dxa"/>
            <w:shd w:val="clear" w:color="auto" w:fill="F8FAFC"/>
            <w:tcMar>
              <w:top w:w="40" w:type="dxa"/>
              <w:left w:w="60" w:type="dxa"/>
              <w:bottom w:w="40" w:type="dxa"/>
              <w:right w:w="60" w:type="dxa"/>
            </w:tcMar>
          </w:tcPr>
          <w:p w:rsidR="003A6351" w:rsidRDefault="00C36679">
            <w:r>
              <w:rPr>
                <w:b/>
                <w:color w:val="10244B"/>
                <w:sz w:val="15"/>
              </w:rPr>
              <w:t>"Tooth 24 lingual pit caries"</w:t>
            </w:r>
          </w:p>
        </w:tc>
        <w:tc>
          <w:tcPr>
            <w:tcW w:w="2016" w:type="dxa"/>
            <w:shd w:val="clear" w:color="auto" w:fill="F8FAFC"/>
            <w:tcMar>
              <w:top w:w="40" w:type="dxa"/>
              <w:left w:w="60" w:type="dxa"/>
              <w:bottom w:w="40" w:type="dxa"/>
              <w:right w:w="60" w:type="dxa"/>
            </w:tcMar>
          </w:tcPr>
          <w:p w:rsidR="003A6351" w:rsidRDefault="00C36679">
            <w:r>
              <w:rPr>
                <w:sz w:val="15"/>
              </w:rPr>
              <w:t>Tooth #24 (Mandibular Left Central Incisor):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24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145</w:t>
            </w:r>
          </w:p>
        </w:tc>
        <w:tc>
          <w:tcPr>
            <w:tcW w:w="2016" w:type="dxa"/>
            <w:shd w:val="clear" w:color="auto" w:fill="FFFFFF"/>
            <w:tcMar>
              <w:top w:w="40" w:type="dxa"/>
              <w:left w:w="60" w:type="dxa"/>
              <w:bottom w:w="40" w:type="dxa"/>
              <w:right w:w="60" w:type="dxa"/>
            </w:tcMar>
          </w:tcPr>
          <w:p w:rsidR="003A6351" w:rsidRDefault="00C36679">
            <w:r>
              <w:rPr>
                <w:b/>
                <w:color w:val="10244B"/>
                <w:sz w:val="15"/>
              </w:rPr>
              <w:t>"Tooth 25 occlusal fissure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#25 (Mandibular Right Central Incisor): Assigns </w:t>
            </w:r>
            <w:r>
              <w:rPr>
                <w:sz w:val="15"/>
              </w:rPr>
              <w:t>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25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146</w:t>
            </w:r>
          </w:p>
        </w:tc>
        <w:tc>
          <w:tcPr>
            <w:tcW w:w="2016" w:type="dxa"/>
            <w:shd w:val="clear" w:color="auto" w:fill="F8FAFC"/>
            <w:tcMar>
              <w:top w:w="40" w:type="dxa"/>
              <w:left w:w="60" w:type="dxa"/>
              <w:bottom w:w="40" w:type="dxa"/>
              <w:right w:w="60" w:type="dxa"/>
            </w:tcMar>
          </w:tcPr>
          <w:p w:rsidR="003A6351" w:rsidRDefault="00C36679">
            <w:r>
              <w:rPr>
                <w:b/>
                <w:color w:val="10244B"/>
                <w:sz w:val="15"/>
              </w:rPr>
              <w:t>"Tooth 25 mesio-occlusal decay"</w:t>
            </w:r>
          </w:p>
        </w:tc>
        <w:tc>
          <w:tcPr>
            <w:tcW w:w="2016" w:type="dxa"/>
            <w:shd w:val="clear" w:color="auto" w:fill="F8FAFC"/>
            <w:tcMar>
              <w:top w:w="40" w:type="dxa"/>
              <w:left w:w="60" w:type="dxa"/>
              <w:bottom w:w="40" w:type="dxa"/>
              <w:right w:w="60" w:type="dxa"/>
            </w:tcMar>
          </w:tcPr>
          <w:p w:rsidR="003A6351" w:rsidRDefault="00C36679">
            <w:r>
              <w:rPr>
                <w:sz w:val="15"/>
              </w:rPr>
              <w:t>Tooth #25 (Mandibular Right Central Incisor):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25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147</w:t>
            </w:r>
          </w:p>
        </w:tc>
        <w:tc>
          <w:tcPr>
            <w:tcW w:w="2016" w:type="dxa"/>
            <w:shd w:val="clear" w:color="auto" w:fill="FFFFFF"/>
            <w:tcMar>
              <w:top w:w="40" w:type="dxa"/>
              <w:left w:w="60" w:type="dxa"/>
              <w:bottom w:w="40" w:type="dxa"/>
              <w:right w:w="60" w:type="dxa"/>
            </w:tcMar>
          </w:tcPr>
          <w:p w:rsidR="003A6351" w:rsidRDefault="00C36679">
            <w:r>
              <w:rPr>
                <w:b/>
                <w:color w:val="10244B"/>
                <w:sz w:val="15"/>
              </w:rPr>
              <w:t>"Tooth 25 disto-occlusal</w:t>
            </w:r>
            <w:r>
              <w:rPr>
                <w:b/>
                <w:color w:val="10244B"/>
                <w:sz w:val="15"/>
              </w:rPr>
              <w:t xml:space="preserve"> interproximal caries"</w:t>
            </w:r>
          </w:p>
        </w:tc>
        <w:tc>
          <w:tcPr>
            <w:tcW w:w="2016" w:type="dxa"/>
            <w:shd w:val="clear" w:color="auto" w:fill="FFFFFF"/>
            <w:tcMar>
              <w:top w:w="40" w:type="dxa"/>
              <w:left w:w="60" w:type="dxa"/>
              <w:bottom w:w="40" w:type="dxa"/>
              <w:right w:w="60" w:type="dxa"/>
            </w:tcMar>
          </w:tcPr>
          <w:p w:rsidR="003A6351" w:rsidRDefault="00C36679">
            <w:r>
              <w:rPr>
                <w:sz w:val="15"/>
              </w:rPr>
              <w:t>Tooth #25 (Mandibular Right Central Incisor):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25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148</w:t>
            </w:r>
          </w:p>
        </w:tc>
        <w:tc>
          <w:tcPr>
            <w:tcW w:w="2016" w:type="dxa"/>
            <w:shd w:val="clear" w:color="auto" w:fill="F8FAFC"/>
            <w:tcMar>
              <w:top w:w="40" w:type="dxa"/>
              <w:left w:w="60" w:type="dxa"/>
              <w:bottom w:w="40" w:type="dxa"/>
              <w:right w:w="60" w:type="dxa"/>
            </w:tcMar>
          </w:tcPr>
          <w:p w:rsidR="003A6351" w:rsidRDefault="00C36679">
            <w:r>
              <w:rPr>
                <w:b/>
                <w:color w:val="10244B"/>
                <w:sz w:val="15"/>
              </w:rPr>
              <w:t>"Tooth 25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#25 (Mandibular Right Central Incisor): Assigns Cari</w:t>
            </w:r>
            <w:r>
              <w:rPr>
                <w:sz w:val="15"/>
              </w:rPr>
              <w:t>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25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149</w:t>
            </w:r>
          </w:p>
        </w:tc>
        <w:tc>
          <w:tcPr>
            <w:tcW w:w="2016" w:type="dxa"/>
            <w:shd w:val="clear" w:color="auto" w:fill="FFFFFF"/>
            <w:tcMar>
              <w:top w:w="40" w:type="dxa"/>
              <w:left w:w="60" w:type="dxa"/>
              <w:bottom w:w="40" w:type="dxa"/>
              <w:right w:w="60" w:type="dxa"/>
            </w:tcMar>
          </w:tcPr>
          <w:p w:rsidR="003A6351" w:rsidRDefault="00C36679">
            <w:r>
              <w:rPr>
                <w:b/>
                <w:color w:val="10244B"/>
                <w:sz w:val="15"/>
              </w:rPr>
              <w:t>"Tooth 25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#25 (Mandibular Right Central Incisor):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25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150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25 </w:t>
            </w:r>
            <w:r>
              <w:rPr>
                <w:b/>
                <w:color w:val="10244B"/>
                <w:sz w:val="15"/>
              </w:rPr>
              <w:t>lingual pit caries"</w:t>
            </w:r>
          </w:p>
        </w:tc>
        <w:tc>
          <w:tcPr>
            <w:tcW w:w="2016" w:type="dxa"/>
            <w:shd w:val="clear" w:color="auto" w:fill="F8FAFC"/>
            <w:tcMar>
              <w:top w:w="40" w:type="dxa"/>
              <w:left w:w="60" w:type="dxa"/>
              <w:bottom w:w="40" w:type="dxa"/>
              <w:right w:w="60" w:type="dxa"/>
            </w:tcMar>
          </w:tcPr>
          <w:p w:rsidR="003A6351" w:rsidRDefault="00C36679">
            <w:r>
              <w:rPr>
                <w:sz w:val="15"/>
              </w:rPr>
              <w:t>Tooth #25 (Mandibular Right Central Incisor):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25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151</w:t>
            </w:r>
          </w:p>
        </w:tc>
        <w:tc>
          <w:tcPr>
            <w:tcW w:w="2016" w:type="dxa"/>
            <w:shd w:val="clear" w:color="auto" w:fill="FFFFFF"/>
            <w:tcMar>
              <w:top w:w="40" w:type="dxa"/>
              <w:left w:w="60" w:type="dxa"/>
              <w:bottom w:w="40" w:type="dxa"/>
              <w:right w:w="60" w:type="dxa"/>
            </w:tcMar>
          </w:tcPr>
          <w:p w:rsidR="003A6351" w:rsidRDefault="00C36679">
            <w:r>
              <w:rPr>
                <w:b/>
                <w:color w:val="10244B"/>
                <w:sz w:val="15"/>
              </w:rPr>
              <w:t>"Tooth 26 occlusal fissure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#26 (Mandibular Right Lateral Incisor): Assigns Caries (#8B5A2B) to </w:t>
            </w:r>
            <w:r>
              <w:rPr>
                <w:sz w:val="15"/>
              </w:rPr>
              <w:t>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26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152</w:t>
            </w:r>
          </w:p>
        </w:tc>
        <w:tc>
          <w:tcPr>
            <w:tcW w:w="2016" w:type="dxa"/>
            <w:shd w:val="clear" w:color="auto" w:fill="F8FAFC"/>
            <w:tcMar>
              <w:top w:w="40" w:type="dxa"/>
              <w:left w:w="60" w:type="dxa"/>
              <w:bottom w:w="40" w:type="dxa"/>
              <w:right w:w="60" w:type="dxa"/>
            </w:tcMar>
          </w:tcPr>
          <w:p w:rsidR="003A6351" w:rsidRDefault="00C36679">
            <w:r>
              <w:rPr>
                <w:b/>
                <w:color w:val="10244B"/>
                <w:sz w:val="15"/>
              </w:rPr>
              <w:t>"Tooth 26 mesio-occlusal decay"</w:t>
            </w:r>
          </w:p>
        </w:tc>
        <w:tc>
          <w:tcPr>
            <w:tcW w:w="2016" w:type="dxa"/>
            <w:shd w:val="clear" w:color="auto" w:fill="F8FAFC"/>
            <w:tcMar>
              <w:top w:w="40" w:type="dxa"/>
              <w:left w:w="60" w:type="dxa"/>
              <w:bottom w:w="40" w:type="dxa"/>
              <w:right w:w="60" w:type="dxa"/>
            </w:tcMar>
          </w:tcPr>
          <w:p w:rsidR="003A6351" w:rsidRDefault="00C36679">
            <w:r>
              <w:rPr>
                <w:sz w:val="15"/>
              </w:rPr>
              <w:t>Tooth #26 (Mandibular Right Lateral Incisor):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26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153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26 disto-occlusal interproximal </w:t>
            </w:r>
            <w:r>
              <w:rPr>
                <w:b/>
                <w:color w:val="10244B"/>
                <w:sz w:val="15"/>
              </w:rPr>
              <w:t>caries"</w:t>
            </w:r>
          </w:p>
        </w:tc>
        <w:tc>
          <w:tcPr>
            <w:tcW w:w="2016" w:type="dxa"/>
            <w:shd w:val="clear" w:color="auto" w:fill="FFFFFF"/>
            <w:tcMar>
              <w:top w:w="40" w:type="dxa"/>
              <w:left w:w="60" w:type="dxa"/>
              <w:bottom w:w="40" w:type="dxa"/>
              <w:right w:w="60" w:type="dxa"/>
            </w:tcMar>
          </w:tcPr>
          <w:p w:rsidR="003A6351" w:rsidRDefault="00C36679">
            <w:r>
              <w:rPr>
                <w:sz w:val="15"/>
              </w:rPr>
              <w:t>Tooth #26 (Mandibular Right Lateral Incisor):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26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154</w:t>
            </w:r>
          </w:p>
        </w:tc>
        <w:tc>
          <w:tcPr>
            <w:tcW w:w="2016" w:type="dxa"/>
            <w:shd w:val="clear" w:color="auto" w:fill="F8FAFC"/>
            <w:tcMar>
              <w:top w:w="40" w:type="dxa"/>
              <w:left w:w="60" w:type="dxa"/>
              <w:bottom w:w="40" w:type="dxa"/>
              <w:right w:w="60" w:type="dxa"/>
            </w:tcMar>
          </w:tcPr>
          <w:p w:rsidR="003A6351" w:rsidRDefault="00C36679">
            <w:r>
              <w:rPr>
                <w:b/>
                <w:color w:val="10244B"/>
                <w:sz w:val="15"/>
              </w:rPr>
              <w:t>"Tooth 26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 xml:space="preserve">Tooth #26 (Mandibular Right Lateral Incisor): Assigns Caries (#8B5A2B) </w:t>
            </w:r>
            <w:r>
              <w:rPr>
                <w:sz w:val="15"/>
              </w:rPr>
              <w:t>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26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155</w:t>
            </w:r>
          </w:p>
        </w:tc>
        <w:tc>
          <w:tcPr>
            <w:tcW w:w="2016" w:type="dxa"/>
            <w:shd w:val="clear" w:color="auto" w:fill="FFFFFF"/>
            <w:tcMar>
              <w:top w:w="40" w:type="dxa"/>
              <w:left w:w="60" w:type="dxa"/>
              <w:bottom w:w="40" w:type="dxa"/>
              <w:right w:w="60" w:type="dxa"/>
            </w:tcMar>
          </w:tcPr>
          <w:p w:rsidR="003A6351" w:rsidRDefault="00C36679">
            <w:r>
              <w:rPr>
                <w:b/>
                <w:color w:val="10244B"/>
                <w:sz w:val="15"/>
              </w:rPr>
              <w:t>"Tooth 26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 xml:space="preserve">Tooth #26 (Mandibular Right Lateral Incisor): Assigns </w:t>
            </w:r>
            <w:r>
              <w:rPr>
                <w:sz w:val="15"/>
              </w:rPr>
              <w:lastRenderedPageBreak/>
              <w:t>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26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156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26 lingual pit </w:t>
            </w:r>
            <w:r>
              <w:rPr>
                <w:b/>
                <w:color w:val="10244B"/>
                <w:sz w:val="15"/>
              </w:rPr>
              <w:t>caries"</w:t>
            </w:r>
          </w:p>
        </w:tc>
        <w:tc>
          <w:tcPr>
            <w:tcW w:w="2016" w:type="dxa"/>
            <w:shd w:val="clear" w:color="auto" w:fill="F8FAFC"/>
            <w:tcMar>
              <w:top w:w="40" w:type="dxa"/>
              <w:left w:w="60" w:type="dxa"/>
              <w:bottom w:w="40" w:type="dxa"/>
              <w:right w:w="60" w:type="dxa"/>
            </w:tcMar>
          </w:tcPr>
          <w:p w:rsidR="003A6351" w:rsidRDefault="00C36679">
            <w:r>
              <w:rPr>
                <w:sz w:val="15"/>
              </w:rPr>
              <w:t>Tooth #26 (Mandibular Right Lateral Incisor):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26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157</w:t>
            </w:r>
          </w:p>
        </w:tc>
        <w:tc>
          <w:tcPr>
            <w:tcW w:w="2016" w:type="dxa"/>
            <w:shd w:val="clear" w:color="auto" w:fill="FFFFFF"/>
            <w:tcMar>
              <w:top w:w="40" w:type="dxa"/>
              <w:left w:w="60" w:type="dxa"/>
              <w:bottom w:w="40" w:type="dxa"/>
              <w:right w:w="60" w:type="dxa"/>
            </w:tcMar>
          </w:tcPr>
          <w:p w:rsidR="003A6351" w:rsidRDefault="00C36679">
            <w:r>
              <w:rPr>
                <w:b/>
                <w:color w:val="10244B"/>
                <w:sz w:val="15"/>
              </w:rPr>
              <w:t>"Tooth 27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#27 (Mandibular Right Canine): Assigns Caries (#8B5A2B) to Occlusal (O) pit/fissure</w:t>
            </w:r>
            <w:r>
              <w:rPr>
                <w:sz w:val="15"/>
              </w:rPr>
              <w:t>.</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27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158</w:t>
            </w:r>
          </w:p>
        </w:tc>
        <w:tc>
          <w:tcPr>
            <w:tcW w:w="2016" w:type="dxa"/>
            <w:shd w:val="clear" w:color="auto" w:fill="F8FAFC"/>
            <w:tcMar>
              <w:top w:w="40" w:type="dxa"/>
              <w:left w:w="60" w:type="dxa"/>
              <w:bottom w:w="40" w:type="dxa"/>
              <w:right w:w="60" w:type="dxa"/>
            </w:tcMar>
          </w:tcPr>
          <w:p w:rsidR="003A6351" w:rsidRDefault="00C36679">
            <w:r>
              <w:rPr>
                <w:b/>
                <w:color w:val="10244B"/>
                <w:sz w:val="15"/>
              </w:rPr>
              <w:t>"Tooth 27 mesio-occlusal decay"</w:t>
            </w:r>
          </w:p>
        </w:tc>
        <w:tc>
          <w:tcPr>
            <w:tcW w:w="2016" w:type="dxa"/>
            <w:shd w:val="clear" w:color="auto" w:fill="F8FAFC"/>
            <w:tcMar>
              <w:top w:w="40" w:type="dxa"/>
              <w:left w:w="60" w:type="dxa"/>
              <w:bottom w:w="40" w:type="dxa"/>
              <w:right w:w="60" w:type="dxa"/>
            </w:tcMar>
          </w:tcPr>
          <w:p w:rsidR="003A6351" w:rsidRDefault="00C36679">
            <w:r>
              <w:rPr>
                <w:sz w:val="15"/>
              </w:rPr>
              <w:t>Tooth #27 (Mandibular Right Canine):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27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159</w:t>
            </w:r>
          </w:p>
        </w:tc>
        <w:tc>
          <w:tcPr>
            <w:tcW w:w="2016" w:type="dxa"/>
            <w:shd w:val="clear" w:color="auto" w:fill="FFFFFF"/>
            <w:tcMar>
              <w:top w:w="40" w:type="dxa"/>
              <w:left w:w="60" w:type="dxa"/>
              <w:bottom w:w="40" w:type="dxa"/>
              <w:right w:w="60" w:type="dxa"/>
            </w:tcMar>
          </w:tcPr>
          <w:p w:rsidR="003A6351" w:rsidRDefault="00C36679">
            <w:r>
              <w:rPr>
                <w:b/>
                <w:color w:val="10244B"/>
                <w:sz w:val="15"/>
              </w:rPr>
              <w:t>"Tooth 27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#27 (Mandibular Right </w:t>
            </w:r>
            <w:r>
              <w:rPr>
                <w:sz w:val="15"/>
              </w:rPr>
              <w:t>Canine):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27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160</w:t>
            </w:r>
          </w:p>
        </w:tc>
        <w:tc>
          <w:tcPr>
            <w:tcW w:w="2016" w:type="dxa"/>
            <w:shd w:val="clear" w:color="auto" w:fill="F8FAFC"/>
            <w:tcMar>
              <w:top w:w="40" w:type="dxa"/>
              <w:left w:w="60" w:type="dxa"/>
              <w:bottom w:w="40" w:type="dxa"/>
              <w:right w:w="60" w:type="dxa"/>
            </w:tcMar>
          </w:tcPr>
          <w:p w:rsidR="003A6351" w:rsidRDefault="00C36679">
            <w:r>
              <w:rPr>
                <w:b/>
                <w:color w:val="10244B"/>
                <w:sz w:val="15"/>
              </w:rPr>
              <w:t>"Tooth 27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#27 (Mandibular Right Canine):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27 </w:t>
            </w:r>
            <w:r>
              <w:rPr>
                <w:b/>
                <w:color w:val="0F172A"/>
                <w:sz w:val="15"/>
              </w:rPr>
              <w:t>(MOD)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161</w:t>
            </w:r>
          </w:p>
        </w:tc>
        <w:tc>
          <w:tcPr>
            <w:tcW w:w="2016" w:type="dxa"/>
            <w:shd w:val="clear" w:color="auto" w:fill="FFFFFF"/>
            <w:tcMar>
              <w:top w:w="40" w:type="dxa"/>
              <w:left w:w="60" w:type="dxa"/>
              <w:bottom w:w="40" w:type="dxa"/>
              <w:right w:w="60" w:type="dxa"/>
            </w:tcMar>
          </w:tcPr>
          <w:p w:rsidR="003A6351" w:rsidRDefault="00C36679">
            <w:r>
              <w:rPr>
                <w:b/>
                <w:color w:val="10244B"/>
                <w:sz w:val="15"/>
              </w:rPr>
              <w:t>"Tooth 27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#27 (Mandibular Right Canine):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27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162</w:t>
            </w:r>
          </w:p>
        </w:tc>
        <w:tc>
          <w:tcPr>
            <w:tcW w:w="2016" w:type="dxa"/>
            <w:shd w:val="clear" w:color="auto" w:fill="F8FAFC"/>
            <w:tcMar>
              <w:top w:w="40" w:type="dxa"/>
              <w:left w:w="60" w:type="dxa"/>
              <w:bottom w:w="40" w:type="dxa"/>
              <w:right w:w="60" w:type="dxa"/>
            </w:tcMar>
          </w:tcPr>
          <w:p w:rsidR="003A6351" w:rsidRDefault="00C36679">
            <w:r>
              <w:rPr>
                <w:b/>
                <w:color w:val="10244B"/>
                <w:sz w:val="15"/>
              </w:rPr>
              <w:t>"Tooth 27 lingual pit caries"</w:t>
            </w:r>
          </w:p>
        </w:tc>
        <w:tc>
          <w:tcPr>
            <w:tcW w:w="2016" w:type="dxa"/>
            <w:shd w:val="clear" w:color="auto" w:fill="F8FAFC"/>
            <w:tcMar>
              <w:top w:w="40" w:type="dxa"/>
              <w:left w:w="60" w:type="dxa"/>
              <w:bottom w:w="40" w:type="dxa"/>
              <w:right w:w="60" w:type="dxa"/>
            </w:tcMar>
          </w:tcPr>
          <w:p w:rsidR="003A6351" w:rsidRDefault="00C36679">
            <w:r>
              <w:rPr>
                <w:sz w:val="15"/>
              </w:rPr>
              <w:t xml:space="preserve">Tooth #27 (Mandibular Right Canine): Assigns Caries </w:t>
            </w:r>
            <w:r>
              <w:rPr>
                <w:sz w:val="15"/>
              </w:rPr>
              <w:t>(#8B5A2B)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27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163</w:t>
            </w:r>
          </w:p>
        </w:tc>
        <w:tc>
          <w:tcPr>
            <w:tcW w:w="2016" w:type="dxa"/>
            <w:shd w:val="clear" w:color="auto" w:fill="FFFFFF"/>
            <w:tcMar>
              <w:top w:w="40" w:type="dxa"/>
              <w:left w:w="60" w:type="dxa"/>
              <w:bottom w:w="40" w:type="dxa"/>
              <w:right w:w="60" w:type="dxa"/>
            </w:tcMar>
          </w:tcPr>
          <w:p w:rsidR="003A6351" w:rsidRDefault="00C36679">
            <w:r>
              <w:rPr>
                <w:b/>
                <w:color w:val="10244B"/>
                <w:sz w:val="15"/>
              </w:rPr>
              <w:t>"Tooth 28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#28 (Mandibular Right 1st Premolar):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28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164</w:t>
            </w:r>
          </w:p>
        </w:tc>
        <w:tc>
          <w:tcPr>
            <w:tcW w:w="2016" w:type="dxa"/>
            <w:shd w:val="clear" w:color="auto" w:fill="F8FAFC"/>
            <w:tcMar>
              <w:top w:w="40" w:type="dxa"/>
              <w:left w:w="60" w:type="dxa"/>
              <w:bottom w:w="40" w:type="dxa"/>
              <w:right w:w="60" w:type="dxa"/>
            </w:tcMar>
          </w:tcPr>
          <w:p w:rsidR="003A6351" w:rsidRDefault="00C36679">
            <w:r>
              <w:rPr>
                <w:b/>
                <w:color w:val="10244B"/>
                <w:sz w:val="15"/>
              </w:rPr>
              <w:t>"Tooth 28 mesio-occlusal decay"</w:t>
            </w:r>
          </w:p>
        </w:tc>
        <w:tc>
          <w:tcPr>
            <w:tcW w:w="2016" w:type="dxa"/>
            <w:shd w:val="clear" w:color="auto" w:fill="F8FAFC"/>
            <w:tcMar>
              <w:top w:w="40" w:type="dxa"/>
              <w:left w:w="60" w:type="dxa"/>
              <w:bottom w:w="40" w:type="dxa"/>
              <w:right w:w="60" w:type="dxa"/>
            </w:tcMar>
          </w:tcPr>
          <w:p w:rsidR="003A6351" w:rsidRDefault="00C36679">
            <w:r>
              <w:rPr>
                <w:sz w:val="15"/>
              </w:rPr>
              <w:t xml:space="preserve">Tooth </w:t>
            </w:r>
            <w:r>
              <w:rPr>
                <w:sz w:val="15"/>
              </w:rPr>
              <w:t>#28 (Mandibular Right 1st Premolar):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28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165</w:t>
            </w:r>
          </w:p>
        </w:tc>
        <w:tc>
          <w:tcPr>
            <w:tcW w:w="2016" w:type="dxa"/>
            <w:shd w:val="clear" w:color="auto" w:fill="FFFFFF"/>
            <w:tcMar>
              <w:top w:w="40" w:type="dxa"/>
              <w:left w:w="60" w:type="dxa"/>
              <w:bottom w:w="40" w:type="dxa"/>
              <w:right w:w="60" w:type="dxa"/>
            </w:tcMar>
          </w:tcPr>
          <w:p w:rsidR="003A6351" w:rsidRDefault="00C36679">
            <w:r>
              <w:rPr>
                <w:b/>
                <w:color w:val="10244B"/>
                <w:sz w:val="15"/>
              </w:rPr>
              <w:t>"Tooth 28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#28 (Mandibular Right 1st Premolar): Assigns Caries (#8B5A2B) to Distal (D) and </w:t>
            </w:r>
            <w:r>
              <w:rPr>
                <w:sz w:val="15"/>
              </w:rPr>
              <w:t>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28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166</w:t>
            </w:r>
          </w:p>
        </w:tc>
        <w:tc>
          <w:tcPr>
            <w:tcW w:w="2016" w:type="dxa"/>
            <w:shd w:val="clear" w:color="auto" w:fill="F8FAFC"/>
            <w:tcMar>
              <w:top w:w="40" w:type="dxa"/>
              <w:left w:w="60" w:type="dxa"/>
              <w:bottom w:w="40" w:type="dxa"/>
              <w:right w:w="60" w:type="dxa"/>
            </w:tcMar>
          </w:tcPr>
          <w:p w:rsidR="003A6351" w:rsidRDefault="00C36679">
            <w:r>
              <w:rPr>
                <w:b/>
                <w:color w:val="10244B"/>
                <w:sz w:val="15"/>
              </w:rPr>
              <w:t>"Tooth 28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#28 (Mandibular Right 1st Premolar):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28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167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28 buccal cervical class V </w:t>
            </w:r>
            <w:r>
              <w:rPr>
                <w:b/>
                <w:color w:val="10244B"/>
                <w:sz w:val="15"/>
              </w:rPr>
              <w:t>decay"</w:t>
            </w:r>
          </w:p>
        </w:tc>
        <w:tc>
          <w:tcPr>
            <w:tcW w:w="2016" w:type="dxa"/>
            <w:shd w:val="clear" w:color="auto" w:fill="FFFFFF"/>
            <w:tcMar>
              <w:top w:w="40" w:type="dxa"/>
              <w:left w:w="60" w:type="dxa"/>
              <w:bottom w:w="40" w:type="dxa"/>
              <w:right w:w="60" w:type="dxa"/>
            </w:tcMar>
          </w:tcPr>
          <w:p w:rsidR="003A6351" w:rsidRDefault="00C36679">
            <w:r>
              <w:rPr>
                <w:sz w:val="15"/>
              </w:rPr>
              <w:t>Tooth #28 (Mandibular Right 1st Premolar):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28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168</w:t>
            </w:r>
          </w:p>
        </w:tc>
        <w:tc>
          <w:tcPr>
            <w:tcW w:w="2016" w:type="dxa"/>
            <w:shd w:val="clear" w:color="auto" w:fill="F8FAFC"/>
            <w:tcMar>
              <w:top w:w="40" w:type="dxa"/>
              <w:left w:w="60" w:type="dxa"/>
              <w:bottom w:w="40" w:type="dxa"/>
              <w:right w:w="60" w:type="dxa"/>
            </w:tcMar>
          </w:tcPr>
          <w:p w:rsidR="003A6351" w:rsidRDefault="00C36679">
            <w:r>
              <w:rPr>
                <w:b/>
                <w:color w:val="10244B"/>
                <w:sz w:val="15"/>
              </w:rPr>
              <w:t>"Tooth 28 lingual pit caries"</w:t>
            </w:r>
          </w:p>
        </w:tc>
        <w:tc>
          <w:tcPr>
            <w:tcW w:w="2016" w:type="dxa"/>
            <w:shd w:val="clear" w:color="auto" w:fill="F8FAFC"/>
            <w:tcMar>
              <w:top w:w="40" w:type="dxa"/>
              <w:left w:w="60" w:type="dxa"/>
              <w:bottom w:w="40" w:type="dxa"/>
              <w:right w:w="60" w:type="dxa"/>
            </w:tcMar>
          </w:tcPr>
          <w:p w:rsidR="003A6351" w:rsidRDefault="00C36679">
            <w:r>
              <w:rPr>
                <w:sz w:val="15"/>
              </w:rPr>
              <w:t>Tooth #28 (Mandibular Right 1st Premolar): Assigns Caries (#8B5A2B) to Lingual/Palatal (L) gr</w:t>
            </w:r>
            <w:r>
              <w:rPr>
                <w:sz w:val="15"/>
              </w:rPr>
              <w:t>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28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169</w:t>
            </w:r>
          </w:p>
        </w:tc>
        <w:tc>
          <w:tcPr>
            <w:tcW w:w="2016" w:type="dxa"/>
            <w:shd w:val="clear" w:color="auto" w:fill="FFFFFF"/>
            <w:tcMar>
              <w:top w:w="40" w:type="dxa"/>
              <w:left w:w="60" w:type="dxa"/>
              <w:bottom w:w="40" w:type="dxa"/>
              <w:right w:w="60" w:type="dxa"/>
            </w:tcMar>
          </w:tcPr>
          <w:p w:rsidR="003A6351" w:rsidRDefault="00C36679">
            <w:r>
              <w:rPr>
                <w:b/>
                <w:color w:val="10244B"/>
                <w:sz w:val="15"/>
              </w:rPr>
              <w:t>"Tooth 29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#29 (Mandibular Right 2nd Premolar):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29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170</w:t>
            </w:r>
          </w:p>
        </w:tc>
        <w:tc>
          <w:tcPr>
            <w:tcW w:w="2016" w:type="dxa"/>
            <w:shd w:val="clear" w:color="auto" w:fill="F8FAFC"/>
            <w:tcMar>
              <w:top w:w="40" w:type="dxa"/>
              <w:left w:w="60" w:type="dxa"/>
              <w:bottom w:w="40" w:type="dxa"/>
              <w:right w:w="60" w:type="dxa"/>
            </w:tcMar>
          </w:tcPr>
          <w:p w:rsidR="003A6351" w:rsidRDefault="00C36679">
            <w:r>
              <w:rPr>
                <w:b/>
                <w:color w:val="10244B"/>
                <w:sz w:val="15"/>
              </w:rPr>
              <w:t>"Tooth 29 mesio-occlusal decay"</w:t>
            </w:r>
          </w:p>
        </w:tc>
        <w:tc>
          <w:tcPr>
            <w:tcW w:w="2016" w:type="dxa"/>
            <w:shd w:val="clear" w:color="auto" w:fill="F8FAFC"/>
            <w:tcMar>
              <w:top w:w="40" w:type="dxa"/>
              <w:left w:w="60" w:type="dxa"/>
              <w:bottom w:w="40" w:type="dxa"/>
              <w:right w:w="60" w:type="dxa"/>
            </w:tcMar>
          </w:tcPr>
          <w:p w:rsidR="003A6351" w:rsidRDefault="00C36679">
            <w:r>
              <w:rPr>
                <w:sz w:val="15"/>
              </w:rPr>
              <w:t>Tooth #29 (Mandibular Right 2nd Premolar):</w:t>
            </w:r>
            <w:r>
              <w:rPr>
                <w:sz w:val="15"/>
              </w:rPr>
              <w:t xml:space="preserve">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29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171</w:t>
            </w:r>
          </w:p>
        </w:tc>
        <w:tc>
          <w:tcPr>
            <w:tcW w:w="2016" w:type="dxa"/>
            <w:shd w:val="clear" w:color="auto" w:fill="FFFFFF"/>
            <w:tcMar>
              <w:top w:w="40" w:type="dxa"/>
              <w:left w:w="60" w:type="dxa"/>
              <w:bottom w:w="40" w:type="dxa"/>
              <w:right w:w="60" w:type="dxa"/>
            </w:tcMar>
          </w:tcPr>
          <w:p w:rsidR="003A6351" w:rsidRDefault="00C36679">
            <w:r>
              <w:rPr>
                <w:b/>
                <w:color w:val="10244B"/>
                <w:sz w:val="15"/>
              </w:rPr>
              <w:t>"Tooth 29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#29 (Mandibular Right 2nd Premolar):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29 </w:t>
            </w:r>
            <w:r>
              <w:rPr>
                <w:b/>
                <w:color w:val="0F172A"/>
                <w:sz w:val="15"/>
              </w:rPr>
              <w:t>(DO)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172</w:t>
            </w:r>
          </w:p>
        </w:tc>
        <w:tc>
          <w:tcPr>
            <w:tcW w:w="2016" w:type="dxa"/>
            <w:shd w:val="clear" w:color="auto" w:fill="F8FAFC"/>
            <w:tcMar>
              <w:top w:w="40" w:type="dxa"/>
              <w:left w:w="60" w:type="dxa"/>
              <w:bottom w:w="40" w:type="dxa"/>
              <w:right w:w="60" w:type="dxa"/>
            </w:tcMar>
          </w:tcPr>
          <w:p w:rsidR="003A6351" w:rsidRDefault="00C36679">
            <w:r>
              <w:rPr>
                <w:b/>
                <w:color w:val="10244B"/>
                <w:sz w:val="15"/>
              </w:rPr>
              <w:t>"Tooth 29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#29 (Mandibular Right 2nd Premolar):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29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173</w:t>
            </w:r>
          </w:p>
        </w:tc>
        <w:tc>
          <w:tcPr>
            <w:tcW w:w="2016" w:type="dxa"/>
            <w:shd w:val="clear" w:color="auto" w:fill="FFFFFF"/>
            <w:tcMar>
              <w:top w:w="40" w:type="dxa"/>
              <w:left w:w="60" w:type="dxa"/>
              <w:bottom w:w="40" w:type="dxa"/>
              <w:right w:w="60" w:type="dxa"/>
            </w:tcMar>
          </w:tcPr>
          <w:p w:rsidR="003A6351" w:rsidRDefault="00C36679">
            <w:r>
              <w:rPr>
                <w:b/>
                <w:color w:val="10244B"/>
                <w:sz w:val="15"/>
              </w:rPr>
              <w:t>"Tooth 29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#29 (Mandibular Right 2nd</w:t>
            </w:r>
            <w:r>
              <w:rPr>
                <w:sz w:val="15"/>
              </w:rPr>
              <w:t xml:space="preserve"> Premolar): Assigns </w:t>
            </w:r>
            <w:r>
              <w:rPr>
                <w:sz w:val="15"/>
              </w:rPr>
              <w:lastRenderedPageBreak/>
              <w:t>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29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174</w:t>
            </w:r>
          </w:p>
        </w:tc>
        <w:tc>
          <w:tcPr>
            <w:tcW w:w="2016" w:type="dxa"/>
            <w:shd w:val="clear" w:color="auto" w:fill="F8FAFC"/>
            <w:tcMar>
              <w:top w:w="40" w:type="dxa"/>
              <w:left w:w="60" w:type="dxa"/>
              <w:bottom w:w="40" w:type="dxa"/>
              <w:right w:w="60" w:type="dxa"/>
            </w:tcMar>
          </w:tcPr>
          <w:p w:rsidR="003A6351" w:rsidRDefault="00C36679">
            <w:r>
              <w:rPr>
                <w:b/>
                <w:color w:val="10244B"/>
                <w:sz w:val="15"/>
              </w:rPr>
              <w:t>"Tooth 29 lingual pit caries"</w:t>
            </w:r>
          </w:p>
        </w:tc>
        <w:tc>
          <w:tcPr>
            <w:tcW w:w="2016" w:type="dxa"/>
            <w:shd w:val="clear" w:color="auto" w:fill="F8FAFC"/>
            <w:tcMar>
              <w:top w:w="40" w:type="dxa"/>
              <w:left w:w="60" w:type="dxa"/>
              <w:bottom w:w="40" w:type="dxa"/>
              <w:right w:w="60" w:type="dxa"/>
            </w:tcMar>
          </w:tcPr>
          <w:p w:rsidR="003A6351" w:rsidRDefault="00C36679">
            <w:r>
              <w:rPr>
                <w:sz w:val="15"/>
              </w:rPr>
              <w:t>Tooth #29 (Mandibular Right 2nd Premolar):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29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175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30 </w:t>
            </w:r>
            <w:r>
              <w:rPr>
                <w:b/>
                <w:color w:val="10244B"/>
                <w:sz w:val="15"/>
              </w:rPr>
              <w:t>occlusal fissure caries"</w:t>
            </w:r>
          </w:p>
        </w:tc>
        <w:tc>
          <w:tcPr>
            <w:tcW w:w="2016" w:type="dxa"/>
            <w:shd w:val="clear" w:color="auto" w:fill="FFFFFF"/>
            <w:tcMar>
              <w:top w:w="40" w:type="dxa"/>
              <w:left w:w="60" w:type="dxa"/>
              <w:bottom w:w="40" w:type="dxa"/>
              <w:right w:w="60" w:type="dxa"/>
            </w:tcMar>
          </w:tcPr>
          <w:p w:rsidR="003A6351" w:rsidRDefault="00C36679">
            <w:r>
              <w:rPr>
                <w:sz w:val="15"/>
              </w:rPr>
              <w:t>Tooth #30 (Mandibular Right 1st 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30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176</w:t>
            </w:r>
          </w:p>
        </w:tc>
        <w:tc>
          <w:tcPr>
            <w:tcW w:w="2016" w:type="dxa"/>
            <w:shd w:val="clear" w:color="auto" w:fill="F8FAFC"/>
            <w:tcMar>
              <w:top w:w="40" w:type="dxa"/>
              <w:left w:w="60" w:type="dxa"/>
              <w:bottom w:w="40" w:type="dxa"/>
              <w:right w:w="60" w:type="dxa"/>
            </w:tcMar>
          </w:tcPr>
          <w:p w:rsidR="003A6351" w:rsidRDefault="00C36679">
            <w:r>
              <w:rPr>
                <w:b/>
                <w:color w:val="10244B"/>
                <w:sz w:val="15"/>
              </w:rPr>
              <w:t>"Tooth 30 mesio-occlusal decay"</w:t>
            </w:r>
          </w:p>
        </w:tc>
        <w:tc>
          <w:tcPr>
            <w:tcW w:w="2016" w:type="dxa"/>
            <w:shd w:val="clear" w:color="auto" w:fill="F8FAFC"/>
            <w:tcMar>
              <w:top w:w="40" w:type="dxa"/>
              <w:left w:w="60" w:type="dxa"/>
              <w:bottom w:w="40" w:type="dxa"/>
              <w:right w:w="60" w:type="dxa"/>
            </w:tcMar>
          </w:tcPr>
          <w:p w:rsidR="003A6351" w:rsidRDefault="00C36679">
            <w:r>
              <w:rPr>
                <w:sz w:val="15"/>
              </w:rPr>
              <w:t xml:space="preserve">Tooth #30 (Mandibular Right 1st Molar): Assigns Caries (#8B5A2B) to Mesial (M) and </w:t>
            </w:r>
            <w:r>
              <w:rPr>
                <w:sz w:val="15"/>
              </w:rPr>
              <w:t>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30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177</w:t>
            </w:r>
          </w:p>
        </w:tc>
        <w:tc>
          <w:tcPr>
            <w:tcW w:w="2016" w:type="dxa"/>
            <w:shd w:val="clear" w:color="auto" w:fill="FFFFFF"/>
            <w:tcMar>
              <w:top w:w="40" w:type="dxa"/>
              <w:left w:w="60" w:type="dxa"/>
              <w:bottom w:w="40" w:type="dxa"/>
              <w:right w:w="60" w:type="dxa"/>
            </w:tcMar>
          </w:tcPr>
          <w:p w:rsidR="003A6351" w:rsidRDefault="00C36679">
            <w:r>
              <w:rPr>
                <w:b/>
                <w:color w:val="10244B"/>
                <w:sz w:val="15"/>
              </w:rPr>
              <w:t>"Tooth 30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#30 (Mandibular Right 1st 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30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178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30 mesio-occluso-distal </w:t>
            </w:r>
            <w:r>
              <w:rPr>
                <w:b/>
                <w:color w:val="10244B"/>
                <w:sz w:val="15"/>
              </w:rPr>
              <w:t>cavitation"</w:t>
            </w:r>
          </w:p>
        </w:tc>
        <w:tc>
          <w:tcPr>
            <w:tcW w:w="2016" w:type="dxa"/>
            <w:shd w:val="clear" w:color="auto" w:fill="F8FAFC"/>
            <w:tcMar>
              <w:top w:w="40" w:type="dxa"/>
              <w:left w:w="60" w:type="dxa"/>
              <w:bottom w:w="40" w:type="dxa"/>
              <w:right w:w="60" w:type="dxa"/>
            </w:tcMar>
          </w:tcPr>
          <w:p w:rsidR="003A6351" w:rsidRDefault="00C36679">
            <w:r>
              <w:rPr>
                <w:sz w:val="15"/>
              </w:rPr>
              <w:t>Tooth #30 (Mandibular Right 1st 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30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179</w:t>
            </w:r>
          </w:p>
        </w:tc>
        <w:tc>
          <w:tcPr>
            <w:tcW w:w="2016" w:type="dxa"/>
            <w:shd w:val="clear" w:color="auto" w:fill="FFFFFF"/>
            <w:tcMar>
              <w:top w:w="40" w:type="dxa"/>
              <w:left w:w="60" w:type="dxa"/>
              <w:bottom w:w="40" w:type="dxa"/>
              <w:right w:w="60" w:type="dxa"/>
            </w:tcMar>
          </w:tcPr>
          <w:p w:rsidR="003A6351" w:rsidRDefault="00C36679">
            <w:r>
              <w:rPr>
                <w:b/>
                <w:color w:val="10244B"/>
                <w:sz w:val="15"/>
              </w:rPr>
              <w:t>"Tooth 30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 xml:space="preserve">Tooth #30 (Mandibular Right 1st Molar): Assigns Caries (#8B5A2B) to </w:t>
            </w:r>
            <w:r>
              <w:rPr>
                <w:sz w:val="15"/>
              </w:rPr>
              <w:t>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30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180</w:t>
            </w:r>
          </w:p>
        </w:tc>
        <w:tc>
          <w:tcPr>
            <w:tcW w:w="2016" w:type="dxa"/>
            <w:shd w:val="clear" w:color="auto" w:fill="F8FAFC"/>
            <w:tcMar>
              <w:top w:w="40" w:type="dxa"/>
              <w:left w:w="60" w:type="dxa"/>
              <w:bottom w:w="40" w:type="dxa"/>
              <w:right w:w="60" w:type="dxa"/>
            </w:tcMar>
          </w:tcPr>
          <w:p w:rsidR="003A6351" w:rsidRDefault="00C36679">
            <w:r>
              <w:rPr>
                <w:b/>
                <w:color w:val="10244B"/>
                <w:sz w:val="15"/>
              </w:rPr>
              <w:t>"Tooth 30 lingual pit caries"</w:t>
            </w:r>
          </w:p>
        </w:tc>
        <w:tc>
          <w:tcPr>
            <w:tcW w:w="2016" w:type="dxa"/>
            <w:shd w:val="clear" w:color="auto" w:fill="F8FAFC"/>
            <w:tcMar>
              <w:top w:w="40" w:type="dxa"/>
              <w:left w:w="60" w:type="dxa"/>
              <w:bottom w:w="40" w:type="dxa"/>
              <w:right w:w="60" w:type="dxa"/>
            </w:tcMar>
          </w:tcPr>
          <w:p w:rsidR="003A6351" w:rsidRDefault="00C36679">
            <w:r>
              <w:rPr>
                <w:sz w:val="15"/>
              </w:rPr>
              <w:t>Tooth #30 (Mandibular Right 1st 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30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181</w:t>
            </w:r>
          </w:p>
        </w:tc>
        <w:tc>
          <w:tcPr>
            <w:tcW w:w="2016" w:type="dxa"/>
            <w:shd w:val="clear" w:color="auto" w:fill="FFFFFF"/>
            <w:tcMar>
              <w:top w:w="40" w:type="dxa"/>
              <w:left w:w="60" w:type="dxa"/>
              <w:bottom w:w="40" w:type="dxa"/>
              <w:right w:w="60" w:type="dxa"/>
            </w:tcMar>
          </w:tcPr>
          <w:p w:rsidR="003A6351" w:rsidRDefault="00C36679">
            <w:r>
              <w:rPr>
                <w:b/>
                <w:color w:val="10244B"/>
                <w:sz w:val="15"/>
              </w:rPr>
              <w:t>"Tooth 31 occlusal fissure caries"</w:t>
            </w:r>
          </w:p>
        </w:tc>
        <w:tc>
          <w:tcPr>
            <w:tcW w:w="2016" w:type="dxa"/>
            <w:shd w:val="clear" w:color="auto" w:fill="FFFFFF"/>
            <w:tcMar>
              <w:top w:w="40" w:type="dxa"/>
              <w:left w:w="60" w:type="dxa"/>
              <w:bottom w:w="40" w:type="dxa"/>
              <w:right w:w="60" w:type="dxa"/>
            </w:tcMar>
          </w:tcPr>
          <w:p w:rsidR="003A6351" w:rsidRDefault="00C36679">
            <w:r>
              <w:rPr>
                <w:sz w:val="15"/>
              </w:rPr>
              <w:t xml:space="preserve">Tooth #31 </w:t>
            </w:r>
            <w:r>
              <w:rPr>
                <w:sz w:val="15"/>
              </w:rPr>
              <w:t>(Mandibular Right 2nd Molar): Assigns Caries (#8B5A2B)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31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182</w:t>
            </w:r>
          </w:p>
        </w:tc>
        <w:tc>
          <w:tcPr>
            <w:tcW w:w="2016" w:type="dxa"/>
            <w:shd w:val="clear" w:color="auto" w:fill="F8FAFC"/>
            <w:tcMar>
              <w:top w:w="40" w:type="dxa"/>
              <w:left w:w="60" w:type="dxa"/>
              <w:bottom w:w="40" w:type="dxa"/>
              <w:right w:w="60" w:type="dxa"/>
            </w:tcMar>
          </w:tcPr>
          <w:p w:rsidR="003A6351" w:rsidRDefault="00C36679">
            <w:r>
              <w:rPr>
                <w:b/>
                <w:color w:val="10244B"/>
                <w:sz w:val="15"/>
              </w:rPr>
              <w:t>"Tooth 31 mesio-occlusal decay"</w:t>
            </w:r>
          </w:p>
        </w:tc>
        <w:tc>
          <w:tcPr>
            <w:tcW w:w="2016" w:type="dxa"/>
            <w:shd w:val="clear" w:color="auto" w:fill="F8FAFC"/>
            <w:tcMar>
              <w:top w:w="40" w:type="dxa"/>
              <w:left w:w="60" w:type="dxa"/>
              <w:bottom w:w="40" w:type="dxa"/>
              <w:right w:w="60" w:type="dxa"/>
            </w:tcMar>
          </w:tcPr>
          <w:p w:rsidR="003A6351" w:rsidRDefault="00C36679">
            <w:r>
              <w:rPr>
                <w:sz w:val="15"/>
              </w:rPr>
              <w:t>Tooth #31 (Mandibular Right 2nd 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31 </w:t>
            </w:r>
            <w:r>
              <w:rPr>
                <w:b/>
                <w:color w:val="0F172A"/>
                <w:sz w:val="15"/>
              </w:rPr>
              <w:t>(MO)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183</w:t>
            </w:r>
          </w:p>
        </w:tc>
        <w:tc>
          <w:tcPr>
            <w:tcW w:w="2016" w:type="dxa"/>
            <w:shd w:val="clear" w:color="auto" w:fill="FFFFFF"/>
            <w:tcMar>
              <w:top w:w="40" w:type="dxa"/>
              <w:left w:w="60" w:type="dxa"/>
              <w:bottom w:w="40" w:type="dxa"/>
              <w:right w:w="60" w:type="dxa"/>
            </w:tcMar>
          </w:tcPr>
          <w:p w:rsidR="003A6351" w:rsidRDefault="00C36679">
            <w:r>
              <w:rPr>
                <w:b/>
                <w:color w:val="10244B"/>
                <w:sz w:val="15"/>
              </w:rPr>
              <w:t>"Tooth 31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#31 (Mandibular Right 2nd 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31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184</w:t>
            </w:r>
          </w:p>
        </w:tc>
        <w:tc>
          <w:tcPr>
            <w:tcW w:w="2016" w:type="dxa"/>
            <w:shd w:val="clear" w:color="auto" w:fill="F8FAFC"/>
            <w:tcMar>
              <w:top w:w="40" w:type="dxa"/>
              <w:left w:w="60" w:type="dxa"/>
              <w:bottom w:w="40" w:type="dxa"/>
              <w:right w:w="60" w:type="dxa"/>
            </w:tcMar>
          </w:tcPr>
          <w:p w:rsidR="003A6351" w:rsidRDefault="00C36679">
            <w:r>
              <w:rPr>
                <w:b/>
                <w:color w:val="10244B"/>
                <w:sz w:val="15"/>
              </w:rPr>
              <w:t>"Tooth 31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 xml:space="preserve">Tooth #31 (Mandibular Right </w:t>
            </w:r>
            <w:r>
              <w:rPr>
                <w:sz w:val="15"/>
              </w:rPr>
              <w:t>2nd Molar): Assigns Caries (#8B5A2B) across Mesial, Occlusal,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31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185</w:t>
            </w:r>
          </w:p>
        </w:tc>
        <w:tc>
          <w:tcPr>
            <w:tcW w:w="2016" w:type="dxa"/>
            <w:shd w:val="clear" w:color="auto" w:fill="FFFFFF"/>
            <w:tcMar>
              <w:top w:w="40" w:type="dxa"/>
              <w:left w:w="60" w:type="dxa"/>
              <w:bottom w:w="40" w:type="dxa"/>
              <w:right w:w="60" w:type="dxa"/>
            </w:tcMar>
          </w:tcPr>
          <w:p w:rsidR="003A6351" w:rsidRDefault="00C36679">
            <w:r>
              <w:rPr>
                <w:b/>
                <w:color w:val="10244B"/>
                <w:sz w:val="15"/>
              </w:rPr>
              <w:t>"Tooth 31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#31 (Mandibular Right 2nd 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31 </w:t>
            </w:r>
            <w:r>
              <w:rPr>
                <w:b/>
                <w:color w:val="0F172A"/>
                <w:sz w:val="15"/>
              </w:rPr>
              <w:t>(B)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186</w:t>
            </w:r>
          </w:p>
        </w:tc>
        <w:tc>
          <w:tcPr>
            <w:tcW w:w="2016" w:type="dxa"/>
            <w:shd w:val="clear" w:color="auto" w:fill="F8FAFC"/>
            <w:tcMar>
              <w:top w:w="40" w:type="dxa"/>
              <w:left w:w="60" w:type="dxa"/>
              <w:bottom w:w="40" w:type="dxa"/>
              <w:right w:w="60" w:type="dxa"/>
            </w:tcMar>
          </w:tcPr>
          <w:p w:rsidR="003A6351" w:rsidRDefault="00C36679">
            <w:r>
              <w:rPr>
                <w:b/>
                <w:color w:val="10244B"/>
                <w:sz w:val="15"/>
              </w:rPr>
              <w:t>"Tooth 31 lingual pit caries"</w:t>
            </w:r>
          </w:p>
        </w:tc>
        <w:tc>
          <w:tcPr>
            <w:tcW w:w="2016" w:type="dxa"/>
            <w:shd w:val="clear" w:color="auto" w:fill="F8FAFC"/>
            <w:tcMar>
              <w:top w:w="40" w:type="dxa"/>
              <w:left w:w="60" w:type="dxa"/>
              <w:bottom w:w="40" w:type="dxa"/>
              <w:right w:w="60" w:type="dxa"/>
            </w:tcMar>
          </w:tcPr>
          <w:p w:rsidR="003A6351" w:rsidRDefault="00C36679">
            <w:r>
              <w:rPr>
                <w:sz w:val="15"/>
              </w:rPr>
              <w:t>Tooth #31 (Mandibular Right 2nd 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31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187</w:t>
            </w:r>
          </w:p>
        </w:tc>
        <w:tc>
          <w:tcPr>
            <w:tcW w:w="2016" w:type="dxa"/>
            <w:shd w:val="clear" w:color="auto" w:fill="FFFFFF"/>
            <w:tcMar>
              <w:top w:w="40" w:type="dxa"/>
              <w:left w:w="60" w:type="dxa"/>
              <w:bottom w:w="40" w:type="dxa"/>
              <w:right w:w="60" w:type="dxa"/>
            </w:tcMar>
          </w:tcPr>
          <w:p w:rsidR="003A6351" w:rsidRDefault="00C36679">
            <w:r>
              <w:rPr>
                <w:b/>
                <w:color w:val="10244B"/>
                <w:sz w:val="15"/>
              </w:rPr>
              <w:t>"Tooth 32 occlusal fissure caries"</w:t>
            </w:r>
          </w:p>
        </w:tc>
        <w:tc>
          <w:tcPr>
            <w:tcW w:w="2016" w:type="dxa"/>
            <w:shd w:val="clear" w:color="auto" w:fill="FFFFFF"/>
            <w:tcMar>
              <w:top w:w="40" w:type="dxa"/>
              <w:left w:w="60" w:type="dxa"/>
              <w:bottom w:w="40" w:type="dxa"/>
              <w:right w:w="60" w:type="dxa"/>
            </w:tcMar>
          </w:tcPr>
          <w:p w:rsidR="003A6351" w:rsidRDefault="00C36679">
            <w:r>
              <w:rPr>
                <w:sz w:val="15"/>
              </w:rPr>
              <w:t>Tooth #32 (Mandibular Right 3rd Molar): Assigns Caries (#8B5A2B)</w:t>
            </w:r>
            <w:r>
              <w:rPr>
                <w:sz w:val="15"/>
              </w:rPr>
              <w:t xml:space="preserve"> to Occlusal (O) pit/fissure.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32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188</w:t>
            </w:r>
          </w:p>
        </w:tc>
        <w:tc>
          <w:tcPr>
            <w:tcW w:w="2016" w:type="dxa"/>
            <w:shd w:val="clear" w:color="auto" w:fill="F8FAFC"/>
            <w:tcMar>
              <w:top w:w="40" w:type="dxa"/>
              <w:left w:w="60" w:type="dxa"/>
              <w:bottom w:w="40" w:type="dxa"/>
              <w:right w:w="60" w:type="dxa"/>
            </w:tcMar>
          </w:tcPr>
          <w:p w:rsidR="003A6351" w:rsidRDefault="00C36679">
            <w:r>
              <w:rPr>
                <w:b/>
                <w:color w:val="10244B"/>
                <w:sz w:val="15"/>
              </w:rPr>
              <w:t>"Tooth 32 mesio-occlusal decay"</w:t>
            </w:r>
          </w:p>
        </w:tc>
        <w:tc>
          <w:tcPr>
            <w:tcW w:w="2016" w:type="dxa"/>
            <w:shd w:val="clear" w:color="auto" w:fill="F8FAFC"/>
            <w:tcMar>
              <w:top w:w="40" w:type="dxa"/>
              <w:left w:w="60" w:type="dxa"/>
              <w:bottom w:w="40" w:type="dxa"/>
              <w:right w:w="60" w:type="dxa"/>
            </w:tcMar>
          </w:tcPr>
          <w:p w:rsidR="003A6351" w:rsidRDefault="00C36679">
            <w:r>
              <w:rPr>
                <w:sz w:val="15"/>
              </w:rPr>
              <w:t>Tooth #32 (Mandibular Right 3rd Molar): Assigns Caries (#8B5A2B) to Mesial (M) and Occlusal (O) zones.</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32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189</w:t>
            </w:r>
          </w:p>
        </w:tc>
        <w:tc>
          <w:tcPr>
            <w:tcW w:w="2016" w:type="dxa"/>
            <w:shd w:val="clear" w:color="auto" w:fill="FFFFFF"/>
            <w:tcMar>
              <w:top w:w="40" w:type="dxa"/>
              <w:left w:w="60" w:type="dxa"/>
              <w:bottom w:w="40" w:type="dxa"/>
              <w:right w:w="60" w:type="dxa"/>
            </w:tcMar>
          </w:tcPr>
          <w:p w:rsidR="003A6351" w:rsidRDefault="00C36679">
            <w:r>
              <w:rPr>
                <w:b/>
                <w:color w:val="10244B"/>
                <w:sz w:val="15"/>
              </w:rPr>
              <w:t>"Tooth 32 disto-occlusal interproximal caries"</w:t>
            </w:r>
          </w:p>
        </w:tc>
        <w:tc>
          <w:tcPr>
            <w:tcW w:w="2016" w:type="dxa"/>
            <w:shd w:val="clear" w:color="auto" w:fill="FFFFFF"/>
            <w:tcMar>
              <w:top w:w="40" w:type="dxa"/>
              <w:left w:w="60" w:type="dxa"/>
              <w:bottom w:w="40" w:type="dxa"/>
              <w:right w:w="60" w:type="dxa"/>
            </w:tcMar>
          </w:tcPr>
          <w:p w:rsidR="003A6351" w:rsidRDefault="00C36679">
            <w:r>
              <w:rPr>
                <w:sz w:val="15"/>
              </w:rPr>
              <w:t>Tooth #32 (Mandibular Right 3rd Molar): Assigns Caries (#8B5A2B) to Distal (D) and Occlusal (O) zones.</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32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190</w:t>
            </w:r>
          </w:p>
        </w:tc>
        <w:tc>
          <w:tcPr>
            <w:tcW w:w="2016" w:type="dxa"/>
            <w:shd w:val="clear" w:color="auto" w:fill="F8FAFC"/>
            <w:tcMar>
              <w:top w:w="40" w:type="dxa"/>
              <w:left w:w="60" w:type="dxa"/>
              <w:bottom w:w="40" w:type="dxa"/>
              <w:right w:w="60" w:type="dxa"/>
            </w:tcMar>
          </w:tcPr>
          <w:p w:rsidR="003A6351" w:rsidRDefault="00C36679">
            <w:r>
              <w:rPr>
                <w:b/>
                <w:color w:val="10244B"/>
                <w:sz w:val="15"/>
              </w:rPr>
              <w:t>"Tooth 32 mesio-occluso-distal cavitation"</w:t>
            </w:r>
          </w:p>
        </w:tc>
        <w:tc>
          <w:tcPr>
            <w:tcW w:w="2016" w:type="dxa"/>
            <w:shd w:val="clear" w:color="auto" w:fill="F8FAFC"/>
            <w:tcMar>
              <w:top w:w="40" w:type="dxa"/>
              <w:left w:w="60" w:type="dxa"/>
              <w:bottom w:w="40" w:type="dxa"/>
              <w:right w:w="60" w:type="dxa"/>
            </w:tcMar>
          </w:tcPr>
          <w:p w:rsidR="003A6351" w:rsidRDefault="00C36679">
            <w:r>
              <w:rPr>
                <w:sz w:val="15"/>
              </w:rPr>
              <w:t>Tooth #32 (Mandibular Right 3rd Molar): Assigns Caries (#8B5A2B) across Mesial, Occlus</w:t>
            </w:r>
            <w:r>
              <w:rPr>
                <w:sz w:val="15"/>
              </w:rPr>
              <w:t>al, Distal (MOD).</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32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191</w:t>
            </w:r>
          </w:p>
        </w:tc>
        <w:tc>
          <w:tcPr>
            <w:tcW w:w="2016" w:type="dxa"/>
            <w:shd w:val="clear" w:color="auto" w:fill="FFFFFF"/>
            <w:tcMar>
              <w:top w:w="40" w:type="dxa"/>
              <w:left w:w="60" w:type="dxa"/>
              <w:bottom w:w="40" w:type="dxa"/>
              <w:right w:w="60" w:type="dxa"/>
            </w:tcMar>
          </w:tcPr>
          <w:p w:rsidR="003A6351" w:rsidRDefault="00C36679">
            <w:r>
              <w:rPr>
                <w:b/>
                <w:color w:val="10244B"/>
                <w:sz w:val="15"/>
              </w:rPr>
              <w:t>"Tooth 32 buccal cervical class V decay"</w:t>
            </w:r>
          </w:p>
        </w:tc>
        <w:tc>
          <w:tcPr>
            <w:tcW w:w="2016" w:type="dxa"/>
            <w:shd w:val="clear" w:color="auto" w:fill="FFFFFF"/>
            <w:tcMar>
              <w:top w:w="40" w:type="dxa"/>
              <w:left w:w="60" w:type="dxa"/>
              <w:bottom w:w="40" w:type="dxa"/>
              <w:right w:w="60" w:type="dxa"/>
            </w:tcMar>
          </w:tcPr>
          <w:p w:rsidR="003A6351" w:rsidRDefault="00C36679">
            <w:r>
              <w:rPr>
                <w:sz w:val="15"/>
              </w:rPr>
              <w:t>Tooth #32 (Mandibular Right 3rd Molar): Assigns Caries (#8B5A2B) to Buccal/Facial (B) cervical zone.</w:t>
            </w:r>
          </w:p>
        </w:tc>
        <w:tc>
          <w:tcPr>
            <w:tcW w:w="2016" w:type="dxa"/>
            <w:shd w:val="clear" w:color="auto" w:fill="FFFFFF"/>
            <w:tcMar>
              <w:top w:w="40" w:type="dxa"/>
              <w:left w:w="60" w:type="dxa"/>
              <w:bottom w:w="40" w:type="dxa"/>
              <w:right w:w="60" w:type="dxa"/>
            </w:tcMar>
          </w:tcPr>
          <w:p w:rsidR="003A6351" w:rsidRDefault="00C36679">
            <w:r>
              <w:rPr>
                <w:b/>
                <w:color w:val="4A7CD2"/>
                <w:sz w:val="15"/>
              </w:rPr>
              <w:t>Pathology</w:t>
            </w:r>
          </w:p>
        </w:tc>
        <w:tc>
          <w:tcPr>
            <w:tcW w:w="2016" w:type="dxa"/>
            <w:shd w:val="clear" w:color="auto" w:fill="FFFFFF"/>
            <w:tcMar>
              <w:top w:w="40" w:type="dxa"/>
              <w:left w:w="60" w:type="dxa"/>
              <w:bottom w:w="40" w:type="dxa"/>
              <w:right w:w="60" w:type="dxa"/>
            </w:tcMar>
          </w:tcPr>
          <w:p w:rsidR="003A6351" w:rsidRDefault="00C36679">
            <w:r>
              <w:rPr>
                <w:b/>
                <w:color w:val="0F172A"/>
                <w:sz w:val="15"/>
              </w:rPr>
              <w:t>32 (B)</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192</w:t>
            </w:r>
          </w:p>
        </w:tc>
        <w:tc>
          <w:tcPr>
            <w:tcW w:w="2016" w:type="dxa"/>
            <w:shd w:val="clear" w:color="auto" w:fill="F8FAFC"/>
            <w:tcMar>
              <w:top w:w="40" w:type="dxa"/>
              <w:left w:w="60" w:type="dxa"/>
              <w:bottom w:w="40" w:type="dxa"/>
              <w:right w:w="60" w:type="dxa"/>
            </w:tcMar>
          </w:tcPr>
          <w:p w:rsidR="003A6351" w:rsidRDefault="00C36679">
            <w:r>
              <w:rPr>
                <w:b/>
                <w:color w:val="10244B"/>
                <w:sz w:val="15"/>
              </w:rPr>
              <w:t>"Tooth 32 lingual pit caries"</w:t>
            </w:r>
          </w:p>
        </w:tc>
        <w:tc>
          <w:tcPr>
            <w:tcW w:w="2016" w:type="dxa"/>
            <w:shd w:val="clear" w:color="auto" w:fill="F8FAFC"/>
            <w:tcMar>
              <w:top w:w="40" w:type="dxa"/>
              <w:left w:w="60" w:type="dxa"/>
              <w:bottom w:w="40" w:type="dxa"/>
              <w:right w:w="60" w:type="dxa"/>
            </w:tcMar>
          </w:tcPr>
          <w:p w:rsidR="003A6351" w:rsidRDefault="00C36679">
            <w:r>
              <w:rPr>
                <w:sz w:val="15"/>
              </w:rPr>
              <w:t xml:space="preserve">Tooth #32 </w:t>
            </w:r>
            <w:r>
              <w:rPr>
                <w:sz w:val="15"/>
              </w:rPr>
              <w:t>(Mandibular Right 3rd Molar): Assigns Caries (#8B5A2B) to Lingual/Palatal (L) groove.</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32 (L)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193</w:t>
            </w:r>
          </w:p>
        </w:tc>
        <w:tc>
          <w:tcPr>
            <w:tcW w:w="2016" w:type="dxa"/>
            <w:shd w:val="clear" w:color="auto" w:fill="FFFFFF"/>
            <w:tcMar>
              <w:top w:w="40" w:type="dxa"/>
              <w:left w:w="60" w:type="dxa"/>
              <w:bottom w:w="40" w:type="dxa"/>
              <w:right w:w="60" w:type="dxa"/>
            </w:tcMar>
          </w:tcPr>
          <w:p w:rsidR="003A6351" w:rsidRDefault="00C36679">
            <w:r>
              <w:rPr>
                <w:b/>
                <w:color w:val="10244B"/>
                <w:sz w:val="15"/>
              </w:rPr>
              <w:t>"Tooth 1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 xml:space="preserve">Tooth #1 (Maxillary Right 3rd Molar): Renders composite restoration (blue outline #3B82F6) on </w:t>
            </w:r>
            <w:r>
              <w:rPr>
                <w:sz w:val="15"/>
              </w:rPr>
              <w:t>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194</w:t>
            </w:r>
          </w:p>
        </w:tc>
        <w:tc>
          <w:tcPr>
            <w:tcW w:w="2016" w:type="dxa"/>
            <w:shd w:val="clear" w:color="auto" w:fill="F8FAFC"/>
            <w:tcMar>
              <w:top w:w="40" w:type="dxa"/>
              <w:left w:w="60" w:type="dxa"/>
              <w:bottom w:w="40" w:type="dxa"/>
              <w:right w:w="60" w:type="dxa"/>
            </w:tcMar>
          </w:tcPr>
          <w:p w:rsidR="003A6351" w:rsidRDefault="00C36679">
            <w:r>
              <w:rPr>
                <w:b/>
                <w:color w:val="10244B"/>
                <w:sz w:val="15"/>
              </w:rPr>
              <w:t>"Tooth 1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195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 disto-occlusal composite filling with </w:t>
            </w:r>
            <w:r>
              <w:rPr>
                <w:b/>
                <w:color w:val="10244B"/>
                <w:sz w:val="15"/>
              </w:rPr>
              <w:t>tight contact"</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196</w:t>
            </w:r>
          </w:p>
        </w:tc>
        <w:tc>
          <w:tcPr>
            <w:tcW w:w="2016" w:type="dxa"/>
            <w:shd w:val="clear" w:color="auto" w:fill="F8FAFC"/>
            <w:tcMar>
              <w:top w:w="40" w:type="dxa"/>
              <w:left w:w="60" w:type="dxa"/>
              <w:bottom w:w="40" w:type="dxa"/>
              <w:right w:w="60" w:type="dxa"/>
            </w:tcMar>
          </w:tcPr>
          <w:p w:rsidR="003A6351" w:rsidRDefault="00C36679">
            <w:r>
              <w:rPr>
                <w:b/>
                <w:color w:val="10244B"/>
                <w:sz w:val="15"/>
              </w:rPr>
              <w:t>"Tooth 1 MOD composite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#1 (Maxillary Right 3rd Molar): Renders composite restoration across Mesial, </w:t>
            </w:r>
            <w:r>
              <w:rPr>
                <w:sz w:val="15"/>
              </w:rPr>
              <w:t>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197</w:t>
            </w:r>
          </w:p>
        </w:tc>
        <w:tc>
          <w:tcPr>
            <w:tcW w:w="2016" w:type="dxa"/>
            <w:shd w:val="clear" w:color="auto" w:fill="FFFFFF"/>
            <w:tcMar>
              <w:top w:w="40" w:type="dxa"/>
              <w:left w:w="60" w:type="dxa"/>
              <w:bottom w:w="40" w:type="dxa"/>
              <w:right w:w="60" w:type="dxa"/>
            </w:tcMar>
          </w:tcPr>
          <w:p w:rsidR="003A6351" w:rsidRDefault="00C36679">
            <w:r>
              <w:rPr>
                <w:b/>
                <w:color w:val="10244B"/>
                <w:sz w:val="15"/>
              </w:rPr>
              <w:t>"Tooth 1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198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 MOD amalgam </w:t>
            </w:r>
            <w:r>
              <w:rPr>
                <w:b/>
                <w:color w:val="10244B"/>
                <w:sz w:val="15"/>
              </w:rPr>
              <w:t>restoration"</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199</w:t>
            </w:r>
          </w:p>
        </w:tc>
        <w:tc>
          <w:tcPr>
            <w:tcW w:w="2016" w:type="dxa"/>
            <w:shd w:val="clear" w:color="auto" w:fill="FFFFFF"/>
            <w:tcMar>
              <w:top w:w="40" w:type="dxa"/>
              <w:left w:w="60" w:type="dxa"/>
              <w:bottom w:w="40" w:type="dxa"/>
              <w:right w:w="60" w:type="dxa"/>
            </w:tcMar>
          </w:tcPr>
          <w:p w:rsidR="003A6351" w:rsidRDefault="00C36679">
            <w:r>
              <w:rPr>
                <w:b/>
                <w:color w:val="10244B"/>
                <w:sz w:val="15"/>
              </w:rPr>
              <w:t>"Tooth 1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Disto-Occlusal amalgam filling</w:t>
            </w:r>
            <w:r>
              <w:rPr>
                <w:sz w:val="15"/>
              </w:rPr>
              <w:t xml:space="preserve">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200</w:t>
            </w:r>
          </w:p>
        </w:tc>
        <w:tc>
          <w:tcPr>
            <w:tcW w:w="2016" w:type="dxa"/>
            <w:shd w:val="clear" w:color="auto" w:fill="F8FAFC"/>
            <w:tcMar>
              <w:top w:w="40" w:type="dxa"/>
              <w:left w:w="60" w:type="dxa"/>
              <w:bottom w:w="40" w:type="dxa"/>
              <w:right w:w="60" w:type="dxa"/>
            </w:tcMar>
          </w:tcPr>
          <w:p w:rsidR="003A6351" w:rsidRDefault="00C36679">
            <w:r>
              <w:rPr>
                <w:b/>
                <w:color w:val="10244B"/>
                <w:sz w:val="15"/>
              </w:rPr>
              <w:t>"Tooth 1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201</w:t>
            </w:r>
          </w:p>
        </w:tc>
        <w:tc>
          <w:tcPr>
            <w:tcW w:w="2016" w:type="dxa"/>
            <w:shd w:val="clear" w:color="auto" w:fill="FFFFFF"/>
            <w:tcMar>
              <w:top w:w="40" w:type="dxa"/>
              <w:left w:w="60" w:type="dxa"/>
              <w:bottom w:w="40" w:type="dxa"/>
              <w:right w:w="60" w:type="dxa"/>
            </w:tcMar>
          </w:tcPr>
          <w:p w:rsidR="003A6351" w:rsidRDefault="00C36679">
            <w:r>
              <w:rPr>
                <w:b/>
                <w:color w:val="10244B"/>
                <w:sz w:val="15"/>
              </w:rPr>
              <w:t>"Tooth 1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 xml:space="preserve">Tooth #1 </w:t>
            </w:r>
            <w:r>
              <w:rPr>
                <w:sz w:val="15"/>
              </w:rPr>
              <w:t>(Maxillary Right 3rd Molar):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202</w:t>
            </w:r>
          </w:p>
        </w:tc>
        <w:tc>
          <w:tcPr>
            <w:tcW w:w="2016" w:type="dxa"/>
            <w:shd w:val="clear" w:color="auto" w:fill="F8FAFC"/>
            <w:tcMar>
              <w:top w:w="40" w:type="dxa"/>
              <w:left w:w="60" w:type="dxa"/>
              <w:bottom w:w="40" w:type="dxa"/>
              <w:right w:w="60" w:type="dxa"/>
            </w:tcMar>
          </w:tcPr>
          <w:p w:rsidR="003A6351" w:rsidRDefault="00C36679">
            <w:r>
              <w:rPr>
                <w:b/>
                <w:color w:val="10244B"/>
                <w:sz w:val="15"/>
              </w:rPr>
              <w:t>"Tooth 1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 xml:space="preserve">Tooth #1 (Maxillary Right 3rd Molar): Renders light green-yellow sealant resin (#D9E8A0) on </w:t>
            </w:r>
            <w:r>
              <w:rPr>
                <w:sz w:val="15"/>
              </w:rPr>
              <w:t>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203</w:t>
            </w:r>
          </w:p>
        </w:tc>
        <w:tc>
          <w:tcPr>
            <w:tcW w:w="2016" w:type="dxa"/>
            <w:shd w:val="clear" w:color="auto" w:fill="FFFFFF"/>
            <w:tcMar>
              <w:top w:w="40" w:type="dxa"/>
              <w:left w:w="60" w:type="dxa"/>
              <w:bottom w:w="40" w:type="dxa"/>
              <w:right w:w="60" w:type="dxa"/>
            </w:tcMar>
          </w:tcPr>
          <w:p w:rsidR="003A6351" w:rsidRDefault="00C36679">
            <w:r>
              <w:rPr>
                <w:b/>
                <w:color w:val="10244B"/>
                <w:sz w:val="15"/>
              </w:rPr>
              <w:t>"Tooth 2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204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2 mesio-occlusal composite resin </w:t>
            </w:r>
            <w:r>
              <w:rPr>
                <w:b/>
                <w:color w:val="10244B"/>
                <w:sz w:val="15"/>
              </w:rPr>
              <w:t>filling"</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205</w:t>
            </w:r>
          </w:p>
        </w:tc>
        <w:tc>
          <w:tcPr>
            <w:tcW w:w="2016" w:type="dxa"/>
            <w:shd w:val="clear" w:color="auto" w:fill="FFFFFF"/>
            <w:tcMar>
              <w:top w:w="40" w:type="dxa"/>
              <w:left w:w="60" w:type="dxa"/>
              <w:bottom w:w="40" w:type="dxa"/>
              <w:right w:w="60" w:type="dxa"/>
            </w:tcMar>
          </w:tcPr>
          <w:p w:rsidR="003A6351" w:rsidRDefault="00C36679">
            <w:r>
              <w:rPr>
                <w:b/>
                <w:color w:val="10244B"/>
                <w:sz w:val="15"/>
              </w:rPr>
              <w:t>"Tooth 2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 xml:space="preserve">Tooth #2 (Maxillary Right 2nd Molar): Renders composite </w:t>
            </w:r>
            <w:r>
              <w:rPr>
                <w:sz w:val="15"/>
              </w:rPr>
              <w:t>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206</w:t>
            </w:r>
          </w:p>
        </w:tc>
        <w:tc>
          <w:tcPr>
            <w:tcW w:w="2016" w:type="dxa"/>
            <w:shd w:val="clear" w:color="auto" w:fill="F8FAFC"/>
            <w:tcMar>
              <w:top w:w="40" w:type="dxa"/>
              <w:left w:w="60" w:type="dxa"/>
              <w:bottom w:w="40" w:type="dxa"/>
              <w:right w:w="60" w:type="dxa"/>
            </w:tcMar>
          </w:tcPr>
          <w:p w:rsidR="003A6351" w:rsidRDefault="00C36679">
            <w:r>
              <w:rPr>
                <w:b/>
                <w:color w:val="10244B"/>
                <w:sz w:val="15"/>
              </w:rPr>
              <w:t>"Tooth 2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207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2 occlusal amalgam </w:t>
            </w:r>
            <w:r>
              <w:rPr>
                <w:b/>
                <w:color w:val="10244B"/>
                <w:sz w:val="15"/>
              </w:rPr>
              <w:t>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208</w:t>
            </w:r>
          </w:p>
        </w:tc>
        <w:tc>
          <w:tcPr>
            <w:tcW w:w="2016" w:type="dxa"/>
            <w:shd w:val="clear" w:color="auto" w:fill="F8FAFC"/>
            <w:tcMar>
              <w:top w:w="40" w:type="dxa"/>
              <w:left w:w="60" w:type="dxa"/>
              <w:bottom w:w="40" w:type="dxa"/>
              <w:right w:w="60" w:type="dxa"/>
            </w:tcMar>
          </w:tcPr>
          <w:p w:rsidR="003A6351" w:rsidRDefault="00C36679">
            <w:r>
              <w:rPr>
                <w:b/>
                <w:color w:val="10244B"/>
                <w:sz w:val="15"/>
              </w:rPr>
              <w:t>"Tooth 2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metallic silver amal</w:t>
            </w:r>
            <w:r>
              <w:rPr>
                <w:sz w:val="15"/>
              </w:rPr>
              <w:t>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209</w:t>
            </w:r>
          </w:p>
        </w:tc>
        <w:tc>
          <w:tcPr>
            <w:tcW w:w="2016" w:type="dxa"/>
            <w:shd w:val="clear" w:color="auto" w:fill="FFFFFF"/>
            <w:tcMar>
              <w:top w:w="40" w:type="dxa"/>
              <w:left w:w="60" w:type="dxa"/>
              <w:bottom w:w="40" w:type="dxa"/>
              <w:right w:w="60" w:type="dxa"/>
            </w:tcMar>
          </w:tcPr>
          <w:p w:rsidR="003A6351" w:rsidRDefault="00C36679">
            <w:r>
              <w:rPr>
                <w:b/>
                <w:color w:val="10244B"/>
                <w:sz w:val="15"/>
              </w:rPr>
              <w:t>"Tooth 2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210</w:t>
            </w:r>
          </w:p>
        </w:tc>
        <w:tc>
          <w:tcPr>
            <w:tcW w:w="2016" w:type="dxa"/>
            <w:shd w:val="clear" w:color="auto" w:fill="F8FAFC"/>
            <w:tcMar>
              <w:top w:w="40" w:type="dxa"/>
              <w:left w:w="60" w:type="dxa"/>
              <w:bottom w:w="40" w:type="dxa"/>
              <w:right w:w="60" w:type="dxa"/>
            </w:tcMar>
          </w:tcPr>
          <w:p w:rsidR="003A6351" w:rsidRDefault="00C36679">
            <w:r>
              <w:rPr>
                <w:b/>
                <w:color w:val="10244B"/>
                <w:sz w:val="15"/>
              </w:rPr>
              <w:t>"Tooth 2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211</w:t>
            </w:r>
          </w:p>
        </w:tc>
        <w:tc>
          <w:tcPr>
            <w:tcW w:w="2016" w:type="dxa"/>
            <w:shd w:val="clear" w:color="auto" w:fill="FFFFFF"/>
            <w:tcMar>
              <w:top w:w="40" w:type="dxa"/>
              <w:left w:w="60" w:type="dxa"/>
              <w:bottom w:w="40" w:type="dxa"/>
              <w:right w:w="60" w:type="dxa"/>
            </w:tcMar>
          </w:tcPr>
          <w:p w:rsidR="003A6351" w:rsidRDefault="00C36679">
            <w:r>
              <w:rPr>
                <w:b/>
                <w:color w:val="10244B"/>
                <w:sz w:val="15"/>
              </w:rPr>
              <w:t>"Tooth 2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212</w:t>
            </w:r>
          </w:p>
        </w:tc>
        <w:tc>
          <w:tcPr>
            <w:tcW w:w="2016" w:type="dxa"/>
            <w:shd w:val="clear" w:color="auto" w:fill="F8FAFC"/>
            <w:tcMar>
              <w:top w:w="40" w:type="dxa"/>
              <w:left w:w="60" w:type="dxa"/>
              <w:bottom w:w="40" w:type="dxa"/>
              <w:right w:w="60" w:type="dxa"/>
            </w:tcMar>
          </w:tcPr>
          <w:p w:rsidR="003A6351" w:rsidRDefault="00C36679">
            <w:r>
              <w:rPr>
                <w:b/>
                <w:color w:val="10244B"/>
                <w:sz w:val="15"/>
              </w:rPr>
              <w:t>"Tooth 2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213</w:t>
            </w:r>
          </w:p>
        </w:tc>
        <w:tc>
          <w:tcPr>
            <w:tcW w:w="2016" w:type="dxa"/>
            <w:shd w:val="clear" w:color="auto" w:fill="FFFFFF"/>
            <w:tcMar>
              <w:top w:w="40" w:type="dxa"/>
              <w:left w:w="60" w:type="dxa"/>
              <w:bottom w:w="40" w:type="dxa"/>
              <w:right w:w="60" w:type="dxa"/>
            </w:tcMar>
          </w:tcPr>
          <w:p w:rsidR="003A6351" w:rsidRDefault="00C36679">
            <w:r>
              <w:rPr>
                <w:b/>
                <w:color w:val="10244B"/>
                <w:sz w:val="15"/>
              </w:rPr>
              <w:t>"Tooth 3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w:t>
            </w:r>
            <w:r>
              <w:rPr>
                <w:sz w:val="15"/>
              </w:rPr>
              <w:t xml:space="preserve"> #3 (Maxillary Right 1st Molar):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3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214</w:t>
            </w:r>
          </w:p>
        </w:tc>
        <w:tc>
          <w:tcPr>
            <w:tcW w:w="2016" w:type="dxa"/>
            <w:shd w:val="clear" w:color="auto" w:fill="F8FAFC"/>
            <w:tcMar>
              <w:top w:w="40" w:type="dxa"/>
              <w:left w:w="60" w:type="dxa"/>
              <w:bottom w:w="40" w:type="dxa"/>
              <w:right w:w="60" w:type="dxa"/>
            </w:tcMar>
          </w:tcPr>
          <w:p w:rsidR="003A6351" w:rsidRDefault="00C36679">
            <w:r>
              <w:rPr>
                <w:b/>
                <w:color w:val="10244B"/>
                <w:sz w:val="15"/>
              </w:rPr>
              <w:t>"Tooth 3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 xml:space="preserve">Tooth #3 (Maxillary Right 1st Molar): Renders composite filling across Mesial and </w:t>
            </w:r>
            <w:r>
              <w:rPr>
                <w:sz w:val="15"/>
              </w:rPr>
              <w:t>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3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215</w:t>
            </w:r>
          </w:p>
        </w:tc>
        <w:tc>
          <w:tcPr>
            <w:tcW w:w="2016" w:type="dxa"/>
            <w:shd w:val="clear" w:color="auto" w:fill="FFFFFF"/>
            <w:tcMar>
              <w:top w:w="40" w:type="dxa"/>
              <w:left w:w="60" w:type="dxa"/>
              <w:bottom w:w="40" w:type="dxa"/>
              <w:right w:w="60" w:type="dxa"/>
            </w:tcMar>
          </w:tcPr>
          <w:p w:rsidR="003A6351" w:rsidRDefault="00C36679">
            <w:r>
              <w:rPr>
                <w:b/>
                <w:color w:val="10244B"/>
                <w:sz w:val="15"/>
              </w:rPr>
              <w:t>"Tooth 3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3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216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3 MOD composite </w:t>
            </w:r>
            <w:r>
              <w:rPr>
                <w:b/>
                <w:color w:val="10244B"/>
                <w:sz w:val="15"/>
              </w:rPr>
              <w:t>restoration"</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3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217</w:t>
            </w:r>
          </w:p>
        </w:tc>
        <w:tc>
          <w:tcPr>
            <w:tcW w:w="2016" w:type="dxa"/>
            <w:shd w:val="clear" w:color="auto" w:fill="FFFFFF"/>
            <w:tcMar>
              <w:top w:w="40" w:type="dxa"/>
              <w:left w:w="60" w:type="dxa"/>
              <w:bottom w:w="40" w:type="dxa"/>
              <w:right w:w="60" w:type="dxa"/>
            </w:tcMar>
          </w:tcPr>
          <w:p w:rsidR="003A6351" w:rsidRDefault="00C36679">
            <w:r>
              <w:rPr>
                <w:b/>
                <w:color w:val="10244B"/>
                <w:sz w:val="15"/>
              </w:rPr>
              <w:t>"Tooth 3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 xml:space="preserve">Tooth #3 (Maxillary Right 1st Molar): Renders metallic </w:t>
            </w:r>
            <w:r>
              <w:rPr>
                <w:sz w:val="15"/>
              </w:rPr>
              <w:t>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3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218</w:t>
            </w:r>
          </w:p>
        </w:tc>
        <w:tc>
          <w:tcPr>
            <w:tcW w:w="2016" w:type="dxa"/>
            <w:shd w:val="clear" w:color="auto" w:fill="F8FAFC"/>
            <w:tcMar>
              <w:top w:w="40" w:type="dxa"/>
              <w:left w:w="60" w:type="dxa"/>
              <w:bottom w:w="40" w:type="dxa"/>
              <w:right w:w="60" w:type="dxa"/>
            </w:tcMar>
          </w:tcPr>
          <w:p w:rsidR="003A6351" w:rsidRDefault="00C36679">
            <w:r>
              <w:rPr>
                <w:b/>
                <w:color w:val="10244B"/>
                <w:sz w:val="15"/>
              </w:rPr>
              <w:t>"Tooth 3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3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219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3 disto-occlusal </w:t>
            </w:r>
            <w:r>
              <w:rPr>
                <w:b/>
                <w:color w:val="10244B"/>
                <w:sz w:val="15"/>
              </w:rPr>
              <w:t>amalgam filling"</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3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220</w:t>
            </w:r>
          </w:p>
        </w:tc>
        <w:tc>
          <w:tcPr>
            <w:tcW w:w="2016" w:type="dxa"/>
            <w:shd w:val="clear" w:color="auto" w:fill="F8FAFC"/>
            <w:tcMar>
              <w:top w:w="40" w:type="dxa"/>
              <w:left w:w="60" w:type="dxa"/>
              <w:bottom w:w="40" w:type="dxa"/>
              <w:right w:w="60" w:type="dxa"/>
            </w:tcMar>
          </w:tcPr>
          <w:p w:rsidR="003A6351" w:rsidRDefault="00C36679">
            <w:r>
              <w:rPr>
                <w:b/>
                <w:color w:val="10244B"/>
                <w:sz w:val="15"/>
              </w:rPr>
              <w:t>"Tooth 3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Renders pale yellow glass ionomer (#E8D98A) at</w:t>
            </w:r>
            <w:r>
              <w:rPr>
                <w:sz w:val="15"/>
              </w:rPr>
              <w:t xml:space="preserve">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3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221</w:t>
            </w:r>
          </w:p>
        </w:tc>
        <w:tc>
          <w:tcPr>
            <w:tcW w:w="2016" w:type="dxa"/>
            <w:shd w:val="clear" w:color="auto" w:fill="FFFFFF"/>
            <w:tcMar>
              <w:top w:w="40" w:type="dxa"/>
              <w:left w:w="60" w:type="dxa"/>
              <w:bottom w:w="40" w:type="dxa"/>
              <w:right w:w="60" w:type="dxa"/>
            </w:tcMar>
          </w:tcPr>
          <w:p w:rsidR="003A6351" w:rsidRDefault="00C36679">
            <w:r>
              <w:rPr>
                <w:b/>
                <w:color w:val="10244B"/>
                <w:sz w:val="15"/>
              </w:rPr>
              <w:t>"Tooth 3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3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222</w:t>
            </w:r>
          </w:p>
        </w:tc>
        <w:tc>
          <w:tcPr>
            <w:tcW w:w="2016" w:type="dxa"/>
            <w:shd w:val="clear" w:color="auto" w:fill="F8FAFC"/>
            <w:tcMar>
              <w:top w:w="40" w:type="dxa"/>
              <w:left w:w="60" w:type="dxa"/>
              <w:bottom w:w="40" w:type="dxa"/>
              <w:right w:w="60" w:type="dxa"/>
            </w:tcMar>
          </w:tcPr>
          <w:p w:rsidR="003A6351" w:rsidRDefault="00C36679">
            <w:r>
              <w:rPr>
                <w:b/>
                <w:color w:val="10244B"/>
                <w:sz w:val="15"/>
              </w:rPr>
              <w:t>"Tooth 3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 xml:space="preserve">Tooth #3 </w:t>
            </w:r>
            <w:r>
              <w:rPr>
                <w:sz w:val="15"/>
              </w:rPr>
              <w:t>(Maxillary Right 1st Molar):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3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223</w:t>
            </w:r>
          </w:p>
        </w:tc>
        <w:tc>
          <w:tcPr>
            <w:tcW w:w="2016" w:type="dxa"/>
            <w:shd w:val="clear" w:color="auto" w:fill="FFFFFF"/>
            <w:tcMar>
              <w:top w:w="40" w:type="dxa"/>
              <w:left w:w="60" w:type="dxa"/>
              <w:bottom w:w="40" w:type="dxa"/>
              <w:right w:w="60" w:type="dxa"/>
            </w:tcMar>
          </w:tcPr>
          <w:p w:rsidR="003A6351" w:rsidRDefault="00C36679">
            <w:r>
              <w:rPr>
                <w:b/>
                <w:color w:val="10244B"/>
                <w:sz w:val="15"/>
              </w:rPr>
              <w:t>"Tooth 4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Renders composite restoration (blue outline #3B82</w:t>
            </w:r>
            <w:r>
              <w:rPr>
                <w:sz w:val="15"/>
              </w:rPr>
              <w:t>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4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224</w:t>
            </w:r>
          </w:p>
        </w:tc>
        <w:tc>
          <w:tcPr>
            <w:tcW w:w="2016" w:type="dxa"/>
            <w:shd w:val="clear" w:color="auto" w:fill="F8FAFC"/>
            <w:tcMar>
              <w:top w:w="40" w:type="dxa"/>
              <w:left w:w="60" w:type="dxa"/>
              <w:bottom w:w="40" w:type="dxa"/>
              <w:right w:w="60" w:type="dxa"/>
            </w:tcMar>
          </w:tcPr>
          <w:p w:rsidR="003A6351" w:rsidRDefault="00C36679">
            <w:r>
              <w:rPr>
                <w:b/>
                <w:color w:val="10244B"/>
                <w:sz w:val="15"/>
              </w:rPr>
              <w:t>"Tooth 4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4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225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4 disto-occlusal composite </w:t>
            </w:r>
            <w:r>
              <w:rPr>
                <w:b/>
                <w:color w:val="10244B"/>
                <w:sz w:val="15"/>
              </w:rPr>
              <w:t>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4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226</w:t>
            </w:r>
          </w:p>
        </w:tc>
        <w:tc>
          <w:tcPr>
            <w:tcW w:w="2016" w:type="dxa"/>
            <w:shd w:val="clear" w:color="auto" w:fill="F8FAFC"/>
            <w:tcMar>
              <w:top w:w="40" w:type="dxa"/>
              <w:left w:w="60" w:type="dxa"/>
              <w:bottom w:w="40" w:type="dxa"/>
              <w:right w:w="60" w:type="dxa"/>
            </w:tcMar>
          </w:tcPr>
          <w:p w:rsidR="003A6351" w:rsidRDefault="00C36679">
            <w:r>
              <w:rPr>
                <w:b/>
                <w:color w:val="10244B"/>
                <w:sz w:val="15"/>
              </w:rPr>
              <w:t>"Tooth 4 MOD composite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#4 (Maxillary Right 2nd Premolar): Renders composite </w:t>
            </w:r>
            <w:r>
              <w:rPr>
                <w:sz w:val="15"/>
              </w:rPr>
              <w:t>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4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227</w:t>
            </w:r>
          </w:p>
        </w:tc>
        <w:tc>
          <w:tcPr>
            <w:tcW w:w="2016" w:type="dxa"/>
            <w:shd w:val="clear" w:color="auto" w:fill="FFFFFF"/>
            <w:tcMar>
              <w:top w:w="40" w:type="dxa"/>
              <w:left w:w="60" w:type="dxa"/>
              <w:bottom w:w="40" w:type="dxa"/>
              <w:right w:w="60" w:type="dxa"/>
            </w:tcMar>
          </w:tcPr>
          <w:p w:rsidR="003A6351" w:rsidRDefault="00C36679">
            <w:r>
              <w:rPr>
                <w:b/>
                <w:color w:val="10244B"/>
                <w:sz w:val="15"/>
              </w:rPr>
              <w:t>"Tooth 4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 xml:space="preserve">Tooth #4 (Maxillary Right 2nd Premolar): Renders metallic silver-grey (#9AA5AB) amalgam patch on </w:t>
            </w:r>
            <w:r>
              <w:rPr>
                <w:sz w:val="15"/>
              </w:rPr>
              <w:lastRenderedPageBreak/>
              <w:t>Occlusal.</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4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228</w:t>
            </w:r>
          </w:p>
        </w:tc>
        <w:tc>
          <w:tcPr>
            <w:tcW w:w="2016" w:type="dxa"/>
            <w:shd w:val="clear" w:color="auto" w:fill="F8FAFC"/>
            <w:tcMar>
              <w:top w:w="40" w:type="dxa"/>
              <w:left w:w="60" w:type="dxa"/>
              <w:bottom w:w="40" w:type="dxa"/>
              <w:right w:w="60" w:type="dxa"/>
            </w:tcMar>
          </w:tcPr>
          <w:p w:rsidR="003A6351" w:rsidRDefault="00C36679">
            <w:r>
              <w:rPr>
                <w:b/>
                <w:color w:val="10244B"/>
                <w:sz w:val="15"/>
              </w:rPr>
              <w:t>"Tooth 4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4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229</w:t>
            </w:r>
          </w:p>
        </w:tc>
        <w:tc>
          <w:tcPr>
            <w:tcW w:w="2016" w:type="dxa"/>
            <w:shd w:val="clear" w:color="auto" w:fill="FFFFFF"/>
            <w:tcMar>
              <w:top w:w="40" w:type="dxa"/>
              <w:left w:w="60" w:type="dxa"/>
              <w:bottom w:w="40" w:type="dxa"/>
              <w:right w:w="60" w:type="dxa"/>
            </w:tcMar>
          </w:tcPr>
          <w:p w:rsidR="003A6351" w:rsidRDefault="00C36679">
            <w:r>
              <w:rPr>
                <w:b/>
                <w:color w:val="10244B"/>
                <w:sz w:val="15"/>
              </w:rPr>
              <w:t>"Tooth 4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 xml:space="preserve">Tooth #4 (Maxillary Right 2nd Premolar): Renders </w:t>
            </w:r>
            <w:r>
              <w:rPr>
                <w:sz w:val="15"/>
              </w:rPr>
              <w:t>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4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230</w:t>
            </w:r>
          </w:p>
        </w:tc>
        <w:tc>
          <w:tcPr>
            <w:tcW w:w="2016" w:type="dxa"/>
            <w:shd w:val="clear" w:color="auto" w:fill="F8FAFC"/>
            <w:tcMar>
              <w:top w:w="40" w:type="dxa"/>
              <w:left w:w="60" w:type="dxa"/>
              <w:bottom w:w="40" w:type="dxa"/>
              <w:right w:w="60" w:type="dxa"/>
            </w:tcMar>
          </w:tcPr>
          <w:p w:rsidR="003A6351" w:rsidRDefault="00C36679">
            <w:r>
              <w:rPr>
                <w:b/>
                <w:color w:val="10244B"/>
                <w:sz w:val="15"/>
              </w:rPr>
              <w:t>"Tooth 4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4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231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4 lingual </w:t>
            </w:r>
            <w:r>
              <w:rPr>
                <w:b/>
                <w:color w:val="10244B"/>
                <w:sz w:val="15"/>
              </w:rPr>
              <w:t>composite restoration"</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4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232</w:t>
            </w:r>
          </w:p>
        </w:tc>
        <w:tc>
          <w:tcPr>
            <w:tcW w:w="2016" w:type="dxa"/>
            <w:shd w:val="clear" w:color="auto" w:fill="F8FAFC"/>
            <w:tcMar>
              <w:top w:w="40" w:type="dxa"/>
              <w:left w:w="60" w:type="dxa"/>
              <w:bottom w:w="40" w:type="dxa"/>
              <w:right w:w="60" w:type="dxa"/>
            </w:tcMar>
          </w:tcPr>
          <w:p w:rsidR="003A6351" w:rsidRDefault="00C36679">
            <w:r>
              <w:rPr>
                <w:b/>
                <w:color w:val="10244B"/>
                <w:sz w:val="15"/>
              </w:rPr>
              <w:t>"Tooth 4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light green-yell</w:t>
            </w:r>
            <w:r>
              <w:rPr>
                <w:sz w:val="15"/>
              </w:rPr>
              <w:t>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4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233</w:t>
            </w:r>
          </w:p>
        </w:tc>
        <w:tc>
          <w:tcPr>
            <w:tcW w:w="2016" w:type="dxa"/>
            <w:shd w:val="clear" w:color="auto" w:fill="FFFFFF"/>
            <w:tcMar>
              <w:top w:w="40" w:type="dxa"/>
              <w:left w:w="60" w:type="dxa"/>
              <w:bottom w:w="40" w:type="dxa"/>
              <w:right w:w="60" w:type="dxa"/>
            </w:tcMar>
          </w:tcPr>
          <w:p w:rsidR="003A6351" w:rsidRDefault="00C36679">
            <w:r>
              <w:rPr>
                <w:b/>
                <w:color w:val="10244B"/>
                <w:sz w:val="15"/>
              </w:rPr>
              <w:t>"Tooth 5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5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234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5 </w:t>
            </w:r>
            <w:r>
              <w:rPr>
                <w:b/>
                <w:color w:val="10244B"/>
                <w:sz w:val="15"/>
              </w:rPr>
              <w:t>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5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235</w:t>
            </w:r>
          </w:p>
        </w:tc>
        <w:tc>
          <w:tcPr>
            <w:tcW w:w="2016" w:type="dxa"/>
            <w:shd w:val="clear" w:color="auto" w:fill="FFFFFF"/>
            <w:tcMar>
              <w:top w:w="40" w:type="dxa"/>
              <w:left w:w="60" w:type="dxa"/>
              <w:bottom w:w="40" w:type="dxa"/>
              <w:right w:w="60" w:type="dxa"/>
            </w:tcMar>
          </w:tcPr>
          <w:p w:rsidR="003A6351" w:rsidRDefault="00C36679">
            <w:r>
              <w:rPr>
                <w:b/>
                <w:color w:val="10244B"/>
                <w:sz w:val="15"/>
              </w:rPr>
              <w:t>"Tooth 5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 xml:space="preserve">Tooth #5 (Maxillary Right </w:t>
            </w:r>
            <w:r>
              <w:rPr>
                <w:sz w:val="15"/>
              </w:rPr>
              <w:t>1st Premolar):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5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236</w:t>
            </w:r>
          </w:p>
        </w:tc>
        <w:tc>
          <w:tcPr>
            <w:tcW w:w="2016" w:type="dxa"/>
            <w:shd w:val="clear" w:color="auto" w:fill="F8FAFC"/>
            <w:tcMar>
              <w:top w:w="40" w:type="dxa"/>
              <w:left w:w="60" w:type="dxa"/>
              <w:bottom w:w="40" w:type="dxa"/>
              <w:right w:w="60" w:type="dxa"/>
            </w:tcMar>
          </w:tcPr>
          <w:p w:rsidR="003A6351" w:rsidRDefault="00C36679">
            <w:r>
              <w:rPr>
                <w:b/>
                <w:color w:val="10244B"/>
                <w:sz w:val="15"/>
              </w:rPr>
              <w:t>"Tooth 5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5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237</w:t>
            </w:r>
          </w:p>
        </w:tc>
        <w:tc>
          <w:tcPr>
            <w:tcW w:w="2016" w:type="dxa"/>
            <w:shd w:val="clear" w:color="auto" w:fill="FFFFFF"/>
            <w:tcMar>
              <w:top w:w="40" w:type="dxa"/>
              <w:left w:w="60" w:type="dxa"/>
              <w:bottom w:w="40" w:type="dxa"/>
              <w:right w:w="60" w:type="dxa"/>
            </w:tcMar>
          </w:tcPr>
          <w:p w:rsidR="003A6351" w:rsidRDefault="00C36679">
            <w:r>
              <w:rPr>
                <w:b/>
                <w:color w:val="10244B"/>
                <w:sz w:val="15"/>
              </w:rPr>
              <w:t>"Tooth 5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5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238</w:t>
            </w:r>
          </w:p>
        </w:tc>
        <w:tc>
          <w:tcPr>
            <w:tcW w:w="2016" w:type="dxa"/>
            <w:shd w:val="clear" w:color="auto" w:fill="F8FAFC"/>
            <w:tcMar>
              <w:top w:w="40" w:type="dxa"/>
              <w:left w:w="60" w:type="dxa"/>
              <w:bottom w:w="40" w:type="dxa"/>
              <w:right w:w="60" w:type="dxa"/>
            </w:tcMar>
          </w:tcPr>
          <w:p w:rsidR="003A6351" w:rsidRDefault="00C36679">
            <w:r>
              <w:rPr>
                <w:b/>
                <w:color w:val="10244B"/>
                <w:sz w:val="15"/>
              </w:rPr>
              <w:t>"Tooth 5 MOD amalgam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#5 (Maxillary Right 1st </w:t>
            </w:r>
            <w:r>
              <w:rPr>
                <w:sz w:val="15"/>
              </w:rPr>
              <w:t>Premolar):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5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239</w:t>
            </w:r>
          </w:p>
        </w:tc>
        <w:tc>
          <w:tcPr>
            <w:tcW w:w="2016" w:type="dxa"/>
            <w:shd w:val="clear" w:color="auto" w:fill="FFFFFF"/>
            <w:tcMar>
              <w:top w:w="40" w:type="dxa"/>
              <w:left w:w="60" w:type="dxa"/>
              <w:bottom w:w="40" w:type="dxa"/>
              <w:right w:w="60" w:type="dxa"/>
            </w:tcMar>
          </w:tcPr>
          <w:p w:rsidR="003A6351" w:rsidRDefault="00C36679">
            <w:r>
              <w:rPr>
                <w:b/>
                <w:color w:val="10244B"/>
                <w:sz w:val="15"/>
              </w:rPr>
              <w:t>"Tooth 5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5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240</w:t>
            </w:r>
          </w:p>
        </w:tc>
        <w:tc>
          <w:tcPr>
            <w:tcW w:w="2016" w:type="dxa"/>
            <w:shd w:val="clear" w:color="auto" w:fill="F8FAFC"/>
            <w:tcMar>
              <w:top w:w="40" w:type="dxa"/>
              <w:left w:w="60" w:type="dxa"/>
              <w:bottom w:w="40" w:type="dxa"/>
              <w:right w:w="60" w:type="dxa"/>
            </w:tcMar>
          </w:tcPr>
          <w:p w:rsidR="003A6351" w:rsidRDefault="00C36679">
            <w:r>
              <w:rPr>
                <w:b/>
                <w:color w:val="10244B"/>
                <w:sz w:val="15"/>
              </w:rPr>
              <w:t>"Tooth 5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5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241</w:t>
            </w:r>
          </w:p>
        </w:tc>
        <w:tc>
          <w:tcPr>
            <w:tcW w:w="2016" w:type="dxa"/>
            <w:shd w:val="clear" w:color="auto" w:fill="FFFFFF"/>
            <w:tcMar>
              <w:top w:w="40" w:type="dxa"/>
              <w:left w:w="60" w:type="dxa"/>
              <w:bottom w:w="40" w:type="dxa"/>
              <w:right w:w="60" w:type="dxa"/>
            </w:tcMar>
          </w:tcPr>
          <w:p w:rsidR="003A6351" w:rsidRDefault="00C36679">
            <w:r>
              <w:rPr>
                <w:b/>
                <w:color w:val="10244B"/>
                <w:sz w:val="15"/>
              </w:rPr>
              <w:t>"Tooth 5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w:t>
            </w:r>
            <w:r>
              <w:rPr>
                <w:sz w:val="15"/>
              </w:rPr>
              <w:t>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5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242</w:t>
            </w:r>
          </w:p>
        </w:tc>
        <w:tc>
          <w:tcPr>
            <w:tcW w:w="2016" w:type="dxa"/>
            <w:shd w:val="clear" w:color="auto" w:fill="F8FAFC"/>
            <w:tcMar>
              <w:top w:w="40" w:type="dxa"/>
              <w:left w:w="60" w:type="dxa"/>
              <w:bottom w:w="40" w:type="dxa"/>
              <w:right w:w="60" w:type="dxa"/>
            </w:tcMar>
          </w:tcPr>
          <w:p w:rsidR="003A6351" w:rsidRDefault="00C36679">
            <w:r>
              <w:rPr>
                <w:b/>
                <w:color w:val="10244B"/>
                <w:sz w:val="15"/>
              </w:rPr>
              <w:t>"Tooth 5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5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243</w:t>
            </w:r>
          </w:p>
        </w:tc>
        <w:tc>
          <w:tcPr>
            <w:tcW w:w="2016" w:type="dxa"/>
            <w:shd w:val="clear" w:color="auto" w:fill="FFFFFF"/>
            <w:tcMar>
              <w:top w:w="40" w:type="dxa"/>
              <w:left w:w="60" w:type="dxa"/>
              <w:bottom w:w="40" w:type="dxa"/>
              <w:right w:w="60" w:type="dxa"/>
            </w:tcMar>
          </w:tcPr>
          <w:p w:rsidR="003A6351" w:rsidRDefault="00C36679">
            <w:r>
              <w:rPr>
                <w:b/>
                <w:color w:val="10244B"/>
                <w:sz w:val="15"/>
              </w:rPr>
              <w:t>"Tooth 6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6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244</w:t>
            </w:r>
          </w:p>
        </w:tc>
        <w:tc>
          <w:tcPr>
            <w:tcW w:w="2016" w:type="dxa"/>
            <w:shd w:val="clear" w:color="auto" w:fill="F8FAFC"/>
            <w:tcMar>
              <w:top w:w="40" w:type="dxa"/>
              <w:left w:w="60" w:type="dxa"/>
              <w:bottom w:w="40" w:type="dxa"/>
              <w:right w:w="60" w:type="dxa"/>
            </w:tcMar>
          </w:tcPr>
          <w:p w:rsidR="003A6351" w:rsidRDefault="00C36679">
            <w:r>
              <w:rPr>
                <w:b/>
                <w:color w:val="10244B"/>
                <w:sz w:val="15"/>
              </w:rPr>
              <w:t>"Tooth 6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 xml:space="preserve">Tooth #6 (Maxillary Right </w:t>
            </w:r>
            <w:r>
              <w:rPr>
                <w:sz w:val="15"/>
              </w:rPr>
              <w:t>Canine):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6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245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6 disto-occlusal composite filling with tight </w:t>
            </w:r>
            <w:r>
              <w:rPr>
                <w:b/>
                <w:color w:val="10244B"/>
                <w:sz w:val="15"/>
              </w:rPr>
              <w:lastRenderedPageBreak/>
              <w:t>contact"</w:t>
            </w:r>
          </w:p>
        </w:tc>
        <w:tc>
          <w:tcPr>
            <w:tcW w:w="2016" w:type="dxa"/>
            <w:shd w:val="clear" w:color="auto" w:fill="FFFFFF"/>
            <w:tcMar>
              <w:top w:w="40" w:type="dxa"/>
              <w:left w:w="60" w:type="dxa"/>
              <w:bottom w:w="40" w:type="dxa"/>
              <w:right w:w="60" w:type="dxa"/>
            </w:tcMar>
          </w:tcPr>
          <w:p w:rsidR="003A6351" w:rsidRDefault="00C36679">
            <w:r>
              <w:rPr>
                <w:sz w:val="15"/>
              </w:rPr>
              <w:lastRenderedPageBreak/>
              <w:t xml:space="preserve">Tooth #6 (Maxillary Right Canine): Renders composite </w:t>
            </w:r>
            <w:r>
              <w:rPr>
                <w:sz w:val="15"/>
              </w:rPr>
              <w:lastRenderedPageBreak/>
              <w:t>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Resto</w:t>
            </w:r>
            <w:r>
              <w:rPr>
                <w:b/>
                <w:color w:val="4A7CD2"/>
                <w:sz w:val="15"/>
              </w:rPr>
              <w:t>rative</w:t>
            </w:r>
          </w:p>
        </w:tc>
        <w:tc>
          <w:tcPr>
            <w:tcW w:w="2016" w:type="dxa"/>
            <w:shd w:val="clear" w:color="auto" w:fill="FFFFFF"/>
            <w:tcMar>
              <w:top w:w="40" w:type="dxa"/>
              <w:left w:w="60" w:type="dxa"/>
              <w:bottom w:w="40" w:type="dxa"/>
              <w:right w:w="60" w:type="dxa"/>
            </w:tcMar>
          </w:tcPr>
          <w:p w:rsidR="003A6351" w:rsidRDefault="00C36679">
            <w:r>
              <w:rPr>
                <w:b/>
                <w:color w:val="0F172A"/>
                <w:sz w:val="15"/>
              </w:rPr>
              <w:t>6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246</w:t>
            </w:r>
          </w:p>
        </w:tc>
        <w:tc>
          <w:tcPr>
            <w:tcW w:w="2016" w:type="dxa"/>
            <w:shd w:val="clear" w:color="auto" w:fill="F8FAFC"/>
            <w:tcMar>
              <w:top w:w="40" w:type="dxa"/>
              <w:left w:w="60" w:type="dxa"/>
              <w:bottom w:w="40" w:type="dxa"/>
              <w:right w:w="60" w:type="dxa"/>
            </w:tcMar>
          </w:tcPr>
          <w:p w:rsidR="003A6351" w:rsidRDefault="00C36679">
            <w:r>
              <w:rPr>
                <w:b/>
                <w:color w:val="10244B"/>
                <w:sz w:val="15"/>
              </w:rPr>
              <w:t>"Tooth 6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6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247</w:t>
            </w:r>
          </w:p>
        </w:tc>
        <w:tc>
          <w:tcPr>
            <w:tcW w:w="2016" w:type="dxa"/>
            <w:shd w:val="clear" w:color="auto" w:fill="FFFFFF"/>
            <w:tcMar>
              <w:top w:w="40" w:type="dxa"/>
              <w:left w:w="60" w:type="dxa"/>
              <w:bottom w:w="40" w:type="dxa"/>
              <w:right w:w="60" w:type="dxa"/>
            </w:tcMar>
          </w:tcPr>
          <w:p w:rsidR="003A6351" w:rsidRDefault="00C36679">
            <w:r>
              <w:rPr>
                <w:b/>
                <w:color w:val="10244B"/>
                <w:sz w:val="15"/>
              </w:rPr>
              <w:t>"Tooth 6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 xml:space="preserve">Tooth #6 (Maxillary </w:t>
            </w:r>
            <w:r>
              <w:rPr>
                <w:sz w:val="15"/>
              </w:rPr>
              <w:t>Right Canine):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6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248</w:t>
            </w:r>
          </w:p>
        </w:tc>
        <w:tc>
          <w:tcPr>
            <w:tcW w:w="2016" w:type="dxa"/>
            <w:shd w:val="clear" w:color="auto" w:fill="F8FAFC"/>
            <w:tcMar>
              <w:top w:w="40" w:type="dxa"/>
              <w:left w:w="60" w:type="dxa"/>
              <w:bottom w:w="40" w:type="dxa"/>
              <w:right w:w="60" w:type="dxa"/>
            </w:tcMar>
          </w:tcPr>
          <w:p w:rsidR="003A6351" w:rsidRDefault="00C36679">
            <w:r>
              <w:rPr>
                <w:b/>
                <w:color w:val="10244B"/>
                <w:sz w:val="15"/>
              </w:rPr>
              <w:t>"Tooth 6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6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249</w:t>
            </w:r>
          </w:p>
        </w:tc>
        <w:tc>
          <w:tcPr>
            <w:tcW w:w="2016" w:type="dxa"/>
            <w:shd w:val="clear" w:color="auto" w:fill="FFFFFF"/>
            <w:tcMar>
              <w:top w:w="40" w:type="dxa"/>
              <w:left w:w="60" w:type="dxa"/>
              <w:bottom w:w="40" w:type="dxa"/>
              <w:right w:w="60" w:type="dxa"/>
            </w:tcMar>
          </w:tcPr>
          <w:p w:rsidR="003A6351" w:rsidRDefault="00C36679">
            <w:r>
              <w:rPr>
                <w:b/>
                <w:color w:val="10244B"/>
                <w:sz w:val="15"/>
              </w:rPr>
              <w:t>"Tooth 6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6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250</w:t>
            </w:r>
          </w:p>
        </w:tc>
        <w:tc>
          <w:tcPr>
            <w:tcW w:w="2016" w:type="dxa"/>
            <w:shd w:val="clear" w:color="auto" w:fill="F8FAFC"/>
            <w:tcMar>
              <w:top w:w="40" w:type="dxa"/>
              <w:left w:w="60" w:type="dxa"/>
              <w:bottom w:w="40" w:type="dxa"/>
              <w:right w:w="60" w:type="dxa"/>
            </w:tcMar>
          </w:tcPr>
          <w:p w:rsidR="003A6351" w:rsidRDefault="00C36679">
            <w:r>
              <w:rPr>
                <w:b/>
                <w:color w:val="10244B"/>
                <w:sz w:val="15"/>
              </w:rPr>
              <w:t>"Tooth 6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#6 (Maxillary Right Canine): Renders pale yellow </w:t>
            </w:r>
            <w:r>
              <w:rPr>
                <w:sz w:val="15"/>
              </w:rPr>
              <w:t>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6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251</w:t>
            </w:r>
          </w:p>
        </w:tc>
        <w:tc>
          <w:tcPr>
            <w:tcW w:w="2016" w:type="dxa"/>
            <w:shd w:val="clear" w:color="auto" w:fill="FFFFFF"/>
            <w:tcMar>
              <w:top w:w="40" w:type="dxa"/>
              <w:left w:w="60" w:type="dxa"/>
              <w:bottom w:w="40" w:type="dxa"/>
              <w:right w:w="60" w:type="dxa"/>
            </w:tcMar>
          </w:tcPr>
          <w:p w:rsidR="003A6351" w:rsidRDefault="00C36679">
            <w:r>
              <w:rPr>
                <w:b/>
                <w:color w:val="10244B"/>
                <w:sz w:val="15"/>
              </w:rPr>
              <w:t>"Tooth 6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6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252</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6 preventive pit and fissure </w:t>
            </w:r>
            <w:r>
              <w:rPr>
                <w:b/>
                <w:color w:val="10244B"/>
                <w:sz w:val="15"/>
              </w:rPr>
              <w:t>sealant applied"</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6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253</w:t>
            </w:r>
          </w:p>
        </w:tc>
        <w:tc>
          <w:tcPr>
            <w:tcW w:w="2016" w:type="dxa"/>
            <w:shd w:val="clear" w:color="auto" w:fill="FFFFFF"/>
            <w:tcMar>
              <w:top w:w="40" w:type="dxa"/>
              <w:left w:w="60" w:type="dxa"/>
              <w:bottom w:w="40" w:type="dxa"/>
              <w:right w:w="60" w:type="dxa"/>
            </w:tcMar>
          </w:tcPr>
          <w:p w:rsidR="003A6351" w:rsidRDefault="00C36679">
            <w:r>
              <w:rPr>
                <w:b/>
                <w:color w:val="10244B"/>
                <w:sz w:val="15"/>
              </w:rPr>
              <w:t>"Tooth 7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 xml:space="preserve">Tooth #7 (Maxillary Right Lateral Incisor): Renders composite </w:t>
            </w:r>
            <w:r>
              <w:rPr>
                <w:sz w:val="15"/>
              </w:rPr>
              <w:t>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7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254</w:t>
            </w:r>
          </w:p>
        </w:tc>
        <w:tc>
          <w:tcPr>
            <w:tcW w:w="2016" w:type="dxa"/>
            <w:shd w:val="clear" w:color="auto" w:fill="F8FAFC"/>
            <w:tcMar>
              <w:top w:w="40" w:type="dxa"/>
              <w:left w:w="60" w:type="dxa"/>
              <w:bottom w:w="40" w:type="dxa"/>
              <w:right w:w="60" w:type="dxa"/>
            </w:tcMar>
          </w:tcPr>
          <w:p w:rsidR="003A6351" w:rsidRDefault="00C36679">
            <w:r>
              <w:rPr>
                <w:b/>
                <w:color w:val="10244B"/>
                <w:sz w:val="15"/>
              </w:rPr>
              <w:t>"Tooth 7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7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255</w:t>
            </w:r>
          </w:p>
        </w:tc>
        <w:tc>
          <w:tcPr>
            <w:tcW w:w="2016" w:type="dxa"/>
            <w:shd w:val="clear" w:color="auto" w:fill="FFFFFF"/>
            <w:tcMar>
              <w:top w:w="40" w:type="dxa"/>
              <w:left w:w="60" w:type="dxa"/>
              <w:bottom w:w="40" w:type="dxa"/>
              <w:right w:w="60" w:type="dxa"/>
            </w:tcMar>
          </w:tcPr>
          <w:p w:rsidR="003A6351" w:rsidRDefault="00C36679">
            <w:r>
              <w:rPr>
                <w:b/>
                <w:color w:val="10244B"/>
                <w:sz w:val="15"/>
              </w:rPr>
              <w:t>"Tooth 7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7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256</w:t>
            </w:r>
          </w:p>
        </w:tc>
        <w:tc>
          <w:tcPr>
            <w:tcW w:w="2016" w:type="dxa"/>
            <w:shd w:val="clear" w:color="auto" w:fill="F8FAFC"/>
            <w:tcMar>
              <w:top w:w="40" w:type="dxa"/>
              <w:left w:w="60" w:type="dxa"/>
              <w:bottom w:w="40" w:type="dxa"/>
              <w:right w:w="60" w:type="dxa"/>
            </w:tcMar>
          </w:tcPr>
          <w:p w:rsidR="003A6351" w:rsidRDefault="00C36679">
            <w:r>
              <w:rPr>
                <w:b/>
                <w:color w:val="10244B"/>
                <w:sz w:val="15"/>
              </w:rPr>
              <w:t>"Tooth 7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w:t>
            </w:r>
            <w:r>
              <w:rPr>
                <w:sz w:val="15"/>
              </w:rPr>
              <w:t>l Incisor):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7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257</w:t>
            </w:r>
          </w:p>
        </w:tc>
        <w:tc>
          <w:tcPr>
            <w:tcW w:w="2016" w:type="dxa"/>
            <w:shd w:val="clear" w:color="auto" w:fill="FFFFFF"/>
            <w:tcMar>
              <w:top w:w="40" w:type="dxa"/>
              <w:left w:w="60" w:type="dxa"/>
              <w:bottom w:w="40" w:type="dxa"/>
              <w:right w:w="60" w:type="dxa"/>
            </w:tcMar>
          </w:tcPr>
          <w:p w:rsidR="003A6351" w:rsidRDefault="00C36679">
            <w:r>
              <w:rPr>
                <w:b/>
                <w:color w:val="10244B"/>
                <w:sz w:val="15"/>
              </w:rPr>
              <w:t>"Tooth 7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 xml:space="preserve">Tooth #7 (Maxillary Right Lateral Incisor): Renders metallic silver-grey (#9AA5AB) amalgam patch on </w:t>
            </w:r>
            <w:r>
              <w:rPr>
                <w:sz w:val="15"/>
              </w:rPr>
              <w:t>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7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258</w:t>
            </w:r>
          </w:p>
        </w:tc>
        <w:tc>
          <w:tcPr>
            <w:tcW w:w="2016" w:type="dxa"/>
            <w:shd w:val="clear" w:color="auto" w:fill="F8FAFC"/>
            <w:tcMar>
              <w:top w:w="40" w:type="dxa"/>
              <w:left w:w="60" w:type="dxa"/>
              <w:bottom w:w="40" w:type="dxa"/>
              <w:right w:w="60" w:type="dxa"/>
            </w:tcMar>
          </w:tcPr>
          <w:p w:rsidR="003A6351" w:rsidRDefault="00C36679">
            <w:r>
              <w:rPr>
                <w:b/>
                <w:color w:val="10244B"/>
                <w:sz w:val="15"/>
              </w:rPr>
              <w:t>"Tooth 7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7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259</w:t>
            </w:r>
          </w:p>
        </w:tc>
        <w:tc>
          <w:tcPr>
            <w:tcW w:w="2016" w:type="dxa"/>
            <w:shd w:val="clear" w:color="auto" w:fill="FFFFFF"/>
            <w:tcMar>
              <w:top w:w="40" w:type="dxa"/>
              <w:left w:w="60" w:type="dxa"/>
              <w:bottom w:w="40" w:type="dxa"/>
              <w:right w:w="60" w:type="dxa"/>
            </w:tcMar>
          </w:tcPr>
          <w:p w:rsidR="003A6351" w:rsidRDefault="00C36679">
            <w:r>
              <w:rPr>
                <w:b/>
                <w:color w:val="10244B"/>
                <w:sz w:val="15"/>
              </w:rPr>
              <w:t>"Tooth 7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 xml:space="preserve">Tooth #7 </w:t>
            </w:r>
            <w:r>
              <w:rPr>
                <w:sz w:val="15"/>
              </w:rPr>
              <w:t>(Maxillary Right Lateral Incisor):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7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260</w:t>
            </w:r>
          </w:p>
        </w:tc>
        <w:tc>
          <w:tcPr>
            <w:tcW w:w="2016" w:type="dxa"/>
            <w:shd w:val="clear" w:color="auto" w:fill="F8FAFC"/>
            <w:tcMar>
              <w:top w:w="40" w:type="dxa"/>
              <w:left w:w="60" w:type="dxa"/>
              <w:bottom w:w="40" w:type="dxa"/>
              <w:right w:w="60" w:type="dxa"/>
            </w:tcMar>
          </w:tcPr>
          <w:p w:rsidR="003A6351" w:rsidRDefault="00C36679">
            <w:r>
              <w:rPr>
                <w:b/>
                <w:color w:val="10244B"/>
                <w:sz w:val="15"/>
              </w:rPr>
              <w:t>"Tooth 7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#7 (Maxillary Right Lateral Incisor): Renders pale yellow glass ionomer (#E8D98A) at cervical </w:t>
            </w:r>
            <w:r>
              <w:rPr>
                <w:sz w:val="15"/>
              </w:rPr>
              <w:t>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7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261</w:t>
            </w:r>
          </w:p>
        </w:tc>
        <w:tc>
          <w:tcPr>
            <w:tcW w:w="2016" w:type="dxa"/>
            <w:shd w:val="clear" w:color="auto" w:fill="FFFFFF"/>
            <w:tcMar>
              <w:top w:w="40" w:type="dxa"/>
              <w:left w:w="60" w:type="dxa"/>
              <w:bottom w:w="40" w:type="dxa"/>
              <w:right w:w="60" w:type="dxa"/>
            </w:tcMar>
          </w:tcPr>
          <w:p w:rsidR="003A6351" w:rsidRDefault="00C36679">
            <w:r>
              <w:rPr>
                <w:b/>
                <w:color w:val="10244B"/>
                <w:sz w:val="15"/>
              </w:rPr>
              <w:t>"Tooth 7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7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262</w:t>
            </w:r>
          </w:p>
        </w:tc>
        <w:tc>
          <w:tcPr>
            <w:tcW w:w="2016" w:type="dxa"/>
            <w:shd w:val="clear" w:color="auto" w:fill="F8FAFC"/>
            <w:tcMar>
              <w:top w:w="40" w:type="dxa"/>
              <w:left w:w="60" w:type="dxa"/>
              <w:bottom w:w="40" w:type="dxa"/>
              <w:right w:w="60" w:type="dxa"/>
            </w:tcMar>
          </w:tcPr>
          <w:p w:rsidR="003A6351" w:rsidRDefault="00C36679">
            <w:r>
              <w:rPr>
                <w:b/>
                <w:color w:val="10244B"/>
                <w:sz w:val="15"/>
              </w:rPr>
              <w:t>"Tooth 7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 xml:space="preserve">Tooth #7 </w:t>
            </w:r>
            <w:r>
              <w:rPr>
                <w:sz w:val="15"/>
              </w:rPr>
              <w:t>(Maxillary Right Lateral Incisor):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7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263</w:t>
            </w:r>
          </w:p>
        </w:tc>
        <w:tc>
          <w:tcPr>
            <w:tcW w:w="2016" w:type="dxa"/>
            <w:shd w:val="clear" w:color="auto" w:fill="FFFFFF"/>
            <w:tcMar>
              <w:top w:w="40" w:type="dxa"/>
              <w:left w:w="60" w:type="dxa"/>
              <w:bottom w:w="40" w:type="dxa"/>
              <w:right w:w="60" w:type="dxa"/>
            </w:tcMar>
          </w:tcPr>
          <w:p w:rsidR="003A6351" w:rsidRDefault="00C36679">
            <w:r>
              <w:rPr>
                <w:b/>
                <w:color w:val="10244B"/>
                <w:sz w:val="15"/>
              </w:rPr>
              <w:t>"Tooth 8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composite restoration (blue outl</w:t>
            </w:r>
            <w:r>
              <w:rPr>
                <w:sz w:val="15"/>
              </w:rPr>
              <w:t xml:space="preserve">ine #3B82F6) on </w:t>
            </w:r>
            <w:r>
              <w:rPr>
                <w:sz w:val="15"/>
              </w:rPr>
              <w:lastRenderedPageBreak/>
              <w:t>Occlusal.</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8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264</w:t>
            </w:r>
          </w:p>
        </w:tc>
        <w:tc>
          <w:tcPr>
            <w:tcW w:w="2016" w:type="dxa"/>
            <w:shd w:val="clear" w:color="auto" w:fill="F8FAFC"/>
            <w:tcMar>
              <w:top w:w="40" w:type="dxa"/>
              <w:left w:w="60" w:type="dxa"/>
              <w:bottom w:w="40" w:type="dxa"/>
              <w:right w:w="60" w:type="dxa"/>
            </w:tcMar>
          </w:tcPr>
          <w:p w:rsidR="003A6351" w:rsidRDefault="00C36679">
            <w:r>
              <w:rPr>
                <w:b/>
                <w:color w:val="10244B"/>
                <w:sz w:val="15"/>
              </w:rPr>
              <w:t>"Tooth 8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8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265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8 disto-occlusal </w:t>
            </w:r>
            <w:r>
              <w:rPr>
                <w:b/>
                <w:color w:val="10244B"/>
                <w:sz w:val="15"/>
              </w:rPr>
              <w:t>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8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266</w:t>
            </w:r>
          </w:p>
        </w:tc>
        <w:tc>
          <w:tcPr>
            <w:tcW w:w="2016" w:type="dxa"/>
            <w:shd w:val="clear" w:color="auto" w:fill="F8FAFC"/>
            <w:tcMar>
              <w:top w:w="40" w:type="dxa"/>
              <w:left w:w="60" w:type="dxa"/>
              <w:bottom w:w="40" w:type="dxa"/>
              <w:right w:w="60" w:type="dxa"/>
            </w:tcMar>
          </w:tcPr>
          <w:p w:rsidR="003A6351" w:rsidRDefault="00C36679">
            <w:r>
              <w:rPr>
                <w:b/>
                <w:color w:val="10244B"/>
                <w:sz w:val="15"/>
              </w:rPr>
              <w:t>"Tooth 8 MOD composite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#8 (Maxillary Right Central Incisor): Renders </w:t>
            </w:r>
            <w:r>
              <w:rPr>
                <w:sz w:val="15"/>
              </w:rPr>
              <w:t>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8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267</w:t>
            </w:r>
          </w:p>
        </w:tc>
        <w:tc>
          <w:tcPr>
            <w:tcW w:w="2016" w:type="dxa"/>
            <w:shd w:val="clear" w:color="auto" w:fill="FFFFFF"/>
            <w:tcMar>
              <w:top w:w="40" w:type="dxa"/>
              <w:left w:w="60" w:type="dxa"/>
              <w:bottom w:w="40" w:type="dxa"/>
              <w:right w:w="60" w:type="dxa"/>
            </w:tcMar>
          </w:tcPr>
          <w:p w:rsidR="003A6351" w:rsidRDefault="00C36679">
            <w:r>
              <w:rPr>
                <w:b/>
                <w:color w:val="10244B"/>
                <w:sz w:val="15"/>
              </w:rPr>
              <w:t>"Tooth 8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8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268</w:t>
            </w:r>
          </w:p>
        </w:tc>
        <w:tc>
          <w:tcPr>
            <w:tcW w:w="2016" w:type="dxa"/>
            <w:shd w:val="clear" w:color="auto" w:fill="F8FAFC"/>
            <w:tcMar>
              <w:top w:w="40" w:type="dxa"/>
              <w:left w:w="60" w:type="dxa"/>
              <w:bottom w:w="40" w:type="dxa"/>
              <w:right w:w="60" w:type="dxa"/>
            </w:tcMar>
          </w:tcPr>
          <w:p w:rsidR="003A6351" w:rsidRDefault="00C36679">
            <w:r>
              <w:rPr>
                <w:b/>
                <w:color w:val="10244B"/>
                <w:sz w:val="15"/>
              </w:rPr>
              <w:t>"Tooth 8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8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269</w:t>
            </w:r>
          </w:p>
        </w:tc>
        <w:tc>
          <w:tcPr>
            <w:tcW w:w="2016" w:type="dxa"/>
            <w:shd w:val="clear" w:color="auto" w:fill="FFFFFF"/>
            <w:tcMar>
              <w:top w:w="40" w:type="dxa"/>
              <w:left w:w="60" w:type="dxa"/>
              <w:bottom w:w="40" w:type="dxa"/>
              <w:right w:w="60" w:type="dxa"/>
            </w:tcMar>
          </w:tcPr>
          <w:p w:rsidR="003A6351" w:rsidRDefault="00C36679">
            <w:r>
              <w:rPr>
                <w:b/>
                <w:color w:val="10244B"/>
                <w:sz w:val="15"/>
              </w:rPr>
              <w:t>"Tooth 8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 xml:space="preserve">Tooth #8 (Maxillary Right Central </w:t>
            </w:r>
            <w:r>
              <w:rPr>
                <w:sz w:val="15"/>
              </w:rPr>
              <w:t>Incisor):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8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270</w:t>
            </w:r>
          </w:p>
        </w:tc>
        <w:tc>
          <w:tcPr>
            <w:tcW w:w="2016" w:type="dxa"/>
            <w:shd w:val="clear" w:color="auto" w:fill="F8FAFC"/>
            <w:tcMar>
              <w:top w:w="40" w:type="dxa"/>
              <w:left w:w="60" w:type="dxa"/>
              <w:bottom w:w="40" w:type="dxa"/>
              <w:right w:w="60" w:type="dxa"/>
            </w:tcMar>
          </w:tcPr>
          <w:p w:rsidR="003A6351" w:rsidRDefault="00C36679">
            <w:r>
              <w:rPr>
                <w:b/>
                <w:color w:val="10244B"/>
                <w:sz w:val="15"/>
              </w:rPr>
              <w:t>"Tooth 8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8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271</w:t>
            </w:r>
          </w:p>
        </w:tc>
        <w:tc>
          <w:tcPr>
            <w:tcW w:w="2016" w:type="dxa"/>
            <w:shd w:val="clear" w:color="auto" w:fill="FFFFFF"/>
            <w:tcMar>
              <w:top w:w="40" w:type="dxa"/>
              <w:left w:w="60" w:type="dxa"/>
              <w:bottom w:w="40" w:type="dxa"/>
              <w:right w:w="60" w:type="dxa"/>
            </w:tcMar>
          </w:tcPr>
          <w:p w:rsidR="003A6351" w:rsidRDefault="00C36679">
            <w:r>
              <w:rPr>
                <w:b/>
                <w:color w:val="10244B"/>
                <w:sz w:val="15"/>
              </w:rPr>
              <w:t>"Tooth 8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8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272</w:t>
            </w:r>
          </w:p>
        </w:tc>
        <w:tc>
          <w:tcPr>
            <w:tcW w:w="2016" w:type="dxa"/>
            <w:shd w:val="clear" w:color="auto" w:fill="F8FAFC"/>
            <w:tcMar>
              <w:top w:w="40" w:type="dxa"/>
              <w:left w:w="60" w:type="dxa"/>
              <w:bottom w:w="40" w:type="dxa"/>
              <w:right w:w="60" w:type="dxa"/>
            </w:tcMar>
          </w:tcPr>
          <w:p w:rsidR="003A6351" w:rsidRDefault="00C36679">
            <w:r>
              <w:rPr>
                <w:b/>
                <w:color w:val="10244B"/>
                <w:sz w:val="15"/>
              </w:rPr>
              <w:t>"Tooth 8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 xml:space="preserve">Tooth #8 (Maxillary Right Central </w:t>
            </w:r>
            <w:r>
              <w:rPr>
                <w:sz w:val="15"/>
              </w:rPr>
              <w:t>Incisor):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8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273</w:t>
            </w:r>
          </w:p>
        </w:tc>
        <w:tc>
          <w:tcPr>
            <w:tcW w:w="2016" w:type="dxa"/>
            <w:shd w:val="clear" w:color="auto" w:fill="FFFFFF"/>
            <w:tcMar>
              <w:top w:w="40" w:type="dxa"/>
              <w:left w:w="60" w:type="dxa"/>
              <w:bottom w:w="40" w:type="dxa"/>
              <w:right w:w="60" w:type="dxa"/>
            </w:tcMar>
          </w:tcPr>
          <w:p w:rsidR="003A6351" w:rsidRDefault="00C36679">
            <w:r>
              <w:rPr>
                <w:b/>
                <w:color w:val="10244B"/>
                <w:sz w:val="15"/>
              </w:rPr>
              <w:t>"Tooth 9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9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274</w:t>
            </w:r>
          </w:p>
        </w:tc>
        <w:tc>
          <w:tcPr>
            <w:tcW w:w="2016" w:type="dxa"/>
            <w:shd w:val="clear" w:color="auto" w:fill="F8FAFC"/>
            <w:tcMar>
              <w:top w:w="40" w:type="dxa"/>
              <w:left w:w="60" w:type="dxa"/>
              <w:bottom w:w="40" w:type="dxa"/>
              <w:right w:w="60" w:type="dxa"/>
            </w:tcMar>
          </w:tcPr>
          <w:p w:rsidR="003A6351" w:rsidRDefault="00C36679">
            <w:r>
              <w:rPr>
                <w:b/>
                <w:color w:val="10244B"/>
                <w:sz w:val="15"/>
              </w:rPr>
              <w:t>"Tooth 9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9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275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9 disto-occlusal composite filling with tight </w:t>
            </w:r>
            <w:r>
              <w:rPr>
                <w:b/>
                <w:color w:val="10244B"/>
                <w:sz w:val="15"/>
              </w:rPr>
              <w:t>contact"</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9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276</w:t>
            </w:r>
          </w:p>
        </w:tc>
        <w:tc>
          <w:tcPr>
            <w:tcW w:w="2016" w:type="dxa"/>
            <w:shd w:val="clear" w:color="auto" w:fill="F8FAFC"/>
            <w:tcMar>
              <w:top w:w="40" w:type="dxa"/>
              <w:left w:w="60" w:type="dxa"/>
              <w:bottom w:w="40" w:type="dxa"/>
              <w:right w:w="60" w:type="dxa"/>
            </w:tcMar>
          </w:tcPr>
          <w:p w:rsidR="003A6351" w:rsidRDefault="00C36679">
            <w:r>
              <w:rPr>
                <w:b/>
                <w:color w:val="10244B"/>
                <w:sz w:val="15"/>
              </w:rPr>
              <w:t>"Tooth 9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composite restoration across Mesial</w:t>
            </w:r>
            <w:r>
              <w:rPr>
                <w:sz w:val="15"/>
              </w:rPr>
              <w:t>,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9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277</w:t>
            </w:r>
          </w:p>
        </w:tc>
        <w:tc>
          <w:tcPr>
            <w:tcW w:w="2016" w:type="dxa"/>
            <w:shd w:val="clear" w:color="auto" w:fill="FFFFFF"/>
            <w:tcMar>
              <w:top w:w="40" w:type="dxa"/>
              <w:left w:w="60" w:type="dxa"/>
              <w:bottom w:w="40" w:type="dxa"/>
              <w:right w:w="60" w:type="dxa"/>
            </w:tcMar>
          </w:tcPr>
          <w:p w:rsidR="003A6351" w:rsidRDefault="00C36679">
            <w:r>
              <w:rPr>
                <w:b/>
                <w:color w:val="10244B"/>
                <w:sz w:val="15"/>
              </w:rPr>
              <w:t>"Tooth 9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9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278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9 MOD amalgam </w:t>
            </w:r>
            <w:r>
              <w:rPr>
                <w:b/>
                <w:color w:val="10244B"/>
                <w:sz w:val="15"/>
              </w:rPr>
              <w:t>restoration"</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9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279</w:t>
            </w:r>
          </w:p>
        </w:tc>
        <w:tc>
          <w:tcPr>
            <w:tcW w:w="2016" w:type="dxa"/>
            <w:shd w:val="clear" w:color="auto" w:fill="FFFFFF"/>
            <w:tcMar>
              <w:top w:w="40" w:type="dxa"/>
              <w:left w:w="60" w:type="dxa"/>
              <w:bottom w:w="40" w:type="dxa"/>
              <w:right w:w="60" w:type="dxa"/>
            </w:tcMar>
          </w:tcPr>
          <w:p w:rsidR="003A6351" w:rsidRDefault="00C36679">
            <w:r>
              <w:rPr>
                <w:b/>
                <w:color w:val="10244B"/>
                <w:sz w:val="15"/>
              </w:rPr>
              <w:t>"Tooth 9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 xml:space="preserve">Tooth #9 (Maxillary Left Central Incisor): Renders Disto-Occlusal </w:t>
            </w:r>
            <w:r>
              <w:rPr>
                <w:sz w:val="15"/>
              </w:rPr>
              <w:t>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9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280</w:t>
            </w:r>
          </w:p>
        </w:tc>
        <w:tc>
          <w:tcPr>
            <w:tcW w:w="2016" w:type="dxa"/>
            <w:shd w:val="clear" w:color="auto" w:fill="F8FAFC"/>
            <w:tcMar>
              <w:top w:w="40" w:type="dxa"/>
              <w:left w:w="60" w:type="dxa"/>
              <w:bottom w:w="40" w:type="dxa"/>
              <w:right w:w="60" w:type="dxa"/>
            </w:tcMar>
          </w:tcPr>
          <w:p w:rsidR="003A6351" w:rsidRDefault="00C36679">
            <w:r>
              <w:rPr>
                <w:b/>
                <w:color w:val="10244B"/>
                <w:sz w:val="15"/>
              </w:rPr>
              <w:t>"Tooth 9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9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281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9 lingual composite </w:t>
            </w:r>
            <w:r>
              <w:rPr>
                <w:b/>
                <w:color w:val="10244B"/>
                <w:sz w:val="15"/>
              </w:rPr>
              <w:t>restoration"</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9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282</w:t>
            </w:r>
          </w:p>
        </w:tc>
        <w:tc>
          <w:tcPr>
            <w:tcW w:w="2016" w:type="dxa"/>
            <w:shd w:val="clear" w:color="auto" w:fill="F8FAFC"/>
            <w:tcMar>
              <w:top w:w="40" w:type="dxa"/>
              <w:left w:w="60" w:type="dxa"/>
              <w:bottom w:w="40" w:type="dxa"/>
              <w:right w:w="60" w:type="dxa"/>
            </w:tcMar>
          </w:tcPr>
          <w:p w:rsidR="003A6351" w:rsidRDefault="00C36679">
            <w:r>
              <w:rPr>
                <w:b/>
                <w:color w:val="10244B"/>
                <w:sz w:val="15"/>
              </w:rPr>
              <w:t>"Tooth 9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 xml:space="preserve">Tooth #9 (Maxillary Left Central Incisor): Renders light green-yellow </w:t>
            </w:r>
            <w:r>
              <w:rPr>
                <w:sz w:val="15"/>
              </w:rPr>
              <w:t>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9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283</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10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284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10 </w:t>
            </w:r>
            <w:r>
              <w:rPr>
                <w:b/>
                <w:color w:val="10244B"/>
                <w:sz w:val="15"/>
              </w:rPr>
              <w:t>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10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285</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 xml:space="preserve">Tooth #10 (Maxillary </w:t>
            </w:r>
            <w:r>
              <w:rPr>
                <w:sz w:val="15"/>
              </w:rPr>
              <w:t>Left Lateral Incisor):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10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286</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10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287</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10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288</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MOD amalgam restoration"</w:t>
            </w:r>
          </w:p>
        </w:tc>
        <w:tc>
          <w:tcPr>
            <w:tcW w:w="2016" w:type="dxa"/>
            <w:shd w:val="clear" w:color="auto" w:fill="F8FAFC"/>
            <w:tcMar>
              <w:top w:w="40" w:type="dxa"/>
              <w:left w:w="60" w:type="dxa"/>
              <w:bottom w:w="40" w:type="dxa"/>
              <w:right w:w="60" w:type="dxa"/>
            </w:tcMar>
          </w:tcPr>
          <w:p w:rsidR="003A6351" w:rsidRDefault="00C36679">
            <w:r>
              <w:rPr>
                <w:sz w:val="15"/>
              </w:rPr>
              <w:t>Tooth</w:t>
            </w:r>
            <w:r>
              <w:rPr>
                <w:sz w:val="15"/>
              </w:rPr>
              <w:t xml:space="preserve"> #10 (Maxillary Left Lateral Incisor):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10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289</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 Disto-Occlusal amalgam filling (#9</w:t>
            </w:r>
            <w:r>
              <w:rPr>
                <w:sz w:val="15"/>
              </w:rPr>
              <w:t>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10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290</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10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291</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 xml:space="preserve">Tooth </w:t>
            </w:r>
            <w:r>
              <w:rPr>
                <w:sz w:val="15"/>
              </w:rPr>
              <w:t>#10 (Maxillary Left Lateral Incisor):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10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292</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 xml:space="preserve">Tooth #10 (Maxillary Left Lateral Incisor): Renders light green-yellow sealant resin </w:t>
            </w:r>
            <w:r>
              <w:rPr>
                <w:sz w:val="15"/>
              </w:rPr>
              <w:t>(#D9E8A0)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10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293</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11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294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11 mesio-occlusal </w:t>
            </w:r>
            <w:r>
              <w:rPr>
                <w:b/>
                <w:color w:val="10244B"/>
                <w:sz w:val="15"/>
              </w:rPr>
              <w:t>composite resin filling"</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11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295</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 xml:space="preserve">Tooth #11 (Maxillary Left Canine): Renders </w:t>
            </w:r>
            <w:r>
              <w:rPr>
                <w:sz w:val="15"/>
              </w:rPr>
              <w:t>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11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296</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11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297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11 occlusal </w:t>
            </w:r>
            <w:r>
              <w:rPr>
                <w:b/>
                <w:color w:val="10244B"/>
                <w:sz w:val="15"/>
              </w:rPr>
              <w:t>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11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298</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MOD amalgam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#11 (Maxillary Left Canine): Renders metallic silver </w:t>
            </w:r>
            <w:r>
              <w:rPr>
                <w:sz w:val="15"/>
              </w:rPr>
              <w:t>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11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299</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Disto-</w:t>
            </w:r>
            <w:r>
              <w:rPr>
                <w:sz w:val="15"/>
              </w:rPr>
              <w:lastRenderedPageBreak/>
              <w:t>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11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300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11 class V cervical GIC </w:t>
            </w:r>
            <w:r>
              <w:rPr>
                <w:b/>
                <w:color w:val="10244B"/>
                <w:sz w:val="15"/>
              </w:rPr>
              <w:t>restoration"</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11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301</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 xml:space="preserve">Tooth #11 (Maxillary Left Canine): Renders Lingual composite patch with blue </w:t>
            </w:r>
            <w:r>
              <w:rPr>
                <w:sz w:val="15"/>
              </w:rPr>
              <w:t>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11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302</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11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303</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occlusal composite restoration shade</w:t>
            </w:r>
            <w:r>
              <w:rPr>
                <w:b/>
                <w:color w:val="10244B"/>
                <w:sz w:val="15"/>
              </w:rPr>
              <w:t xml:space="preserve"> A2"</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12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304</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 xml:space="preserve">Tooth #12 (Maxillary Left 1st Premolar): Renders composite filling </w:t>
            </w:r>
            <w:r>
              <w:rPr>
                <w:sz w:val="15"/>
              </w:rPr>
              <w:t>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12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305</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12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306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w:t>
            </w:r>
            <w:r>
              <w:rPr>
                <w:b/>
                <w:color w:val="10244B"/>
                <w:sz w:val="15"/>
              </w:rPr>
              <w:t>12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12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307</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w:t>
            </w:r>
            <w:r>
              <w:rPr>
                <w:sz w:val="15"/>
              </w:rPr>
              <w:t xml:space="preserve">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12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308</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12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309</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12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310</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#12 (Maxillary Left 1st Premolar): Renders pale </w:t>
            </w:r>
            <w:r>
              <w:rPr>
                <w:sz w:val="15"/>
              </w:rPr>
              <w:t>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12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311</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12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312</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preventive pit</w:t>
            </w:r>
            <w:r>
              <w:rPr>
                <w:b/>
                <w:color w:val="10244B"/>
                <w:sz w:val="15"/>
              </w:rPr>
              <w:t xml:space="preserve"> and fissure sealant applied"</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12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313</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Rende</w:t>
            </w:r>
            <w:r>
              <w:rPr>
                <w:sz w:val="15"/>
              </w:rPr>
              <w:t>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13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314</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13 </w:t>
            </w:r>
            <w:r>
              <w:rPr>
                <w:b/>
                <w:color w:val="0F172A"/>
                <w:sz w:val="15"/>
              </w:rPr>
              <w:t>(MO)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315</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13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316</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MOD composite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#13 (Maxillary </w:t>
            </w:r>
            <w:r>
              <w:rPr>
                <w:sz w:val="15"/>
              </w:rPr>
              <w:t>Left 2nd Premolar):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13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317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13 occlusal amalgam filling with intact </w:t>
            </w:r>
            <w:r>
              <w:rPr>
                <w:b/>
                <w:color w:val="10244B"/>
                <w:sz w:val="15"/>
              </w:rPr>
              <w:lastRenderedPageBreak/>
              <w:t>margins"</w:t>
            </w:r>
          </w:p>
        </w:tc>
        <w:tc>
          <w:tcPr>
            <w:tcW w:w="2016" w:type="dxa"/>
            <w:shd w:val="clear" w:color="auto" w:fill="FFFFFF"/>
            <w:tcMar>
              <w:top w:w="40" w:type="dxa"/>
              <w:left w:w="60" w:type="dxa"/>
              <w:bottom w:w="40" w:type="dxa"/>
              <w:right w:w="60" w:type="dxa"/>
            </w:tcMar>
          </w:tcPr>
          <w:p w:rsidR="003A6351" w:rsidRDefault="00C36679">
            <w:r>
              <w:rPr>
                <w:sz w:val="15"/>
              </w:rPr>
              <w:lastRenderedPageBreak/>
              <w:t xml:space="preserve">Tooth #13 (Maxillary Left 2nd Premolar): Renders metallic silver-grey (#9AA5AB) amalgam </w:t>
            </w:r>
            <w:r>
              <w:rPr>
                <w:sz w:val="15"/>
              </w:rPr>
              <w:t xml:space="preserve">patch on </w:t>
            </w:r>
            <w:r>
              <w:rPr>
                <w:sz w:val="15"/>
              </w:rPr>
              <w:lastRenderedPageBreak/>
              <w:t>Occlusal.</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13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318</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13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319</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 xml:space="preserve">Tooth </w:t>
            </w:r>
            <w:r>
              <w:rPr>
                <w:sz w:val="15"/>
              </w:rPr>
              <w:t>#13 (Maxillary Left 2nd Premolar):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13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320</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Renders pale yellow glass ionomer (#E8D98A) at cervical margi</w:t>
            </w:r>
            <w:r>
              <w:rPr>
                <w:sz w:val="15"/>
              </w:rPr>
              <w:t>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13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321</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13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322</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 xml:space="preserve">Tooth #13 </w:t>
            </w:r>
            <w:r>
              <w:rPr>
                <w:sz w:val="15"/>
              </w:rPr>
              <w:t>(Maxillary Left 2nd Premolar):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13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323</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 xml:space="preserve">Tooth #14 (Maxillary Left 1st Molar): Renders composite restoration (blue outline </w:t>
            </w:r>
            <w:r>
              <w:rPr>
                <w:sz w:val="15"/>
              </w:rPr>
              <w:t>#3B82F6)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14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324</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14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325</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disto-occlusal composite</w:t>
            </w:r>
            <w:r>
              <w:rPr>
                <w:b/>
                <w:color w:val="10244B"/>
                <w:sz w:val="15"/>
              </w:rPr>
              <w:t xml:space="preserv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14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326</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MOD composite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#14 (Maxillary Left 1st Molar): Renders composite restoration </w:t>
            </w:r>
            <w:r>
              <w:rPr>
                <w:sz w:val="15"/>
              </w:rPr>
              <w:t>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14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327</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14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328</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MOD</w:t>
            </w:r>
            <w:r>
              <w:rPr>
                <w:b/>
                <w:color w:val="10244B"/>
                <w:sz w:val="15"/>
              </w:rPr>
              <w:t xml:space="preserve"> amalgam restoration"</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14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329</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Disto-Occlusal amal</w:t>
            </w:r>
            <w:r>
              <w:rPr>
                <w:sz w:val="15"/>
              </w:rPr>
              <w:t>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14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330</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14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331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14 lingual composite </w:t>
            </w:r>
            <w:r>
              <w:rPr>
                <w:b/>
                <w:color w:val="10244B"/>
                <w:sz w:val="15"/>
              </w:rPr>
              <w:t>restoration"</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14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332</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 xml:space="preserve">Tooth #14 (Maxillary Left 1st Molar): Renders light green-yellow sealant </w:t>
            </w:r>
            <w:r>
              <w:rPr>
                <w:sz w:val="15"/>
              </w:rPr>
              <w:t>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14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333</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15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334</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mesio-occlusal</w:t>
            </w:r>
            <w:r>
              <w:rPr>
                <w:b/>
                <w:color w:val="10244B"/>
                <w:sz w:val="15"/>
              </w:rPr>
              <w:t xml:space="preserve">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15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335</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w:t>
            </w:r>
            <w:r>
              <w:rPr>
                <w:sz w:val="15"/>
              </w:rPr>
              <w:t>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15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336</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15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337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15 </w:t>
            </w:r>
            <w:r>
              <w:rPr>
                <w:b/>
                <w:color w:val="10244B"/>
                <w:sz w:val="15"/>
              </w:rPr>
              <w:t>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15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338</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MOD amalgam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#15 (Maxillary Left 2nd Molar): Renders </w:t>
            </w:r>
            <w:r>
              <w:rPr>
                <w:sz w:val="15"/>
              </w:rPr>
              <w:t>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15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339</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15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340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15 class V </w:t>
            </w:r>
            <w:r>
              <w:rPr>
                <w:b/>
                <w:color w:val="10244B"/>
                <w:sz w:val="15"/>
              </w:rPr>
              <w:t>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15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341</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Lingual composite</w:t>
            </w:r>
            <w:r>
              <w:rPr>
                <w:sz w:val="15"/>
              </w:rPr>
              <w:t xml:space="preserv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15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342</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15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343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16 occlusal </w:t>
            </w:r>
            <w:r>
              <w:rPr>
                <w:b/>
                <w:color w:val="10244B"/>
                <w:sz w:val="15"/>
              </w:rPr>
              <w:t>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#16 (Maxillary Left 3rd Molar):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16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344</w:t>
            </w:r>
          </w:p>
        </w:tc>
        <w:tc>
          <w:tcPr>
            <w:tcW w:w="2016" w:type="dxa"/>
            <w:shd w:val="clear" w:color="auto" w:fill="F8FAFC"/>
            <w:tcMar>
              <w:top w:w="40" w:type="dxa"/>
              <w:left w:w="60" w:type="dxa"/>
              <w:bottom w:w="40" w:type="dxa"/>
              <w:right w:w="60" w:type="dxa"/>
            </w:tcMar>
          </w:tcPr>
          <w:p w:rsidR="003A6351" w:rsidRDefault="00C36679">
            <w:r>
              <w:rPr>
                <w:b/>
                <w:color w:val="10244B"/>
                <w:sz w:val="15"/>
              </w:rPr>
              <w:t>"Tooth 16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 xml:space="preserve">Tooth #16 (Maxillary Left 3rd Molar): Renders </w:t>
            </w:r>
            <w:r>
              <w:rPr>
                <w:sz w:val="15"/>
              </w:rPr>
              <w:t>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16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345</w:t>
            </w:r>
          </w:p>
        </w:tc>
        <w:tc>
          <w:tcPr>
            <w:tcW w:w="2016" w:type="dxa"/>
            <w:shd w:val="clear" w:color="auto" w:fill="FFFFFF"/>
            <w:tcMar>
              <w:top w:w="40" w:type="dxa"/>
              <w:left w:w="60" w:type="dxa"/>
              <w:bottom w:w="40" w:type="dxa"/>
              <w:right w:w="60" w:type="dxa"/>
            </w:tcMar>
          </w:tcPr>
          <w:p w:rsidR="003A6351" w:rsidRDefault="00C36679">
            <w:r>
              <w:rPr>
                <w:b/>
                <w:color w:val="10244B"/>
                <w:sz w:val="15"/>
              </w:rPr>
              <w:t>"Tooth 16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#16 (Maxillary Left 3rd 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16 </w:t>
            </w:r>
            <w:r>
              <w:rPr>
                <w:b/>
                <w:color w:val="0F172A"/>
                <w:sz w:val="15"/>
              </w:rPr>
              <w:t>(DO)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346</w:t>
            </w:r>
          </w:p>
        </w:tc>
        <w:tc>
          <w:tcPr>
            <w:tcW w:w="2016" w:type="dxa"/>
            <w:shd w:val="clear" w:color="auto" w:fill="F8FAFC"/>
            <w:tcMar>
              <w:top w:w="40" w:type="dxa"/>
              <w:left w:w="60" w:type="dxa"/>
              <w:bottom w:w="40" w:type="dxa"/>
              <w:right w:w="60" w:type="dxa"/>
            </w:tcMar>
          </w:tcPr>
          <w:p w:rsidR="003A6351" w:rsidRDefault="00C36679">
            <w:r>
              <w:rPr>
                <w:b/>
                <w:color w:val="10244B"/>
                <w:sz w:val="15"/>
              </w:rPr>
              <w:t>"Tooth 16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#16 (Maxillary Left 3rd Molar):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16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347</w:t>
            </w:r>
          </w:p>
        </w:tc>
        <w:tc>
          <w:tcPr>
            <w:tcW w:w="2016" w:type="dxa"/>
            <w:shd w:val="clear" w:color="auto" w:fill="FFFFFF"/>
            <w:tcMar>
              <w:top w:w="40" w:type="dxa"/>
              <w:left w:w="60" w:type="dxa"/>
              <w:bottom w:w="40" w:type="dxa"/>
              <w:right w:w="60" w:type="dxa"/>
            </w:tcMar>
          </w:tcPr>
          <w:p w:rsidR="003A6351" w:rsidRDefault="00C36679">
            <w:r>
              <w:rPr>
                <w:b/>
                <w:color w:val="10244B"/>
                <w:sz w:val="15"/>
              </w:rPr>
              <w:t>"Tooth 16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 xml:space="preserve">Tooth #16 (Maxillary Left </w:t>
            </w:r>
            <w:r>
              <w:rPr>
                <w:sz w:val="15"/>
              </w:rPr>
              <w:t>3rd Molar):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16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348</w:t>
            </w:r>
          </w:p>
        </w:tc>
        <w:tc>
          <w:tcPr>
            <w:tcW w:w="2016" w:type="dxa"/>
            <w:shd w:val="clear" w:color="auto" w:fill="F8FAFC"/>
            <w:tcMar>
              <w:top w:w="40" w:type="dxa"/>
              <w:left w:w="60" w:type="dxa"/>
              <w:bottom w:w="40" w:type="dxa"/>
              <w:right w:w="60" w:type="dxa"/>
            </w:tcMar>
          </w:tcPr>
          <w:p w:rsidR="003A6351" w:rsidRDefault="00C36679">
            <w:r>
              <w:rPr>
                <w:b/>
                <w:color w:val="10244B"/>
                <w:sz w:val="15"/>
              </w:rPr>
              <w:t>"Tooth 16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#16 (Maxillary Left 3rd 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16 </w:t>
            </w:r>
            <w:r>
              <w:rPr>
                <w:b/>
                <w:color w:val="0F172A"/>
                <w:sz w:val="15"/>
              </w:rPr>
              <w:t>(MOD)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349</w:t>
            </w:r>
          </w:p>
        </w:tc>
        <w:tc>
          <w:tcPr>
            <w:tcW w:w="2016" w:type="dxa"/>
            <w:shd w:val="clear" w:color="auto" w:fill="FFFFFF"/>
            <w:tcMar>
              <w:top w:w="40" w:type="dxa"/>
              <w:left w:w="60" w:type="dxa"/>
              <w:bottom w:w="40" w:type="dxa"/>
              <w:right w:w="60" w:type="dxa"/>
            </w:tcMar>
          </w:tcPr>
          <w:p w:rsidR="003A6351" w:rsidRDefault="00C36679">
            <w:r>
              <w:rPr>
                <w:b/>
                <w:color w:val="10244B"/>
                <w:sz w:val="15"/>
              </w:rPr>
              <w:t>"Tooth 16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#16 (Maxillary Left 3rd 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16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350</w:t>
            </w:r>
          </w:p>
        </w:tc>
        <w:tc>
          <w:tcPr>
            <w:tcW w:w="2016" w:type="dxa"/>
            <w:shd w:val="clear" w:color="auto" w:fill="F8FAFC"/>
            <w:tcMar>
              <w:top w:w="40" w:type="dxa"/>
              <w:left w:w="60" w:type="dxa"/>
              <w:bottom w:w="40" w:type="dxa"/>
              <w:right w:w="60" w:type="dxa"/>
            </w:tcMar>
          </w:tcPr>
          <w:p w:rsidR="003A6351" w:rsidRDefault="00C36679">
            <w:r>
              <w:rPr>
                <w:b/>
                <w:color w:val="10244B"/>
                <w:sz w:val="15"/>
              </w:rPr>
              <w:t>"Tooth 16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#16 (Maxillary Left 3rd Molar): Renders </w:t>
            </w:r>
            <w:r>
              <w:rPr>
                <w:sz w:val="15"/>
              </w:rPr>
              <w:t>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16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351</w:t>
            </w:r>
          </w:p>
        </w:tc>
        <w:tc>
          <w:tcPr>
            <w:tcW w:w="2016" w:type="dxa"/>
            <w:shd w:val="clear" w:color="auto" w:fill="FFFFFF"/>
            <w:tcMar>
              <w:top w:w="40" w:type="dxa"/>
              <w:left w:w="60" w:type="dxa"/>
              <w:bottom w:w="40" w:type="dxa"/>
              <w:right w:w="60" w:type="dxa"/>
            </w:tcMar>
          </w:tcPr>
          <w:p w:rsidR="003A6351" w:rsidRDefault="00C36679">
            <w:r>
              <w:rPr>
                <w:b/>
                <w:color w:val="10244B"/>
                <w:sz w:val="15"/>
              </w:rPr>
              <w:t>"Tooth 16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#16 (Maxillary Left 3rd Molar):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16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352</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16 preventive </w:t>
            </w:r>
            <w:r>
              <w:rPr>
                <w:b/>
                <w:color w:val="10244B"/>
                <w:sz w:val="15"/>
              </w:rPr>
              <w:t>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Tooth #16 (Maxillary Left 3rd Molar):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16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353</w:t>
            </w:r>
          </w:p>
        </w:tc>
        <w:tc>
          <w:tcPr>
            <w:tcW w:w="2016" w:type="dxa"/>
            <w:shd w:val="clear" w:color="auto" w:fill="FFFFFF"/>
            <w:tcMar>
              <w:top w:w="40" w:type="dxa"/>
              <w:left w:w="60" w:type="dxa"/>
              <w:bottom w:w="40" w:type="dxa"/>
              <w:right w:w="60" w:type="dxa"/>
            </w:tcMar>
          </w:tcPr>
          <w:p w:rsidR="003A6351" w:rsidRDefault="00C36679">
            <w:r>
              <w:rPr>
                <w:b/>
                <w:color w:val="10244B"/>
                <w:sz w:val="15"/>
              </w:rPr>
              <w:t>"Tooth 17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#17 (Mandibular Left 3rd Molar): Renders</w:t>
            </w:r>
            <w:r>
              <w:rPr>
                <w:sz w:val="15"/>
              </w:rPr>
              <w:t xml:space="preserve">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17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354</w:t>
            </w:r>
          </w:p>
        </w:tc>
        <w:tc>
          <w:tcPr>
            <w:tcW w:w="2016" w:type="dxa"/>
            <w:shd w:val="clear" w:color="auto" w:fill="F8FAFC"/>
            <w:tcMar>
              <w:top w:w="40" w:type="dxa"/>
              <w:left w:w="60" w:type="dxa"/>
              <w:bottom w:w="40" w:type="dxa"/>
              <w:right w:w="60" w:type="dxa"/>
            </w:tcMar>
          </w:tcPr>
          <w:p w:rsidR="003A6351" w:rsidRDefault="00C36679">
            <w:r>
              <w:rPr>
                <w:b/>
                <w:color w:val="10244B"/>
                <w:sz w:val="15"/>
              </w:rPr>
              <w:t>"Tooth 17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#17 (Mandibular Left 3rd Molar):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17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355</w:t>
            </w:r>
          </w:p>
        </w:tc>
        <w:tc>
          <w:tcPr>
            <w:tcW w:w="2016" w:type="dxa"/>
            <w:shd w:val="clear" w:color="auto" w:fill="FFFFFF"/>
            <w:tcMar>
              <w:top w:w="40" w:type="dxa"/>
              <w:left w:w="60" w:type="dxa"/>
              <w:bottom w:w="40" w:type="dxa"/>
              <w:right w:w="60" w:type="dxa"/>
            </w:tcMar>
          </w:tcPr>
          <w:p w:rsidR="003A6351" w:rsidRDefault="00C36679">
            <w:r>
              <w:rPr>
                <w:b/>
                <w:color w:val="10244B"/>
                <w:sz w:val="15"/>
              </w:rPr>
              <w:t>"Tooth 17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#17 (Mandibular Left 3rd 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17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356</w:t>
            </w:r>
          </w:p>
        </w:tc>
        <w:tc>
          <w:tcPr>
            <w:tcW w:w="2016" w:type="dxa"/>
            <w:shd w:val="clear" w:color="auto" w:fill="F8FAFC"/>
            <w:tcMar>
              <w:top w:w="40" w:type="dxa"/>
              <w:left w:w="60" w:type="dxa"/>
              <w:bottom w:w="40" w:type="dxa"/>
              <w:right w:w="60" w:type="dxa"/>
            </w:tcMar>
          </w:tcPr>
          <w:p w:rsidR="003A6351" w:rsidRDefault="00C36679">
            <w:r>
              <w:rPr>
                <w:b/>
                <w:color w:val="10244B"/>
                <w:sz w:val="15"/>
              </w:rPr>
              <w:t>"Tooth 17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#17 (Mandibular Left 3rd</w:t>
            </w:r>
            <w:r>
              <w:rPr>
                <w:sz w:val="15"/>
              </w:rPr>
              <w:t xml:space="preserve"> Molar):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17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357</w:t>
            </w:r>
          </w:p>
        </w:tc>
        <w:tc>
          <w:tcPr>
            <w:tcW w:w="2016" w:type="dxa"/>
            <w:shd w:val="clear" w:color="auto" w:fill="FFFFFF"/>
            <w:tcMar>
              <w:top w:w="40" w:type="dxa"/>
              <w:left w:w="60" w:type="dxa"/>
              <w:bottom w:w="40" w:type="dxa"/>
              <w:right w:w="60" w:type="dxa"/>
            </w:tcMar>
          </w:tcPr>
          <w:p w:rsidR="003A6351" w:rsidRDefault="00C36679">
            <w:r>
              <w:rPr>
                <w:b/>
                <w:color w:val="10244B"/>
                <w:sz w:val="15"/>
              </w:rPr>
              <w:t>"Tooth 17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#17 (Mandibular Left 3rd Molar): Renders metallic silver-grey (#9AA5AB) amalgam patch on Occlusa</w:t>
            </w:r>
            <w:r>
              <w:rPr>
                <w:sz w:val="15"/>
              </w:rPr>
              <w:t>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17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358</w:t>
            </w:r>
          </w:p>
        </w:tc>
        <w:tc>
          <w:tcPr>
            <w:tcW w:w="2016" w:type="dxa"/>
            <w:shd w:val="clear" w:color="auto" w:fill="F8FAFC"/>
            <w:tcMar>
              <w:top w:w="40" w:type="dxa"/>
              <w:left w:w="60" w:type="dxa"/>
              <w:bottom w:w="40" w:type="dxa"/>
              <w:right w:w="60" w:type="dxa"/>
            </w:tcMar>
          </w:tcPr>
          <w:p w:rsidR="003A6351" w:rsidRDefault="00C36679">
            <w:r>
              <w:rPr>
                <w:b/>
                <w:color w:val="10244B"/>
                <w:sz w:val="15"/>
              </w:rPr>
              <w:t>"Tooth 17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#17 (Mandibular Left 3rd 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17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359</w:t>
            </w:r>
          </w:p>
        </w:tc>
        <w:tc>
          <w:tcPr>
            <w:tcW w:w="2016" w:type="dxa"/>
            <w:shd w:val="clear" w:color="auto" w:fill="FFFFFF"/>
            <w:tcMar>
              <w:top w:w="40" w:type="dxa"/>
              <w:left w:w="60" w:type="dxa"/>
              <w:bottom w:w="40" w:type="dxa"/>
              <w:right w:w="60" w:type="dxa"/>
            </w:tcMar>
          </w:tcPr>
          <w:p w:rsidR="003A6351" w:rsidRDefault="00C36679">
            <w:r>
              <w:rPr>
                <w:b/>
                <w:color w:val="10244B"/>
                <w:sz w:val="15"/>
              </w:rPr>
              <w:t>"Tooth 17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 xml:space="preserve">Tooth #17 (Mandibular </w:t>
            </w:r>
            <w:r>
              <w:rPr>
                <w:sz w:val="15"/>
              </w:rPr>
              <w:t>Left 3rd 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17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360</w:t>
            </w:r>
          </w:p>
        </w:tc>
        <w:tc>
          <w:tcPr>
            <w:tcW w:w="2016" w:type="dxa"/>
            <w:shd w:val="clear" w:color="auto" w:fill="F8FAFC"/>
            <w:tcMar>
              <w:top w:w="40" w:type="dxa"/>
              <w:left w:w="60" w:type="dxa"/>
              <w:bottom w:w="40" w:type="dxa"/>
              <w:right w:w="60" w:type="dxa"/>
            </w:tcMar>
          </w:tcPr>
          <w:p w:rsidR="003A6351" w:rsidRDefault="00C36679">
            <w:r>
              <w:rPr>
                <w:b/>
                <w:color w:val="10244B"/>
                <w:sz w:val="15"/>
              </w:rPr>
              <w:t>"Tooth 17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#17 (Mandibular Left 3rd Molar):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17 </w:t>
            </w:r>
            <w:r>
              <w:rPr>
                <w:b/>
                <w:color w:val="0F172A"/>
                <w:sz w:val="15"/>
              </w:rPr>
              <w:t>(B)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361</w:t>
            </w:r>
          </w:p>
        </w:tc>
        <w:tc>
          <w:tcPr>
            <w:tcW w:w="2016" w:type="dxa"/>
            <w:shd w:val="clear" w:color="auto" w:fill="FFFFFF"/>
            <w:tcMar>
              <w:top w:w="40" w:type="dxa"/>
              <w:left w:w="60" w:type="dxa"/>
              <w:bottom w:w="40" w:type="dxa"/>
              <w:right w:w="60" w:type="dxa"/>
            </w:tcMar>
          </w:tcPr>
          <w:p w:rsidR="003A6351" w:rsidRDefault="00C36679">
            <w:r>
              <w:rPr>
                <w:b/>
                <w:color w:val="10244B"/>
                <w:sz w:val="15"/>
              </w:rPr>
              <w:t>"Tooth 17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#17 (Mandibular Left 3rd Molar):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17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362</w:t>
            </w:r>
          </w:p>
        </w:tc>
        <w:tc>
          <w:tcPr>
            <w:tcW w:w="2016" w:type="dxa"/>
            <w:shd w:val="clear" w:color="auto" w:fill="F8FAFC"/>
            <w:tcMar>
              <w:top w:w="40" w:type="dxa"/>
              <w:left w:w="60" w:type="dxa"/>
              <w:bottom w:w="40" w:type="dxa"/>
              <w:right w:w="60" w:type="dxa"/>
            </w:tcMar>
          </w:tcPr>
          <w:p w:rsidR="003A6351" w:rsidRDefault="00C36679">
            <w:r>
              <w:rPr>
                <w:b/>
                <w:color w:val="10244B"/>
                <w:sz w:val="15"/>
              </w:rPr>
              <w:t>"Tooth 17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Tooth #17 (Mandibular Left 3rd Molar):</w:t>
            </w:r>
            <w:r>
              <w:rPr>
                <w:sz w:val="15"/>
              </w:rPr>
              <w:t xml:space="preserve">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17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363</w:t>
            </w:r>
          </w:p>
        </w:tc>
        <w:tc>
          <w:tcPr>
            <w:tcW w:w="2016" w:type="dxa"/>
            <w:shd w:val="clear" w:color="auto" w:fill="FFFFFF"/>
            <w:tcMar>
              <w:top w:w="40" w:type="dxa"/>
              <w:left w:w="60" w:type="dxa"/>
              <w:bottom w:w="40" w:type="dxa"/>
              <w:right w:w="60" w:type="dxa"/>
            </w:tcMar>
          </w:tcPr>
          <w:p w:rsidR="003A6351" w:rsidRDefault="00C36679">
            <w:r>
              <w:rPr>
                <w:b/>
                <w:color w:val="10244B"/>
                <w:sz w:val="15"/>
              </w:rPr>
              <w:t>"Tooth 18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#18 (Mandibular Left 2nd Molar):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18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364</w:t>
            </w:r>
          </w:p>
        </w:tc>
        <w:tc>
          <w:tcPr>
            <w:tcW w:w="2016" w:type="dxa"/>
            <w:shd w:val="clear" w:color="auto" w:fill="F8FAFC"/>
            <w:tcMar>
              <w:top w:w="40" w:type="dxa"/>
              <w:left w:w="60" w:type="dxa"/>
              <w:bottom w:w="40" w:type="dxa"/>
              <w:right w:w="60" w:type="dxa"/>
            </w:tcMar>
          </w:tcPr>
          <w:p w:rsidR="003A6351" w:rsidRDefault="00C36679">
            <w:r>
              <w:rPr>
                <w:b/>
                <w:color w:val="10244B"/>
                <w:sz w:val="15"/>
              </w:rPr>
              <w:t>"Tooth 18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#18 (Mandibular Left 2nd Molar):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18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365</w:t>
            </w:r>
          </w:p>
        </w:tc>
        <w:tc>
          <w:tcPr>
            <w:tcW w:w="2016" w:type="dxa"/>
            <w:shd w:val="clear" w:color="auto" w:fill="FFFFFF"/>
            <w:tcMar>
              <w:top w:w="40" w:type="dxa"/>
              <w:left w:w="60" w:type="dxa"/>
              <w:bottom w:w="40" w:type="dxa"/>
              <w:right w:w="60" w:type="dxa"/>
            </w:tcMar>
          </w:tcPr>
          <w:p w:rsidR="003A6351" w:rsidRDefault="00C36679">
            <w:r>
              <w:rPr>
                <w:b/>
                <w:color w:val="10244B"/>
                <w:sz w:val="15"/>
              </w:rPr>
              <w:t>"Tooth 18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#18 (Mandibular Left 2nd 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18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366</w:t>
            </w:r>
          </w:p>
        </w:tc>
        <w:tc>
          <w:tcPr>
            <w:tcW w:w="2016" w:type="dxa"/>
            <w:shd w:val="clear" w:color="auto" w:fill="F8FAFC"/>
            <w:tcMar>
              <w:top w:w="40" w:type="dxa"/>
              <w:left w:w="60" w:type="dxa"/>
              <w:bottom w:w="40" w:type="dxa"/>
              <w:right w:w="60" w:type="dxa"/>
            </w:tcMar>
          </w:tcPr>
          <w:p w:rsidR="003A6351" w:rsidRDefault="00C36679">
            <w:r>
              <w:rPr>
                <w:b/>
                <w:color w:val="10244B"/>
                <w:sz w:val="15"/>
              </w:rPr>
              <w:t>"Tooth 18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#18 (Mandibular Left 2nd Molar): Renders composite restoration across Mesial, Occlusal, Dis</w:t>
            </w:r>
            <w:r>
              <w:rPr>
                <w:sz w:val="15"/>
              </w:rPr>
              <w:t>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18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367</w:t>
            </w:r>
          </w:p>
        </w:tc>
        <w:tc>
          <w:tcPr>
            <w:tcW w:w="2016" w:type="dxa"/>
            <w:shd w:val="clear" w:color="auto" w:fill="FFFFFF"/>
            <w:tcMar>
              <w:top w:w="40" w:type="dxa"/>
              <w:left w:w="60" w:type="dxa"/>
              <w:bottom w:w="40" w:type="dxa"/>
              <w:right w:w="60" w:type="dxa"/>
            </w:tcMar>
          </w:tcPr>
          <w:p w:rsidR="003A6351" w:rsidRDefault="00C36679">
            <w:r>
              <w:rPr>
                <w:b/>
                <w:color w:val="10244B"/>
                <w:sz w:val="15"/>
              </w:rPr>
              <w:t>"Tooth 18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#18 (Mandibular Left 2nd Molar):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18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368</w:t>
            </w:r>
          </w:p>
        </w:tc>
        <w:tc>
          <w:tcPr>
            <w:tcW w:w="2016" w:type="dxa"/>
            <w:shd w:val="clear" w:color="auto" w:fill="F8FAFC"/>
            <w:tcMar>
              <w:top w:w="40" w:type="dxa"/>
              <w:left w:w="60" w:type="dxa"/>
              <w:bottom w:w="40" w:type="dxa"/>
              <w:right w:w="60" w:type="dxa"/>
            </w:tcMar>
          </w:tcPr>
          <w:p w:rsidR="003A6351" w:rsidRDefault="00C36679">
            <w:r>
              <w:rPr>
                <w:b/>
                <w:color w:val="10244B"/>
                <w:sz w:val="15"/>
              </w:rPr>
              <w:t>"Tooth 18 MOD amalgam restoration"</w:t>
            </w:r>
          </w:p>
        </w:tc>
        <w:tc>
          <w:tcPr>
            <w:tcW w:w="2016" w:type="dxa"/>
            <w:shd w:val="clear" w:color="auto" w:fill="F8FAFC"/>
            <w:tcMar>
              <w:top w:w="40" w:type="dxa"/>
              <w:left w:w="60" w:type="dxa"/>
              <w:bottom w:w="40" w:type="dxa"/>
              <w:right w:w="60" w:type="dxa"/>
            </w:tcMar>
          </w:tcPr>
          <w:p w:rsidR="003A6351" w:rsidRDefault="00C36679">
            <w:r>
              <w:rPr>
                <w:sz w:val="15"/>
              </w:rPr>
              <w:t>Tooth</w:t>
            </w:r>
            <w:r>
              <w:rPr>
                <w:sz w:val="15"/>
              </w:rPr>
              <w:t xml:space="preserve"> #18 (Mandibular Left 2nd 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18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369</w:t>
            </w:r>
          </w:p>
        </w:tc>
        <w:tc>
          <w:tcPr>
            <w:tcW w:w="2016" w:type="dxa"/>
            <w:shd w:val="clear" w:color="auto" w:fill="FFFFFF"/>
            <w:tcMar>
              <w:top w:w="40" w:type="dxa"/>
              <w:left w:w="60" w:type="dxa"/>
              <w:bottom w:w="40" w:type="dxa"/>
              <w:right w:w="60" w:type="dxa"/>
            </w:tcMar>
          </w:tcPr>
          <w:p w:rsidR="003A6351" w:rsidRDefault="00C36679">
            <w:r>
              <w:rPr>
                <w:b/>
                <w:color w:val="10244B"/>
                <w:sz w:val="15"/>
              </w:rPr>
              <w:t>"Tooth 18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#18 (Mandibular Left 2nd 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18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370</w:t>
            </w:r>
          </w:p>
        </w:tc>
        <w:tc>
          <w:tcPr>
            <w:tcW w:w="2016" w:type="dxa"/>
            <w:shd w:val="clear" w:color="auto" w:fill="F8FAFC"/>
            <w:tcMar>
              <w:top w:w="40" w:type="dxa"/>
              <w:left w:w="60" w:type="dxa"/>
              <w:bottom w:w="40" w:type="dxa"/>
              <w:right w:w="60" w:type="dxa"/>
            </w:tcMar>
          </w:tcPr>
          <w:p w:rsidR="003A6351" w:rsidRDefault="00C36679">
            <w:r>
              <w:rPr>
                <w:b/>
                <w:color w:val="10244B"/>
                <w:sz w:val="15"/>
              </w:rPr>
              <w:t>"Tooth 18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Tooth #18 (Mandibular Left 2nd Molar):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18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371</w:t>
            </w:r>
          </w:p>
        </w:tc>
        <w:tc>
          <w:tcPr>
            <w:tcW w:w="2016" w:type="dxa"/>
            <w:shd w:val="clear" w:color="auto" w:fill="FFFFFF"/>
            <w:tcMar>
              <w:top w:w="40" w:type="dxa"/>
              <w:left w:w="60" w:type="dxa"/>
              <w:bottom w:w="40" w:type="dxa"/>
              <w:right w:w="60" w:type="dxa"/>
            </w:tcMar>
          </w:tcPr>
          <w:p w:rsidR="003A6351" w:rsidRDefault="00C36679">
            <w:r>
              <w:rPr>
                <w:b/>
                <w:color w:val="10244B"/>
                <w:sz w:val="15"/>
              </w:rPr>
              <w:t>"Tooth 18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 xml:space="preserve">Tooth #18 </w:t>
            </w:r>
            <w:r>
              <w:rPr>
                <w:sz w:val="15"/>
              </w:rPr>
              <w:t>(Mandibular Left 2nd Molar):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18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372</w:t>
            </w:r>
          </w:p>
        </w:tc>
        <w:tc>
          <w:tcPr>
            <w:tcW w:w="2016" w:type="dxa"/>
            <w:shd w:val="clear" w:color="auto" w:fill="F8FAFC"/>
            <w:tcMar>
              <w:top w:w="40" w:type="dxa"/>
              <w:left w:w="60" w:type="dxa"/>
              <w:bottom w:w="40" w:type="dxa"/>
              <w:right w:w="60" w:type="dxa"/>
            </w:tcMar>
          </w:tcPr>
          <w:p w:rsidR="003A6351" w:rsidRDefault="00C36679">
            <w:r>
              <w:rPr>
                <w:b/>
                <w:color w:val="10244B"/>
                <w:sz w:val="15"/>
              </w:rPr>
              <w:t>"Tooth 18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 xml:space="preserve">Tooth #18 (Mandibular Left 2nd Molar): Renders light green-yellow sealant resin (#D9E8A0) on </w:t>
            </w:r>
            <w:r>
              <w:rPr>
                <w:sz w:val="15"/>
              </w:rPr>
              <w:t>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18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373</w:t>
            </w:r>
          </w:p>
        </w:tc>
        <w:tc>
          <w:tcPr>
            <w:tcW w:w="2016" w:type="dxa"/>
            <w:shd w:val="clear" w:color="auto" w:fill="FFFFFF"/>
            <w:tcMar>
              <w:top w:w="40" w:type="dxa"/>
              <w:left w:w="60" w:type="dxa"/>
              <w:bottom w:w="40" w:type="dxa"/>
              <w:right w:w="60" w:type="dxa"/>
            </w:tcMar>
          </w:tcPr>
          <w:p w:rsidR="003A6351" w:rsidRDefault="00C36679">
            <w:r>
              <w:rPr>
                <w:b/>
                <w:color w:val="10244B"/>
                <w:sz w:val="15"/>
              </w:rPr>
              <w:t>"Tooth 19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Tooth #19 (Mandibular Left 1st Molar):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19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374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19 mesio-occlusal composite resin </w:t>
            </w:r>
            <w:r>
              <w:rPr>
                <w:b/>
                <w:color w:val="10244B"/>
                <w:sz w:val="15"/>
              </w:rPr>
              <w:t>filling"</w:t>
            </w:r>
          </w:p>
        </w:tc>
        <w:tc>
          <w:tcPr>
            <w:tcW w:w="2016" w:type="dxa"/>
            <w:shd w:val="clear" w:color="auto" w:fill="F8FAFC"/>
            <w:tcMar>
              <w:top w:w="40" w:type="dxa"/>
              <w:left w:w="60" w:type="dxa"/>
              <w:bottom w:w="40" w:type="dxa"/>
              <w:right w:w="60" w:type="dxa"/>
            </w:tcMar>
          </w:tcPr>
          <w:p w:rsidR="003A6351" w:rsidRDefault="00C36679">
            <w:r>
              <w:rPr>
                <w:sz w:val="15"/>
              </w:rPr>
              <w:t>Tooth #19 (Mandibular Left 1st Molar): Renders composite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19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375</w:t>
            </w:r>
          </w:p>
        </w:tc>
        <w:tc>
          <w:tcPr>
            <w:tcW w:w="2016" w:type="dxa"/>
            <w:shd w:val="clear" w:color="auto" w:fill="FFFFFF"/>
            <w:tcMar>
              <w:top w:w="40" w:type="dxa"/>
              <w:left w:w="60" w:type="dxa"/>
              <w:bottom w:w="40" w:type="dxa"/>
              <w:right w:w="60" w:type="dxa"/>
            </w:tcMar>
          </w:tcPr>
          <w:p w:rsidR="003A6351" w:rsidRDefault="00C36679">
            <w:r>
              <w:rPr>
                <w:b/>
                <w:color w:val="10244B"/>
                <w:sz w:val="15"/>
              </w:rPr>
              <w:t>"Tooth 19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 xml:space="preserve">Tooth #19 (Mandibular Left 1st Molar): Renders composite </w:t>
            </w:r>
            <w:r>
              <w:rPr>
                <w:sz w:val="15"/>
              </w:rPr>
              <w:t>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19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376</w:t>
            </w:r>
          </w:p>
        </w:tc>
        <w:tc>
          <w:tcPr>
            <w:tcW w:w="2016" w:type="dxa"/>
            <w:shd w:val="clear" w:color="auto" w:fill="F8FAFC"/>
            <w:tcMar>
              <w:top w:w="40" w:type="dxa"/>
              <w:left w:w="60" w:type="dxa"/>
              <w:bottom w:w="40" w:type="dxa"/>
              <w:right w:w="60" w:type="dxa"/>
            </w:tcMar>
          </w:tcPr>
          <w:p w:rsidR="003A6351" w:rsidRDefault="00C36679">
            <w:r>
              <w:rPr>
                <w:b/>
                <w:color w:val="10244B"/>
                <w:sz w:val="15"/>
              </w:rPr>
              <w:t>"Tooth 19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#19 (Mandibular Left 1st Molar):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19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377</w:t>
            </w:r>
          </w:p>
        </w:tc>
        <w:tc>
          <w:tcPr>
            <w:tcW w:w="2016" w:type="dxa"/>
            <w:shd w:val="clear" w:color="auto" w:fill="FFFFFF"/>
            <w:tcMar>
              <w:top w:w="40" w:type="dxa"/>
              <w:left w:w="60" w:type="dxa"/>
              <w:bottom w:w="40" w:type="dxa"/>
              <w:right w:w="60" w:type="dxa"/>
            </w:tcMar>
          </w:tcPr>
          <w:p w:rsidR="003A6351" w:rsidRDefault="00C36679">
            <w:r>
              <w:rPr>
                <w:b/>
                <w:color w:val="10244B"/>
                <w:sz w:val="15"/>
              </w:rPr>
              <w:t>"Tooth 19 occlusal amalgam</w:t>
            </w:r>
            <w:r>
              <w:rPr>
                <w:b/>
                <w:color w:val="10244B"/>
                <w:sz w:val="15"/>
              </w:rPr>
              <w:t xml:space="preserve">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#19 (Mandibular Left 1st Molar):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19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378</w:t>
            </w:r>
          </w:p>
        </w:tc>
        <w:tc>
          <w:tcPr>
            <w:tcW w:w="2016" w:type="dxa"/>
            <w:shd w:val="clear" w:color="auto" w:fill="F8FAFC"/>
            <w:tcMar>
              <w:top w:w="40" w:type="dxa"/>
              <w:left w:w="60" w:type="dxa"/>
              <w:bottom w:w="40" w:type="dxa"/>
              <w:right w:w="60" w:type="dxa"/>
            </w:tcMar>
          </w:tcPr>
          <w:p w:rsidR="003A6351" w:rsidRDefault="00C36679">
            <w:r>
              <w:rPr>
                <w:b/>
                <w:color w:val="10244B"/>
                <w:sz w:val="15"/>
              </w:rPr>
              <w:t>"Tooth 19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#19 (Mandibular Left 1st Molar): Renders metallic silver</w:t>
            </w:r>
            <w:r>
              <w:rPr>
                <w:sz w:val="15"/>
              </w:rPr>
              <w:t xml:space="preserve">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19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379</w:t>
            </w:r>
          </w:p>
        </w:tc>
        <w:tc>
          <w:tcPr>
            <w:tcW w:w="2016" w:type="dxa"/>
            <w:shd w:val="clear" w:color="auto" w:fill="FFFFFF"/>
            <w:tcMar>
              <w:top w:w="40" w:type="dxa"/>
              <w:left w:w="60" w:type="dxa"/>
              <w:bottom w:w="40" w:type="dxa"/>
              <w:right w:w="60" w:type="dxa"/>
            </w:tcMar>
          </w:tcPr>
          <w:p w:rsidR="003A6351" w:rsidRDefault="00C36679">
            <w:r>
              <w:rPr>
                <w:b/>
                <w:color w:val="10244B"/>
                <w:sz w:val="15"/>
              </w:rPr>
              <w:t>"Tooth 19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#19 (Mandibular Left 1st 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19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380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19 class V cervical GIC </w:t>
            </w:r>
            <w:r>
              <w:rPr>
                <w:b/>
                <w:color w:val="10244B"/>
                <w:sz w:val="15"/>
              </w:rPr>
              <w:t>restoration"</w:t>
            </w:r>
          </w:p>
        </w:tc>
        <w:tc>
          <w:tcPr>
            <w:tcW w:w="2016" w:type="dxa"/>
            <w:shd w:val="clear" w:color="auto" w:fill="F8FAFC"/>
            <w:tcMar>
              <w:top w:w="40" w:type="dxa"/>
              <w:left w:w="60" w:type="dxa"/>
              <w:bottom w:w="40" w:type="dxa"/>
              <w:right w:w="60" w:type="dxa"/>
            </w:tcMar>
          </w:tcPr>
          <w:p w:rsidR="003A6351" w:rsidRDefault="00C36679">
            <w:r>
              <w:rPr>
                <w:sz w:val="15"/>
              </w:rPr>
              <w:t>Tooth #19 (Mandibular Left 1st Molar): Renders 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19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381</w:t>
            </w:r>
          </w:p>
        </w:tc>
        <w:tc>
          <w:tcPr>
            <w:tcW w:w="2016" w:type="dxa"/>
            <w:shd w:val="clear" w:color="auto" w:fill="FFFFFF"/>
            <w:tcMar>
              <w:top w:w="40" w:type="dxa"/>
              <w:left w:w="60" w:type="dxa"/>
              <w:bottom w:w="40" w:type="dxa"/>
              <w:right w:w="60" w:type="dxa"/>
            </w:tcMar>
          </w:tcPr>
          <w:p w:rsidR="003A6351" w:rsidRDefault="00C36679">
            <w:r>
              <w:rPr>
                <w:b/>
                <w:color w:val="10244B"/>
                <w:sz w:val="15"/>
              </w:rPr>
              <w:t>"Tooth 19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#19 (Mandibular Left 1st Molar): Renders Lingual composite patch with</w:t>
            </w:r>
            <w:r>
              <w:rPr>
                <w:sz w:val="15"/>
              </w:rPr>
              <w:t xml:space="preserve">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19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382</w:t>
            </w:r>
          </w:p>
        </w:tc>
        <w:tc>
          <w:tcPr>
            <w:tcW w:w="2016" w:type="dxa"/>
            <w:shd w:val="clear" w:color="auto" w:fill="F8FAFC"/>
            <w:tcMar>
              <w:top w:w="40" w:type="dxa"/>
              <w:left w:w="60" w:type="dxa"/>
              <w:bottom w:w="40" w:type="dxa"/>
              <w:right w:w="60" w:type="dxa"/>
            </w:tcMar>
          </w:tcPr>
          <w:p w:rsidR="003A6351" w:rsidRDefault="00C36679">
            <w:r>
              <w:rPr>
                <w:b/>
                <w:color w:val="10244B"/>
                <w:sz w:val="15"/>
              </w:rPr>
              <w:t>"Tooth 19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Tooth #19 (Mandibular Left 1st Molar):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19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383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20 occlusal composite </w:t>
            </w:r>
            <w:r>
              <w:rPr>
                <w:b/>
                <w:color w:val="10244B"/>
                <w:sz w:val="15"/>
              </w:rPr>
              <w:t>restoration shade A2"</w:t>
            </w:r>
          </w:p>
        </w:tc>
        <w:tc>
          <w:tcPr>
            <w:tcW w:w="2016" w:type="dxa"/>
            <w:shd w:val="clear" w:color="auto" w:fill="FFFFFF"/>
            <w:tcMar>
              <w:top w:w="40" w:type="dxa"/>
              <w:left w:w="60" w:type="dxa"/>
              <w:bottom w:w="40" w:type="dxa"/>
              <w:right w:w="60" w:type="dxa"/>
            </w:tcMar>
          </w:tcPr>
          <w:p w:rsidR="003A6351" w:rsidRDefault="00C36679">
            <w:r>
              <w:rPr>
                <w:sz w:val="15"/>
              </w:rPr>
              <w:t>Tooth #20 (Mandibular Left 2nd Premolar):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20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384</w:t>
            </w:r>
          </w:p>
        </w:tc>
        <w:tc>
          <w:tcPr>
            <w:tcW w:w="2016" w:type="dxa"/>
            <w:shd w:val="clear" w:color="auto" w:fill="F8FAFC"/>
            <w:tcMar>
              <w:top w:w="40" w:type="dxa"/>
              <w:left w:w="60" w:type="dxa"/>
              <w:bottom w:w="40" w:type="dxa"/>
              <w:right w:w="60" w:type="dxa"/>
            </w:tcMar>
          </w:tcPr>
          <w:p w:rsidR="003A6351" w:rsidRDefault="00C36679">
            <w:r>
              <w:rPr>
                <w:b/>
                <w:color w:val="10244B"/>
                <w:sz w:val="15"/>
              </w:rPr>
              <w:t>"Tooth 20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Tooth #20 (Mandibular Left 2nd Premolar): Renders co</w:t>
            </w:r>
            <w:r>
              <w:rPr>
                <w:sz w:val="15"/>
              </w:rPr>
              <w:t>mposite filling across Mesial 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20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385</w:t>
            </w:r>
          </w:p>
        </w:tc>
        <w:tc>
          <w:tcPr>
            <w:tcW w:w="2016" w:type="dxa"/>
            <w:shd w:val="clear" w:color="auto" w:fill="FFFFFF"/>
            <w:tcMar>
              <w:top w:w="40" w:type="dxa"/>
              <w:left w:w="60" w:type="dxa"/>
              <w:bottom w:w="40" w:type="dxa"/>
              <w:right w:w="60" w:type="dxa"/>
            </w:tcMar>
          </w:tcPr>
          <w:p w:rsidR="003A6351" w:rsidRDefault="00C36679">
            <w:r>
              <w:rPr>
                <w:b/>
                <w:color w:val="10244B"/>
                <w:sz w:val="15"/>
              </w:rPr>
              <w:t>"Tooth 20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#20 (Mandibular Left 2nd Premolar):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20 </w:t>
            </w:r>
            <w:r>
              <w:rPr>
                <w:b/>
                <w:color w:val="0F172A"/>
                <w:sz w:val="15"/>
              </w:rPr>
              <w:t>(DO)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386</w:t>
            </w:r>
          </w:p>
        </w:tc>
        <w:tc>
          <w:tcPr>
            <w:tcW w:w="2016" w:type="dxa"/>
            <w:shd w:val="clear" w:color="auto" w:fill="F8FAFC"/>
            <w:tcMar>
              <w:top w:w="40" w:type="dxa"/>
              <w:left w:w="60" w:type="dxa"/>
              <w:bottom w:w="40" w:type="dxa"/>
              <w:right w:w="60" w:type="dxa"/>
            </w:tcMar>
          </w:tcPr>
          <w:p w:rsidR="003A6351" w:rsidRDefault="00C36679">
            <w:r>
              <w:rPr>
                <w:b/>
                <w:color w:val="10244B"/>
                <w:sz w:val="15"/>
              </w:rPr>
              <w:t>"Tooth 20 MOD composite restoration"</w:t>
            </w:r>
          </w:p>
        </w:tc>
        <w:tc>
          <w:tcPr>
            <w:tcW w:w="2016" w:type="dxa"/>
            <w:shd w:val="clear" w:color="auto" w:fill="F8FAFC"/>
            <w:tcMar>
              <w:top w:w="40" w:type="dxa"/>
              <w:left w:w="60" w:type="dxa"/>
              <w:bottom w:w="40" w:type="dxa"/>
              <w:right w:w="60" w:type="dxa"/>
            </w:tcMar>
          </w:tcPr>
          <w:p w:rsidR="003A6351" w:rsidRDefault="00C36679">
            <w:r>
              <w:rPr>
                <w:sz w:val="15"/>
              </w:rPr>
              <w:t>Tooth #20 (Mandibular Left 2nd Premolar):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20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387</w:t>
            </w:r>
          </w:p>
        </w:tc>
        <w:tc>
          <w:tcPr>
            <w:tcW w:w="2016" w:type="dxa"/>
            <w:shd w:val="clear" w:color="auto" w:fill="FFFFFF"/>
            <w:tcMar>
              <w:top w:w="40" w:type="dxa"/>
              <w:left w:w="60" w:type="dxa"/>
              <w:bottom w:w="40" w:type="dxa"/>
              <w:right w:w="60" w:type="dxa"/>
            </w:tcMar>
          </w:tcPr>
          <w:p w:rsidR="003A6351" w:rsidRDefault="00C36679">
            <w:r>
              <w:rPr>
                <w:b/>
                <w:color w:val="10244B"/>
                <w:sz w:val="15"/>
              </w:rPr>
              <w:t>"Tooth 20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 xml:space="preserve">Tooth #20 (Mandibular </w:t>
            </w:r>
            <w:r>
              <w:rPr>
                <w:sz w:val="15"/>
              </w:rPr>
              <w:t>Left 2nd Premolar): Renders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20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388</w:t>
            </w:r>
          </w:p>
        </w:tc>
        <w:tc>
          <w:tcPr>
            <w:tcW w:w="2016" w:type="dxa"/>
            <w:shd w:val="clear" w:color="auto" w:fill="F8FAFC"/>
            <w:tcMar>
              <w:top w:w="40" w:type="dxa"/>
              <w:left w:w="60" w:type="dxa"/>
              <w:bottom w:w="40" w:type="dxa"/>
              <w:right w:w="60" w:type="dxa"/>
            </w:tcMar>
          </w:tcPr>
          <w:p w:rsidR="003A6351" w:rsidRDefault="00C36679">
            <w:r>
              <w:rPr>
                <w:b/>
                <w:color w:val="10244B"/>
                <w:sz w:val="15"/>
              </w:rPr>
              <w:t>"Tooth 20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#20 (Mandibular Left 2nd Premolar):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w:t>
            </w:r>
            <w:r>
              <w:rPr>
                <w:b/>
                <w:color w:val="4A7CD2"/>
                <w:sz w:val="15"/>
              </w:rPr>
              <w:t>ative</w:t>
            </w:r>
          </w:p>
        </w:tc>
        <w:tc>
          <w:tcPr>
            <w:tcW w:w="2016" w:type="dxa"/>
            <w:shd w:val="clear" w:color="auto" w:fill="F8FAFC"/>
            <w:tcMar>
              <w:top w:w="40" w:type="dxa"/>
              <w:left w:w="60" w:type="dxa"/>
              <w:bottom w:w="40" w:type="dxa"/>
              <w:right w:w="60" w:type="dxa"/>
            </w:tcMar>
          </w:tcPr>
          <w:p w:rsidR="003A6351" w:rsidRDefault="00C36679">
            <w:r>
              <w:rPr>
                <w:b/>
                <w:color w:val="0F172A"/>
                <w:sz w:val="15"/>
              </w:rPr>
              <w:t>20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389</w:t>
            </w:r>
          </w:p>
        </w:tc>
        <w:tc>
          <w:tcPr>
            <w:tcW w:w="2016" w:type="dxa"/>
            <w:shd w:val="clear" w:color="auto" w:fill="FFFFFF"/>
            <w:tcMar>
              <w:top w:w="40" w:type="dxa"/>
              <w:left w:w="60" w:type="dxa"/>
              <w:bottom w:w="40" w:type="dxa"/>
              <w:right w:w="60" w:type="dxa"/>
            </w:tcMar>
          </w:tcPr>
          <w:p w:rsidR="003A6351" w:rsidRDefault="00C36679">
            <w:r>
              <w:rPr>
                <w:b/>
                <w:color w:val="10244B"/>
                <w:sz w:val="15"/>
              </w:rPr>
              <w:t>"Tooth 20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#20 (Mandibular Left 2nd Premolar):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20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390</w:t>
            </w:r>
          </w:p>
        </w:tc>
        <w:tc>
          <w:tcPr>
            <w:tcW w:w="2016" w:type="dxa"/>
            <w:shd w:val="clear" w:color="auto" w:fill="F8FAFC"/>
            <w:tcMar>
              <w:top w:w="40" w:type="dxa"/>
              <w:left w:w="60" w:type="dxa"/>
              <w:bottom w:w="40" w:type="dxa"/>
              <w:right w:w="60" w:type="dxa"/>
            </w:tcMar>
          </w:tcPr>
          <w:p w:rsidR="003A6351" w:rsidRDefault="00C36679">
            <w:r>
              <w:rPr>
                <w:b/>
                <w:color w:val="10244B"/>
                <w:sz w:val="15"/>
              </w:rPr>
              <w:t>"Tooth 20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#20 (Mandibular Left 2nd </w:t>
            </w:r>
            <w:r>
              <w:rPr>
                <w:sz w:val="15"/>
              </w:rPr>
              <w:t xml:space="preserve">Premolar): Renders pale yellow glass ionomer (#E8D98A) at cervical </w:t>
            </w:r>
            <w:r>
              <w:rPr>
                <w:sz w:val="15"/>
              </w:rPr>
              <w:lastRenderedPageBreak/>
              <w:t>margin.</w:t>
            </w:r>
          </w:p>
        </w:tc>
        <w:tc>
          <w:tcPr>
            <w:tcW w:w="2016" w:type="dxa"/>
            <w:shd w:val="clear" w:color="auto" w:fill="F8FAFC"/>
            <w:tcMar>
              <w:top w:w="40" w:type="dxa"/>
              <w:left w:w="60" w:type="dxa"/>
              <w:bottom w:w="40" w:type="dxa"/>
              <w:right w:w="60" w:type="dxa"/>
            </w:tcMar>
          </w:tcPr>
          <w:p w:rsidR="003A6351" w:rsidRDefault="00C36679">
            <w:r>
              <w:rPr>
                <w:b/>
                <w:color w:val="4A7CD2"/>
                <w:sz w:val="15"/>
              </w:rPr>
              <w:lastRenderedPageBreak/>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20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391</w:t>
            </w:r>
          </w:p>
        </w:tc>
        <w:tc>
          <w:tcPr>
            <w:tcW w:w="2016" w:type="dxa"/>
            <w:shd w:val="clear" w:color="auto" w:fill="FFFFFF"/>
            <w:tcMar>
              <w:top w:w="40" w:type="dxa"/>
              <w:left w:w="60" w:type="dxa"/>
              <w:bottom w:w="40" w:type="dxa"/>
              <w:right w:w="60" w:type="dxa"/>
            </w:tcMar>
          </w:tcPr>
          <w:p w:rsidR="003A6351" w:rsidRDefault="00C36679">
            <w:r>
              <w:rPr>
                <w:b/>
                <w:color w:val="10244B"/>
                <w:sz w:val="15"/>
              </w:rPr>
              <w:t>"Tooth 20 lingual composite restoration"</w:t>
            </w:r>
          </w:p>
        </w:tc>
        <w:tc>
          <w:tcPr>
            <w:tcW w:w="2016" w:type="dxa"/>
            <w:shd w:val="clear" w:color="auto" w:fill="FFFFFF"/>
            <w:tcMar>
              <w:top w:w="40" w:type="dxa"/>
              <w:left w:w="60" w:type="dxa"/>
              <w:bottom w:w="40" w:type="dxa"/>
              <w:right w:w="60" w:type="dxa"/>
            </w:tcMar>
          </w:tcPr>
          <w:p w:rsidR="003A6351" w:rsidRDefault="00C36679">
            <w:r>
              <w:rPr>
                <w:sz w:val="15"/>
              </w:rPr>
              <w:t>Tooth #20 (Mandibular Left 2nd Premolar): Renders Lingual composite patch with blue outline.</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20 (L)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392</w:t>
            </w:r>
          </w:p>
        </w:tc>
        <w:tc>
          <w:tcPr>
            <w:tcW w:w="2016" w:type="dxa"/>
            <w:shd w:val="clear" w:color="auto" w:fill="F8FAFC"/>
            <w:tcMar>
              <w:top w:w="40" w:type="dxa"/>
              <w:left w:w="60" w:type="dxa"/>
              <w:bottom w:w="40" w:type="dxa"/>
              <w:right w:w="60" w:type="dxa"/>
            </w:tcMar>
          </w:tcPr>
          <w:p w:rsidR="003A6351" w:rsidRDefault="00C36679">
            <w:r>
              <w:rPr>
                <w:b/>
                <w:color w:val="10244B"/>
                <w:sz w:val="15"/>
              </w:rPr>
              <w:t>"Tooth 20 preventive pit and fissure sealant applied"</w:t>
            </w:r>
          </w:p>
        </w:tc>
        <w:tc>
          <w:tcPr>
            <w:tcW w:w="2016" w:type="dxa"/>
            <w:shd w:val="clear" w:color="auto" w:fill="F8FAFC"/>
            <w:tcMar>
              <w:top w:w="40" w:type="dxa"/>
              <w:left w:w="60" w:type="dxa"/>
              <w:bottom w:w="40" w:type="dxa"/>
              <w:right w:w="60" w:type="dxa"/>
            </w:tcMar>
          </w:tcPr>
          <w:p w:rsidR="003A6351" w:rsidRDefault="00C36679">
            <w:r>
              <w:rPr>
                <w:sz w:val="15"/>
              </w:rPr>
              <w:t>Tooth #20 (Mandibular Left 2nd Premolar): Renders light green-yellow sealant resin (#D9E8A0) on occlusal.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20 (O)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393</w:t>
            </w:r>
          </w:p>
        </w:tc>
        <w:tc>
          <w:tcPr>
            <w:tcW w:w="2016" w:type="dxa"/>
            <w:shd w:val="clear" w:color="auto" w:fill="FFFFFF"/>
            <w:tcMar>
              <w:top w:w="40" w:type="dxa"/>
              <w:left w:w="60" w:type="dxa"/>
              <w:bottom w:w="40" w:type="dxa"/>
              <w:right w:w="60" w:type="dxa"/>
            </w:tcMar>
          </w:tcPr>
          <w:p w:rsidR="003A6351" w:rsidRDefault="00C36679">
            <w:r>
              <w:rPr>
                <w:b/>
                <w:color w:val="10244B"/>
                <w:sz w:val="15"/>
              </w:rPr>
              <w:t>"Tooth 21 occlusal composite restoration shade A2"</w:t>
            </w:r>
          </w:p>
        </w:tc>
        <w:tc>
          <w:tcPr>
            <w:tcW w:w="2016" w:type="dxa"/>
            <w:shd w:val="clear" w:color="auto" w:fill="FFFFFF"/>
            <w:tcMar>
              <w:top w:w="40" w:type="dxa"/>
              <w:left w:w="60" w:type="dxa"/>
              <w:bottom w:w="40" w:type="dxa"/>
              <w:right w:w="60" w:type="dxa"/>
            </w:tcMar>
          </w:tcPr>
          <w:p w:rsidR="003A6351" w:rsidRDefault="00C36679">
            <w:r>
              <w:rPr>
                <w:sz w:val="15"/>
              </w:rPr>
              <w:t xml:space="preserve">Tooth #21 </w:t>
            </w:r>
            <w:r>
              <w:rPr>
                <w:sz w:val="15"/>
              </w:rPr>
              <w:t>(Mandibular Left 1st Premolar): Renders composite restoration (blue outline #3B82F6)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21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394</w:t>
            </w:r>
          </w:p>
        </w:tc>
        <w:tc>
          <w:tcPr>
            <w:tcW w:w="2016" w:type="dxa"/>
            <w:shd w:val="clear" w:color="auto" w:fill="F8FAFC"/>
            <w:tcMar>
              <w:top w:w="40" w:type="dxa"/>
              <w:left w:w="60" w:type="dxa"/>
              <w:bottom w:w="40" w:type="dxa"/>
              <w:right w:w="60" w:type="dxa"/>
            </w:tcMar>
          </w:tcPr>
          <w:p w:rsidR="003A6351" w:rsidRDefault="00C36679">
            <w:r>
              <w:rPr>
                <w:b/>
                <w:color w:val="10244B"/>
                <w:sz w:val="15"/>
              </w:rPr>
              <w:t>"Tooth 21 mesio-occlusal composite resin filling"</w:t>
            </w:r>
          </w:p>
        </w:tc>
        <w:tc>
          <w:tcPr>
            <w:tcW w:w="2016" w:type="dxa"/>
            <w:shd w:val="clear" w:color="auto" w:fill="F8FAFC"/>
            <w:tcMar>
              <w:top w:w="40" w:type="dxa"/>
              <w:left w:w="60" w:type="dxa"/>
              <w:bottom w:w="40" w:type="dxa"/>
              <w:right w:w="60" w:type="dxa"/>
            </w:tcMar>
          </w:tcPr>
          <w:p w:rsidR="003A6351" w:rsidRDefault="00C36679">
            <w:r>
              <w:rPr>
                <w:sz w:val="15"/>
              </w:rPr>
              <w:t xml:space="preserve">Tooth #21 (Mandibular Left 1st Premolar): Renders composite filling across Mesial </w:t>
            </w:r>
            <w:r>
              <w:rPr>
                <w:sz w:val="15"/>
              </w:rPr>
              <w:t>and Occlusal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21 (MO)</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395</w:t>
            </w:r>
          </w:p>
        </w:tc>
        <w:tc>
          <w:tcPr>
            <w:tcW w:w="2016" w:type="dxa"/>
            <w:shd w:val="clear" w:color="auto" w:fill="FFFFFF"/>
            <w:tcMar>
              <w:top w:w="40" w:type="dxa"/>
              <w:left w:w="60" w:type="dxa"/>
              <w:bottom w:w="40" w:type="dxa"/>
              <w:right w:w="60" w:type="dxa"/>
            </w:tcMar>
          </w:tcPr>
          <w:p w:rsidR="003A6351" w:rsidRDefault="00C36679">
            <w:r>
              <w:rPr>
                <w:b/>
                <w:color w:val="10244B"/>
                <w:sz w:val="15"/>
              </w:rPr>
              <w:t>"Tooth 21 disto-occlusal composite filling with tight contact"</w:t>
            </w:r>
          </w:p>
        </w:tc>
        <w:tc>
          <w:tcPr>
            <w:tcW w:w="2016" w:type="dxa"/>
            <w:shd w:val="clear" w:color="auto" w:fill="FFFFFF"/>
            <w:tcMar>
              <w:top w:w="40" w:type="dxa"/>
              <w:left w:w="60" w:type="dxa"/>
              <w:bottom w:w="40" w:type="dxa"/>
              <w:right w:w="60" w:type="dxa"/>
            </w:tcMar>
          </w:tcPr>
          <w:p w:rsidR="003A6351" w:rsidRDefault="00C36679">
            <w:r>
              <w:rPr>
                <w:sz w:val="15"/>
              </w:rPr>
              <w:t>Tooth #21 (Mandibular Left 1st Premolar): Renders composite restoration across Distal and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21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396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21 MOD </w:t>
            </w:r>
            <w:r>
              <w:rPr>
                <w:b/>
                <w:color w:val="10244B"/>
                <w:sz w:val="15"/>
              </w:rPr>
              <w:t>composite restoration"</w:t>
            </w:r>
          </w:p>
        </w:tc>
        <w:tc>
          <w:tcPr>
            <w:tcW w:w="2016" w:type="dxa"/>
            <w:shd w:val="clear" w:color="auto" w:fill="F8FAFC"/>
            <w:tcMar>
              <w:top w:w="40" w:type="dxa"/>
              <w:left w:w="60" w:type="dxa"/>
              <w:bottom w:w="40" w:type="dxa"/>
              <w:right w:w="60" w:type="dxa"/>
            </w:tcMar>
          </w:tcPr>
          <w:p w:rsidR="003A6351" w:rsidRDefault="00C36679">
            <w:r>
              <w:rPr>
                <w:sz w:val="15"/>
              </w:rPr>
              <w:t>Tooth #21 (Mandibular Left 1st Premolar): Renders composite restoration across Mesial, Occlusal, Distal.</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21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397</w:t>
            </w:r>
          </w:p>
        </w:tc>
        <w:tc>
          <w:tcPr>
            <w:tcW w:w="2016" w:type="dxa"/>
            <w:shd w:val="clear" w:color="auto" w:fill="FFFFFF"/>
            <w:tcMar>
              <w:top w:w="40" w:type="dxa"/>
              <w:left w:w="60" w:type="dxa"/>
              <w:bottom w:w="40" w:type="dxa"/>
              <w:right w:w="60" w:type="dxa"/>
            </w:tcMar>
          </w:tcPr>
          <w:p w:rsidR="003A6351" w:rsidRDefault="00C36679">
            <w:r>
              <w:rPr>
                <w:b/>
                <w:color w:val="10244B"/>
                <w:sz w:val="15"/>
              </w:rPr>
              <w:t>"Tooth 21 occlusal amalgam filling with intact margins"</w:t>
            </w:r>
          </w:p>
        </w:tc>
        <w:tc>
          <w:tcPr>
            <w:tcW w:w="2016" w:type="dxa"/>
            <w:shd w:val="clear" w:color="auto" w:fill="FFFFFF"/>
            <w:tcMar>
              <w:top w:w="40" w:type="dxa"/>
              <w:left w:w="60" w:type="dxa"/>
              <w:bottom w:w="40" w:type="dxa"/>
              <w:right w:w="60" w:type="dxa"/>
            </w:tcMar>
          </w:tcPr>
          <w:p w:rsidR="003A6351" w:rsidRDefault="00C36679">
            <w:r>
              <w:rPr>
                <w:sz w:val="15"/>
              </w:rPr>
              <w:t>Tooth #21 (Mandibular Left 1st Premolar): Rend</w:t>
            </w:r>
            <w:r>
              <w:rPr>
                <w:sz w:val="15"/>
              </w:rPr>
              <w:t>ers metallic silver-grey (#9AA5AB) amalgam patch on Occlusal.</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21 (O)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398</w:t>
            </w:r>
          </w:p>
        </w:tc>
        <w:tc>
          <w:tcPr>
            <w:tcW w:w="2016" w:type="dxa"/>
            <w:shd w:val="clear" w:color="auto" w:fill="F8FAFC"/>
            <w:tcMar>
              <w:top w:w="40" w:type="dxa"/>
              <w:left w:w="60" w:type="dxa"/>
              <w:bottom w:w="40" w:type="dxa"/>
              <w:right w:w="60" w:type="dxa"/>
            </w:tcMar>
          </w:tcPr>
          <w:p w:rsidR="003A6351" w:rsidRDefault="00C36679">
            <w:r>
              <w:rPr>
                <w:b/>
                <w:color w:val="10244B"/>
                <w:sz w:val="15"/>
              </w:rPr>
              <w:t>"Tooth 21 MOD amalgam restoration"</w:t>
            </w:r>
          </w:p>
        </w:tc>
        <w:tc>
          <w:tcPr>
            <w:tcW w:w="2016" w:type="dxa"/>
            <w:shd w:val="clear" w:color="auto" w:fill="F8FAFC"/>
            <w:tcMar>
              <w:top w:w="40" w:type="dxa"/>
              <w:left w:w="60" w:type="dxa"/>
              <w:bottom w:w="40" w:type="dxa"/>
              <w:right w:w="60" w:type="dxa"/>
            </w:tcMar>
          </w:tcPr>
          <w:p w:rsidR="003A6351" w:rsidRDefault="00C36679">
            <w:r>
              <w:rPr>
                <w:sz w:val="15"/>
              </w:rPr>
              <w:t>Tooth #21 (Mandibular Left 1st Premolar): Renders metallic silver amalgam (#9AA5AB) across MOD surfaces.</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21 (MOD)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399</w:t>
            </w:r>
          </w:p>
        </w:tc>
        <w:tc>
          <w:tcPr>
            <w:tcW w:w="2016" w:type="dxa"/>
            <w:shd w:val="clear" w:color="auto" w:fill="FFFFFF"/>
            <w:tcMar>
              <w:top w:w="40" w:type="dxa"/>
              <w:left w:w="60" w:type="dxa"/>
              <w:bottom w:w="40" w:type="dxa"/>
              <w:right w:w="60" w:type="dxa"/>
            </w:tcMar>
          </w:tcPr>
          <w:p w:rsidR="003A6351" w:rsidRDefault="00C36679">
            <w:r>
              <w:rPr>
                <w:b/>
                <w:color w:val="10244B"/>
                <w:sz w:val="15"/>
              </w:rPr>
              <w:t>"Tooth 21 disto-occlusal amalgam filling"</w:t>
            </w:r>
          </w:p>
        </w:tc>
        <w:tc>
          <w:tcPr>
            <w:tcW w:w="2016" w:type="dxa"/>
            <w:shd w:val="clear" w:color="auto" w:fill="FFFFFF"/>
            <w:tcMar>
              <w:top w:w="40" w:type="dxa"/>
              <w:left w:w="60" w:type="dxa"/>
              <w:bottom w:w="40" w:type="dxa"/>
              <w:right w:w="60" w:type="dxa"/>
            </w:tcMar>
          </w:tcPr>
          <w:p w:rsidR="003A6351" w:rsidRDefault="00C36679">
            <w:r>
              <w:rPr>
                <w:sz w:val="15"/>
              </w:rPr>
              <w:t>Tooth #21 (Mandibular Left 1st Premolar): Renders Disto-Occlusal amalgam filling (#9AA5AB).</w:t>
            </w:r>
          </w:p>
        </w:tc>
        <w:tc>
          <w:tcPr>
            <w:tcW w:w="2016" w:type="dxa"/>
            <w:shd w:val="clear" w:color="auto" w:fill="FFFFFF"/>
            <w:tcMar>
              <w:top w:w="40" w:type="dxa"/>
              <w:left w:w="60" w:type="dxa"/>
              <w:bottom w:w="40" w:type="dxa"/>
              <w:right w:w="60" w:type="dxa"/>
            </w:tcMar>
          </w:tcPr>
          <w:p w:rsidR="003A6351" w:rsidRDefault="00C36679">
            <w:r>
              <w:rPr>
                <w:b/>
                <w:color w:val="4A7CD2"/>
                <w:sz w:val="15"/>
              </w:rPr>
              <w:t>Restorative</w:t>
            </w:r>
          </w:p>
        </w:tc>
        <w:tc>
          <w:tcPr>
            <w:tcW w:w="2016" w:type="dxa"/>
            <w:shd w:val="clear" w:color="auto" w:fill="FFFFFF"/>
            <w:tcMar>
              <w:top w:w="40" w:type="dxa"/>
              <w:left w:w="60" w:type="dxa"/>
              <w:bottom w:w="40" w:type="dxa"/>
              <w:right w:w="60" w:type="dxa"/>
            </w:tcMar>
          </w:tcPr>
          <w:p w:rsidR="003A6351" w:rsidRDefault="00C36679">
            <w:r>
              <w:rPr>
                <w:b/>
                <w:color w:val="0F172A"/>
                <w:sz w:val="15"/>
              </w:rPr>
              <w:t>21 (DO)</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400</w:t>
            </w:r>
          </w:p>
        </w:tc>
        <w:tc>
          <w:tcPr>
            <w:tcW w:w="2016" w:type="dxa"/>
            <w:shd w:val="clear" w:color="auto" w:fill="F8FAFC"/>
            <w:tcMar>
              <w:top w:w="40" w:type="dxa"/>
              <w:left w:w="60" w:type="dxa"/>
              <w:bottom w:w="40" w:type="dxa"/>
              <w:right w:w="60" w:type="dxa"/>
            </w:tcMar>
          </w:tcPr>
          <w:p w:rsidR="003A6351" w:rsidRDefault="00C36679">
            <w:r>
              <w:rPr>
                <w:b/>
                <w:color w:val="10244B"/>
                <w:sz w:val="15"/>
              </w:rPr>
              <w:t>"Tooth 21 class V cervical GIC restoration"</w:t>
            </w:r>
          </w:p>
        </w:tc>
        <w:tc>
          <w:tcPr>
            <w:tcW w:w="2016" w:type="dxa"/>
            <w:shd w:val="clear" w:color="auto" w:fill="F8FAFC"/>
            <w:tcMar>
              <w:top w:w="40" w:type="dxa"/>
              <w:left w:w="60" w:type="dxa"/>
              <w:bottom w:w="40" w:type="dxa"/>
              <w:right w:w="60" w:type="dxa"/>
            </w:tcMar>
          </w:tcPr>
          <w:p w:rsidR="003A6351" w:rsidRDefault="00C36679">
            <w:r>
              <w:rPr>
                <w:sz w:val="15"/>
              </w:rPr>
              <w:t xml:space="preserve">Tooth #21 (Mandibular Left 1st Premolar): Renders </w:t>
            </w:r>
            <w:r>
              <w:rPr>
                <w:sz w:val="15"/>
              </w:rPr>
              <w:t>pale yellow glass ionomer (#E8D98A) at cervical margin.</w:t>
            </w:r>
          </w:p>
        </w:tc>
        <w:tc>
          <w:tcPr>
            <w:tcW w:w="2016" w:type="dxa"/>
            <w:shd w:val="clear" w:color="auto" w:fill="F8FAFC"/>
            <w:tcMar>
              <w:top w:w="40" w:type="dxa"/>
              <w:left w:w="60" w:type="dxa"/>
              <w:bottom w:w="40" w:type="dxa"/>
              <w:right w:w="60" w:type="dxa"/>
            </w:tcMar>
          </w:tcPr>
          <w:p w:rsidR="003A6351" w:rsidRDefault="00C36679">
            <w:r>
              <w:rPr>
                <w:b/>
                <w:color w:val="4A7CD2"/>
                <w:sz w:val="15"/>
              </w:rPr>
              <w:t>Restorative</w:t>
            </w:r>
          </w:p>
        </w:tc>
        <w:tc>
          <w:tcPr>
            <w:tcW w:w="2016" w:type="dxa"/>
            <w:shd w:val="clear" w:color="auto" w:fill="F8FAFC"/>
            <w:tcMar>
              <w:top w:w="40" w:type="dxa"/>
              <w:left w:w="60" w:type="dxa"/>
              <w:bottom w:w="40" w:type="dxa"/>
              <w:right w:w="60" w:type="dxa"/>
            </w:tcMar>
          </w:tcPr>
          <w:p w:rsidR="003A6351" w:rsidRDefault="00C36679">
            <w:r>
              <w:rPr>
                <w:b/>
                <w:color w:val="0F172A"/>
                <w:sz w:val="15"/>
              </w:rPr>
              <w:t>21 (B)</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401</w:t>
            </w:r>
          </w:p>
        </w:tc>
        <w:tc>
          <w:tcPr>
            <w:tcW w:w="2016" w:type="dxa"/>
            <w:shd w:val="clear" w:color="auto" w:fill="FFFFFF"/>
            <w:tcMar>
              <w:top w:w="40" w:type="dxa"/>
              <w:left w:w="60" w:type="dxa"/>
              <w:bottom w:w="40" w:type="dxa"/>
              <w:right w:w="60" w:type="dxa"/>
            </w:tcMar>
          </w:tcPr>
          <w:p w:rsidR="003A6351" w:rsidRDefault="00C36679">
            <w:r>
              <w:rPr>
                <w:b/>
                <w:color w:val="10244B"/>
                <w:sz w:val="15"/>
              </w:rPr>
              <w:t>"Tooth 1 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1 </w:t>
            </w:r>
            <w:r>
              <w:rPr>
                <w:b/>
                <w:color w:val="0F172A"/>
                <w:sz w:val="15"/>
              </w:rPr>
              <w:t>(Apex/Canal)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402</w:t>
            </w:r>
          </w:p>
        </w:tc>
        <w:tc>
          <w:tcPr>
            <w:tcW w:w="2016" w:type="dxa"/>
            <w:shd w:val="clear" w:color="auto" w:fill="F8FAFC"/>
            <w:tcMar>
              <w:top w:w="40" w:type="dxa"/>
              <w:left w:w="60" w:type="dxa"/>
              <w:bottom w:w="40" w:type="dxa"/>
              <w:right w:w="60" w:type="dxa"/>
            </w:tcMar>
          </w:tcPr>
          <w:p w:rsidR="003A6351" w:rsidRDefault="00C36679">
            <w:r>
              <w:rPr>
                <w:b/>
                <w:color w:val="10244B"/>
                <w:sz w:val="15"/>
              </w:rPr>
              <w:t>"Tooth 1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RCT purple 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403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 RCT with custom cast post and </w:t>
            </w:r>
            <w:r>
              <w:rPr>
                <w:b/>
                <w:color w:val="10244B"/>
                <w:sz w:val="15"/>
              </w:rPr>
              <w:t>core"</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404</w:t>
            </w:r>
          </w:p>
        </w:tc>
        <w:tc>
          <w:tcPr>
            <w:tcW w:w="2016" w:type="dxa"/>
            <w:shd w:val="clear" w:color="auto" w:fill="F8FAFC"/>
            <w:tcMar>
              <w:top w:w="40" w:type="dxa"/>
              <w:left w:w="60" w:type="dxa"/>
              <w:bottom w:w="40" w:type="dxa"/>
              <w:right w:w="60" w:type="dxa"/>
            </w:tcMar>
          </w:tcPr>
          <w:p w:rsidR="003A6351" w:rsidRDefault="00C36679">
            <w:r>
              <w:rPr>
                <w:b/>
                <w:color w:val="10244B"/>
                <w:sz w:val="15"/>
              </w:rPr>
              <w:t>"Tooth 1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 xml:space="preserve">Tooth #1 (Maxillary Right 3rd Molar): Renders RCT </w:t>
            </w:r>
            <w:r>
              <w:rPr>
                <w:sz w:val="15"/>
              </w:rPr>
              <w:t>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405</w:t>
            </w:r>
          </w:p>
        </w:tc>
        <w:tc>
          <w:tcPr>
            <w:tcW w:w="2016" w:type="dxa"/>
            <w:shd w:val="clear" w:color="auto" w:fill="FFFFFF"/>
            <w:tcMar>
              <w:top w:w="40" w:type="dxa"/>
              <w:left w:w="60" w:type="dxa"/>
              <w:bottom w:w="40" w:type="dxa"/>
              <w:right w:w="60" w:type="dxa"/>
            </w:tcMar>
          </w:tcPr>
          <w:p w:rsidR="003A6351" w:rsidRDefault="00C36679">
            <w:r>
              <w:rPr>
                <w:b/>
                <w:color w:val="10244B"/>
                <w:sz w:val="15"/>
              </w:rPr>
              <w:t>"Tooth 1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Marks bright red pulp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406</w:t>
            </w:r>
          </w:p>
        </w:tc>
        <w:tc>
          <w:tcPr>
            <w:tcW w:w="2016" w:type="dxa"/>
            <w:shd w:val="clear" w:color="auto" w:fill="F8FAFC"/>
            <w:tcMar>
              <w:top w:w="40" w:type="dxa"/>
              <w:left w:w="60" w:type="dxa"/>
              <w:bottom w:w="40" w:type="dxa"/>
              <w:right w:w="60" w:type="dxa"/>
            </w:tcMar>
          </w:tcPr>
          <w:p w:rsidR="003A6351" w:rsidRDefault="00C36679">
            <w:r>
              <w:rPr>
                <w:b/>
                <w:color w:val="10244B"/>
                <w:sz w:val="15"/>
              </w:rPr>
              <w:t>"Tooth 1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407</w:t>
            </w:r>
          </w:p>
        </w:tc>
        <w:tc>
          <w:tcPr>
            <w:tcW w:w="2016" w:type="dxa"/>
            <w:shd w:val="clear" w:color="auto" w:fill="FFFFFF"/>
            <w:tcMar>
              <w:top w:w="40" w:type="dxa"/>
              <w:left w:w="60" w:type="dxa"/>
              <w:bottom w:w="40" w:type="dxa"/>
              <w:right w:w="60" w:type="dxa"/>
            </w:tcMar>
          </w:tcPr>
          <w:p w:rsidR="003A6351" w:rsidRDefault="00C36679">
            <w:r>
              <w:rPr>
                <w:b/>
                <w:color w:val="10244B"/>
                <w:sz w:val="15"/>
              </w:rPr>
              <w:t>"Tooth 1 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 xml:space="preserve">Tooth #1 (Maxillary Right </w:t>
            </w:r>
            <w:r>
              <w:rPr>
                <w:sz w:val="15"/>
              </w:rPr>
              <w:t>3rd Molar):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408</w:t>
            </w:r>
          </w:p>
        </w:tc>
        <w:tc>
          <w:tcPr>
            <w:tcW w:w="2016" w:type="dxa"/>
            <w:shd w:val="clear" w:color="auto" w:fill="F8FAFC"/>
            <w:tcMar>
              <w:top w:w="40" w:type="dxa"/>
              <w:left w:w="60" w:type="dxa"/>
              <w:bottom w:w="40" w:type="dxa"/>
              <w:right w:w="60" w:type="dxa"/>
            </w:tcMar>
          </w:tcPr>
          <w:p w:rsidR="003A6351" w:rsidRDefault="00C36679">
            <w:r>
              <w:rPr>
                <w:b/>
                <w:color w:val="10244B"/>
                <w:sz w:val="15"/>
              </w:rPr>
              <w:t>"Tooth 1 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w:t>
            </w:r>
            <w:r>
              <w:rPr>
                <w:b/>
                <w:color w:val="4A7CD2"/>
                <w:sz w:val="15"/>
              </w:rPr>
              <w:t>tic</w:t>
            </w:r>
          </w:p>
        </w:tc>
        <w:tc>
          <w:tcPr>
            <w:tcW w:w="2016" w:type="dxa"/>
            <w:shd w:val="clear" w:color="auto" w:fill="F8FAFC"/>
            <w:tcMar>
              <w:top w:w="40" w:type="dxa"/>
              <w:left w:w="60" w:type="dxa"/>
              <w:bottom w:w="40" w:type="dxa"/>
              <w:right w:w="60" w:type="dxa"/>
            </w:tcMar>
          </w:tcPr>
          <w:p w:rsidR="003A6351" w:rsidRDefault="00C36679">
            <w:r>
              <w:rPr>
                <w:b/>
                <w:color w:val="0F172A"/>
                <w:sz w:val="15"/>
              </w:rPr>
              <w:t>1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409</w:t>
            </w:r>
          </w:p>
        </w:tc>
        <w:tc>
          <w:tcPr>
            <w:tcW w:w="2016" w:type="dxa"/>
            <w:shd w:val="clear" w:color="auto" w:fill="FFFFFF"/>
            <w:tcMar>
              <w:top w:w="40" w:type="dxa"/>
              <w:left w:w="60" w:type="dxa"/>
              <w:bottom w:w="40" w:type="dxa"/>
              <w:right w:w="60" w:type="dxa"/>
            </w:tcMar>
          </w:tcPr>
          <w:p w:rsidR="003A6351" w:rsidRDefault="00C36679">
            <w:r>
              <w:rPr>
                <w:b/>
                <w:color w:val="10244B"/>
                <w:sz w:val="15"/>
              </w:rPr>
              <w:t>"Tooth 1 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410</w:t>
            </w:r>
          </w:p>
        </w:tc>
        <w:tc>
          <w:tcPr>
            <w:tcW w:w="2016" w:type="dxa"/>
            <w:shd w:val="clear" w:color="auto" w:fill="F8FAFC"/>
            <w:tcMar>
              <w:top w:w="40" w:type="dxa"/>
              <w:left w:w="60" w:type="dxa"/>
              <w:bottom w:w="40" w:type="dxa"/>
              <w:right w:w="60" w:type="dxa"/>
            </w:tcMar>
          </w:tcPr>
          <w:p w:rsidR="003A6351" w:rsidRDefault="00C36679">
            <w:r>
              <w:rPr>
                <w:b/>
                <w:color w:val="10244B"/>
                <w:sz w:val="15"/>
              </w:rPr>
              <w:t>"Tooth 1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411</w:t>
            </w:r>
          </w:p>
        </w:tc>
        <w:tc>
          <w:tcPr>
            <w:tcW w:w="2016" w:type="dxa"/>
            <w:shd w:val="clear" w:color="auto" w:fill="FFFFFF"/>
            <w:tcMar>
              <w:top w:w="40" w:type="dxa"/>
              <w:left w:w="60" w:type="dxa"/>
              <w:bottom w:w="40" w:type="dxa"/>
              <w:right w:w="60" w:type="dxa"/>
            </w:tcMar>
          </w:tcPr>
          <w:p w:rsidR="003A6351" w:rsidRDefault="00C36679">
            <w:r>
              <w:rPr>
                <w:b/>
                <w:color w:val="10244B"/>
                <w:sz w:val="15"/>
              </w:rPr>
              <w:t>"Tooth 2 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 xml:space="preserve">Tooth #2 (Maxillary Right 2nd Molar): Assigns Root Canal Treated </w:t>
            </w:r>
            <w:r>
              <w:rPr>
                <w:sz w:val="15"/>
              </w:rPr>
              <w:t>(#6B4FA0)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2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412</w:t>
            </w:r>
          </w:p>
        </w:tc>
        <w:tc>
          <w:tcPr>
            <w:tcW w:w="2016" w:type="dxa"/>
            <w:shd w:val="clear" w:color="auto" w:fill="F8FAFC"/>
            <w:tcMar>
              <w:top w:w="40" w:type="dxa"/>
              <w:left w:w="60" w:type="dxa"/>
              <w:bottom w:w="40" w:type="dxa"/>
              <w:right w:w="60" w:type="dxa"/>
            </w:tcMar>
          </w:tcPr>
          <w:p w:rsidR="003A6351" w:rsidRDefault="00C36679">
            <w:r>
              <w:rPr>
                <w:b/>
                <w:color w:val="10244B"/>
                <w:sz w:val="15"/>
              </w:rPr>
              <w:t>"Tooth 2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RCT purple 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2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413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w:t>
            </w:r>
            <w:r>
              <w:rPr>
                <w:b/>
                <w:color w:val="10244B"/>
                <w:sz w:val="15"/>
              </w:rPr>
              <w:t>2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2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414</w:t>
            </w:r>
          </w:p>
        </w:tc>
        <w:tc>
          <w:tcPr>
            <w:tcW w:w="2016" w:type="dxa"/>
            <w:shd w:val="clear" w:color="auto" w:fill="F8FAFC"/>
            <w:tcMar>
              <w:top w:w="40" w:type="dxa"/>
              <w:left w:w="60" w:type="dxa"/>
              <w:bottom w:w="40" w:type="dxa"/>
              <w:right w:w="60" w:type="dxa"/>
            </w:tcMar>
          </w:tcPr>
          <w:p w:rsidR="003A6351" w:rsidRDefault="00C36679">
            <w:r>
              <w:rPr>
                <w:b/>
                <w:color w:val="10244B"/>
                <w:sz w:val="15"/>
              </w:rPr>
              <w:t>"Tooth 2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 xml:space="preserve">Tooth #2 (Maxillary </w:t>
            </w:r>
            <w:r>
              <w:rPr>
                <w:sz w:val="15"/>
              </w:rPr>
              <w:t>Right 2nd Molar):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2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415</w:t>
            </w:r>
          </w:p>
        </w:tc>
        <w:tc>
          <w:tcPr>
            <w:tcW w:w="2016" w:type="dxa"/>
            <w:shd w:val="clear" w:color="auto" w:fill="FFFFFF"/>
            <w:tcMar>
              <w:top w:w="40" w:type="dxa"/>
              <w:left w:w="60" w:type="dxa"/>
              <w:bottom w:w="40" w:type="dxa"/>
              <w:right w:w="60" w:type="dxa"/>
            </w:tcMar>
          </w:tcPr>
          <w:p w:rsidR="003A6351" w:rsidRDefault="00C36679">
            <w:r>
              <w:rPr>
                <w:b/>
                <w:color w:val="10244B"/>
                <w:sz w:val="15"/>
              </w:rPr>
              <w:t>"Tooth 2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Marks bright red pulp exposure dot (#EF4444) at chamber hor</w:t>
            </w:r>
            <w:r>
              <w:rPr>
                <w:sz w:val="15"/>
              </w:rPr>
              <w:t>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2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416</w:t>
            </w:r>
          </w:p>
        </w:tc>
        <w:tc>
          <w:tcPr>
            <w:tcW w:w="2016" w:type="dxa"/>
            <w:shd w:val="clear" w:color="auto" w:fill="F8FAFC"/>
            <w:tcMar>
              <w:top w:w="40" w:type="dxa"/>
              <w:left w:w="60" w:type="dxa"/>
              <w:bottom w:w="40" w:type="dxa"/>
              <w:right w:w="60" w:type="dxa"/>
            </w:tcMar>
          </w:tcPr>
          <w:p w:rsidR="003A6351" w:rsidRDefault="00C36679">
            <w:r>
              <w:rPr>
                <w:b/>
                <w:color w:val="10244B"/>
                <w:sz w:val="15"/>
              </w:rPr>
              <w:t>"Tooth 2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2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417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2 pulpectomy completed, calcium hydroxide </w:t>
            </w:r>
            <w:r>
              <w:rPr>
                <w:b/>
                <w:color w:val="10244B"/>
                <w:sz w:val="15"/>
              </w:rPr>
              <w:t>placed"</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2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418</w:t>
            </w:r>
          </w:p>
        </w:tc>
        <w:tc>
          <w:tcPr>
            <w:tcW w:w="2016" w:type="dxa"/>
            <w:shd w:val="clear" w:color="auto" w:fill="F8FAFC"/>
            <w:tcMar>
              <w:top w:w="40" w:type="dxa"/>
              <w:left w:w="60" w:type="dxa"/>
              <w:bottom w:w="40" w:type="dxa"/>
              <w:right w:w="60" w:type="dxa"/>
            </w:tcMar>
          </w:tcPr>
          <w:p w:rsidR="003A6351" w:rsidRDefault="00C36679">
            <w:r>
              <w:rPr>
                <w:b/>
                <w:color w:val="10244B"/>
                <w:sz w:val="15"/>
              </w:rPr>
              <w:t>"Tooth 2 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 xml:space="preserve">Tooth #2 (Maxillary Right 2nd Molar): Marks apical </w:t>
            </w:r>
            <w:r>
              <w:rPr>
                <w:sz w:val="15"/>
              </w:rPr>
              <w:t>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2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419</w:t>
            </w:r>
          </w:p>
        </w:tc>
        <w:tc>
          <w:tcPr>
            <w:tcW w:w="2016" w:type="dxa"/>
            <w:shd w:val="clear" w:color="auto" w:fill="FFFFFF"/>
            <w:tcMar>
              <w:top w:w="40" w:type="dxa"/>
              <w:left w:w="60" w:type="dxa"/>
              <w:bottom w:w="40" w:type="dxa"/>
              <w:right w:w="60" w:type="dxa"/>
            </w:tcMar>
          </w:tcPr>
          <w:p w:rsidR="003A6351" w:rsidRDefault="00C36679">
            <w:r>
              <w:rPr>
                <w:b/>
                <w:color w:val="10244B"/>
                <w:sz w:val="15"/>
              </w:rPr>
              <w:t>"Tooth 2 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2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420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2 apicoectomy performed </w:t>
            </w:r>
            <w:r>
              <w:rPr>
                <w:b/>
                <w:color w:val="10244B"/>
                <w:sz w:val="15"/>
              </w:rPr>
              <w:t>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2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421</w:t>
            </w:r>
          </w:p>
        </w:tc>
        <w:tc>
          <w:tcPr>
            <w:tcW w:w="2016" w:type="dxa"/>
            <w:shd w:val="clear" w:color="auto" w:fill="FFFFFF"/>
            <w:tcMar>
              <w:top w:w="40" w:type="dxa"/>
              <w:left w:w="60" w:type="dxa"/>
              <w:bottom w:w="40" w:type="dxa"/>
              <w:right w:w="60" w:type="dxa"/>
            </w:tcMar>
          </w:tcPr>
          <w:p w:rsidR="003A6351" w:rsidRDefault="00C36679">
            <w:r>
              <w:rPr>
                <w:b/>
                <w:color w:val="10244B"/>
                <w:sz w:val="15"/>
              </w:rPr>
              <w:t>"Tooth 3 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w:t>
            </w:r>
            <w:r>
              <w:rPr>
                <w:sz w:val="15"/>
              </w:rPr>
              <w:t>):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3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422</w:t>
            </w:r>
          </w:p>
        </w:tc>
        <w:tc>
          <w:tcPr>
            <w:tcW w:w="2016" w:type="dxa"/>
            <w:shd w:val="clear" w:color="auto" w:fill="F8FAFC"/>
            <w:tcMar>
              <w:top w:w="40" w:type="dxa"/>
              <w:left w:w="60" w:type="dxa"/>
              <w:bottom w:w="40" w:type="dxa"/>
              <w:right w:w="60" w:type="dxa"/>
            </w:tcMar>
          </w:tcPr>
          <w:p w:rsidR="003A6351" w:rsidRDefault="00C36679">
            <w:r>
              <w:rPr>
                <w:b/>
                <w:color w:val="10244B"/>
                <w:sz w:val="15"/>
              </w:rPr>
              <w:t>"Tooth 3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Renders RCT purple 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3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423</w:t>
            </w:r>
          </w:p>
        </w:tc>
        <w:tc>
          <w:tcPr>
            <w:tcW w:w="2016" w:type="dxa"/>
            <w:shd w:val="clear" w:color="auto" w:fill="FFFFFF"/>
            <w:tcMar>
              <w:top w:w="40" w:type="dxa"/>
              <w:left w:w="60" w:type="dxa"/>
              <w:bottom w:w="40" w:type="dxa"/>
              <w:right w:w="60" w:type="dxa"/>
            </w:tcMar>
          </w:tcPr>
          <w:p w:rsidR="003A6351" w:rsidRDefault="00C36679">
            <w:r>
              <w:rPr>
                <w:b/>
                <w:color w:val="10244B"/>
                <w:sz w:val="15"/>
              </w:rPr>
              <w:t>"Tooth 3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3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424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3 RCT with prefabricated fiber post </w:t>
            </w:r>
            <w:r>
              <w:rPr>
                <w:b/>
                <w:color w:val="10244B"/>
                <w:sz w:val="15"/>
              </w:rPr>
              <w:t>and core buildup"</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3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425</w:t>
            </w:r>
          </w:p>
        </w:tc>
        <w:tc>
          <w:tcPr>
            <w:tcW w:w="2016" w:type="dxa"/>
            <w:shd w:val="clear" w:color="auto" w:fill="FFFFFF"/>
            <w:tcMar>
              <w:top w:w="40" w:type="dxa"/>
              <w:left w:w="60" w:type="dxa"/>
              <w:bottom w:w="40" w:type="dxa"/>
              <w:right w:w="60" w:type="dxa"/>
            </w:tcMar>
          </w:tcPr>
          <w:p w:rsidR="003A6351" w:rsidRDefault="00C36679">
            <w:r>
              <w:rPr>
                <w:b/>
                <w:color w:val="10244B"/>
                <w:sz w:val="15"/>
              </w:rPr>
              <w:t>"Tooth 3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Marks bright red pulp</w:t>
            </w:r>
            <w:r>
              <w:rPr>
                <w:sz w:val="15"/>
              </w:rPr>
              <w:t xml:space="preserve">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3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426</w:t>
            </w:r>
          </w:p>
        </w:tc>
        <w:tc>
          <w:tcPr>
            <w:tcW w:w="2016" w:type="dxa"/>
            <w:shd w:val="clear" w:color="auto" w:fill="F8FAFC"/>
            <w:tcMar>
              <w:top w:w="40" w:type="dxa"/>
              <w:left w:w="60" w:type="dxa"/>
              <w:bottom w:w="40" w:type="dxa"/>
              <w:right w:w="60" w:type="dxa"/>
            </w:tcMar>
          </w:tcPr>
          <w:p w:rsidR="003A6351" w:rsidRDefault="00C36679">
            <w:r>
              <w:rPr>
                <w:b/>
                <w:color w:val="10244B"/>
                <w:sz w:val="15"/>
              </w:rPr>
              <w:t>"Tooth 3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3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427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3 </w:t>
            </w:r>
            <w:r>
              <w:rPr>
                <w:b/>
                <w:color w:val="10244B"/>
                <w:sz w:val="15"/>
              </w:rPr>
              <w:t>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3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428</w:t>
            </w:r>
          </w:p>
        </w:tc>
        <w:tc>
          <w:tcPr>
            <w:tcW w:w="2016" w:type="dxa"/>
            <w:shd w:val="clear" w:color="auto" w:fill="F8FAFC"/>
            <w:tcMar>
              <w:top w:w="40" w:type="dxa"/>
              <w:left w:w="60" w:type="dxa"/>
              <w:bottom w:w="40" w:type="dxa"/>
              <w:right w:w="60" w:type="dxa"/>
            </w:tcMar>
          </w:tcPr>
          <w:p w:rsidR="003A6351" w:rsidRDefault="00C36679">
            <w:r>
              <w:rPr>
                <w:b/>
                <w:color w:val="10244B"/>
                <w:sz w:val="15"/>
              </w:rPr>
              <w:t>"Tooth 3 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Tooth #3 (Maxi</w:t>
            </w:r>
            <w:r>
              <w:rPr>
                <w:sz w:val="15"/>
              </w:rPr>
              <w:t>llary Right 1st Molar):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3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429</w:t>
            </w:r>
          </w:p>
        </w:tc>
        <w:tc>
          <w:tcPr>
            <w:tcW w:w="2016" w:type="dxa"/>
            <w:shd w:val="clear" w:color="auto" w:fill="FFFFFF"/>
            <w:tcMar>
              <w:top w:w="40" w:type="dxa"/>
              <w:left w:w="60" w:type="dxa"/>
              <w:bottom w:w="40" w:type="dxa"/>
              <w:right w:w="60" w:type="dxa"/>
            </w:tcMar>
          </w:tcPr>
          <w:p w:rsidR="003A6351" w:rsidRDefault="00C36679">
            <w:r>
              <w:rPr>
                <w:b/>
                <w:color w:val="10244B"/>
                <w:sz w:val="15"/>
              </w:rPr>
              <w:t>"Tooth 3 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3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430</w:t>
            </w:r>
          </w:p>
        </w:tc>
        <w:tc>
          <w:tcPr>
            <w:tcW w:w="2016" w:type="dxa"/>
            <w:shd w:val="clear" w:color="auto" w:fill="F8FAFC"/>
            <w:tcMar>
              <w:top w:w="40" w:type="dxa"/>
              <w:left w:w="60" w:type="dxa"/>
              <w:bottom w:w="40" w:type="dxa"/>
              <w:right w:w="60" w:type="dxa"/>
            </w:tcMar>
          </w:tcPr>
          <w:p w:rsidR="003A6351" w:rsidRDefault="00C36679">
            <w:r>
              <w:rPr>
                <w:b/>
                <w:color w:val="10244B"/>
                <w:sz w:val="15"/>
              </w:rPr>
              <w:t>"Tooth 3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3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431</w:t>
            </w:r>
          </w:p>
        </w:tc>
        <w:tc>
          <w:tcPr>
            <w:tcW w:w="2016" w:type="dxa"/>
            <w:shd w:val="clear" w:color="auto" w:fill="FFFFFF"/>
            <w:tcMar>
              <w:top w:w="40" w:type="dxa"/>
              <w:left w:w="60" w:type="dxa"/>
              <w:bottom w:w="40" w:type="dxa"/>
              <w:right w:w="60" w:type="dxa"/>
            </w:tcMar>
          </w:tcPr>
          <w:p w:rsidR="003A6351" w:rsidRDefault="00C36679">
            <w:r>
              <w:rPr>
                <w:b/>
                <w:color w:val="10244B"/>
                <w:sz w:val="15"/>
              </w:rPr>
              <w:t>"Tooth 4 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4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432</w:t>
            </w:r>
          </w:p>
        </w:tc>
        <w:tc>
          <w:tcPr>
            <w:tcW w:w="2016" w:type="dxa"/>
            <w:shd w:val="clear" w:color="auto" w:fill="F8FAFC"/>
            <w:tcMar>
              <w:top w:w="40" w:type="dxa"/>
              <w:left w:w="60" w:type="dxa"/>
              <w:bottom w:w="40" w:type="dxa"/>
              <w:right w:w="60" w:type="dxa"/>
            </w:tcMar>
          </w:tcPr>
          <w:p w:rsidR="003A6351" w:rsidRDefault="00C36679">
            <w:r>
              <w:rPr>
                <w:b/>
                <w:color w:val="10244B"/>
                <w:sz w:val="15"/>
              </w:rPr>
              <w:t>"Tooth 4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RCT purple line + dark red-bla</w:t>
            </w:r>
            <w:r>
              <w:rPr>
                <w:sz w:val="15"/>
              </w:rPr>
              <w:t>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4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433</w:t>
            </w:r>
          </w:p>
        </w:tc>
        <w:tc>
          <w:tcPr>
            <w:tcW w:w="2016" w:type="dxa"/>
            <w:shd w:val="clear" w:color="auto" w:fill="FFFFFF"/>
            <w:tcMar>
              <w:top w:w="40" w:type="dxa"/>
              <w:left w:w="60" w:type="dxa"/>
              <w:bottom w:w="40" w:type="dxa"/>
              <w:right w:w="60" w:type="dxa"/>
            </w:tcMar>
          </w:tcPr>
          <w:p w:rsidR="003A6351" w:rsidRDefault="00C36679">
            <w:r>
              <w:rPr>
                <w:b/>
                <w:color w:val="10244B"/>
                <w:sz w:val="15"/>
              </w:rPr>
              <w:t>"Tooth 4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4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434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w:t>
            </w:r>
            <w:r>
              <w:rPr>
                <w:b/>
                <w:color w:val="10244B"/>
                <w:sz w:val="15"/>
              </w:rPr>
              <w:t>4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4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435</w:t>
            </w:r>
          </w:p>
        </w:tc>
        <w:tc>
          <w:tcPr>
            <w:tcW w:w="2016" w:type="dxa"/>
            <w:shd w:val="clear" w:color="auto" w:fill="FFFFFF"/>
            <w:tcMar>
              <w:top w:w="40" w:type="dxa"/>
              <w:left w:w="60" w:type="dxa"/>
              <w:bottom w:w="40" w:type="dxa"/>
              <w:right w:w="60" w:type="dxa"/>
            </w:tcMar>
          </w:tcPr>
          <w:p w:rsidR="003A6351" w:rsidRDefault="00C36679">
            <w:r>
              <w:rPr>
                <w:b/>
                <w:color w:val="10244B"/>
                <w:sz w:val="15"/>
              </w:rPr>
              <w:t>"Tooth 4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 xml:space="preserve">Tooth #4 (Maxillary </w:t>
            </w:r>
            <w:r>
              <w:rPr>
                <w:sz w:val="15"/>
              </w:rPr>
              <w:t>Right 2nd Premolar): Marks bright red pulp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4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436</w:t>
            </w:r>
          </w:p>
        </w:tc>
        <w:tc>
          <w:tcPr>
            <w:tcW w:w="2016" w:type="dxa"/>
            <w:shd w:val="clear" w:color="auto" w:fill="F8FAFC"/>
            <w:tcMar>
              <w:top w:w="40" w:type="dxa"/>
              <w:left w:w="60" w:type="dxa"/>
              <w:bottom w:w="40" w:type="dxa"/>
              <w:right w:w="60" w:type="dxa"/>
            </w:tcMar>
          </w:tcPr>
          <w:p w:rsidR="003A6351" w:rsidRDefault="00C36679">
            <w:r>
              <w:rPr>
                <w:b/>
                <w:color w:val="10244B"/>
                <w:sz w:val="15"/>
              </w:rPr>
              <w:t>"Tooth 4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4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437</w:t>
            </w:r>
          </w:p>
        </w:tc>
        <w:tc>
          <w:tcPr>
            <w:tcW w:w="2016" w:type="dxa"/>
            <w:shd w:val="clear" w:color="auto" w:fill="FFFFFF"/>
            <w:tcMar>
              <w:top w:w="40" w:type="dxa"/>
              <w:left w:w="60" w:type="dxa"/>
              <w:bottom w:w="40" w:type="dxa"/>
              <w:right w:w="60" w:type="dxa"/>
            </w:tcMar>
          </w:tcPr>
          <w:p w:rsidR="003A6351" w:rsidRDefault="00C36679">
            <w:r>
              <w:rPr>
                <w:b/>
                <w:color w:val="10244B"/>
                <w:sz w:val="15"/>
              </w:rPr>
              <w:t>"Tooth 4 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4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438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4 apical periodontitis with </w:t>
            </w:r>
            <w:r>
              <w:rPr>
                <w:b/>
                <w:color w:val="10244B"/>
                <w:sz w:val="15"/>
              </w:rPr>
              <w:t>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4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439</w:t>
            </w:r>
          </w:p>
        </w:tc>
        <w:tc>
          <w:tcPr>
            <w:tcW w:w="2016" w:type="dxa"/>
            <w:shd w:val="clear" w:color="auto" w:fill="FFFFFF"/>
            <w:tcMar>
              <w:top w:w="40" w:type="dxa"/>
              <w:left w:w="60" w:type="dxa"/>
              <w:bottom w:w="40" w:type="dxa"/>
              <w:right w:w="60" w:type="dxa"/>
            </w:tcMar>
          </w:tcPr>
          <w:p w:rsidR="003A6351" w:rsidRDefault="00C36679">
            <w:r>
              <w:rPr>
                <w:b/>
                <w:color w:val="10244B"/>
                <w:sz w:val="15"/>
              </w:rPr>
              <w:t>"Tooth 4 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 xml:space="preserve">Tooth #4 (Maxillary Right 2nd Premolar): Renders apical </w:t>
            </w:r>
            <w:r>
              <w:rPr>
                <w:sz w:val="15"/>
              </w:rPr>
              <w:t>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4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440</w:t>
            </w:r>
          </w:p>
        </w:tc>
        <w:tc>
          <w:tcPr>
            <w:tcW w:w="2016" w:type="dxa"/>
            <w:shd w:val="clear" w:color="auto" w:fill="F8FAFC"/>
            <w:tcMar>
              <w:top w:w="40" w:type="dxa"/>
              <w:left w:w="60" w:type="dxa"/>
              <w:bottom w:w="40" w:type="dxa"/>
              <w:right w:w="60" w:type="dxa"/>
            </w:tcMar>
          </w:tcPr>
          <w:p w:rsidR="003A6351" w:rsidRDefault="00C36679">
            <w:r>
              <w:rPr>
                <w:b/>
                <w:color w:val="10244B"/>
                <w:sz w:val="15"/>
              </w:rPr>
              <w:t>"Tooth 4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4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441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5 </w:t>
            </w:r>
            <w:r>
              <w:rPr>
                <w:b/>
                <w:color w:val="10244B"/>
                <w:sz w:val="15"/>
              </w:rPr>
              <w:t>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5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442</w:t>
            </w:r>
          </w:p>
        </w:tc>
        <w:tc>
          <w:tcPr>
            <w:tcW w:w="2016" w:type="dxa"/>
            <w:shd w:val="clear" w:color="auto" w:fill="F8FAFC"/>
            <w:tcMar>
              <w:top w:w="40" w:type="dxa"/>
              <w:left w:w="60" w:type="dxa"/>
              <w:bottom w:w="40" w:type="dxa"/>
              <w:right w:w="60" w:type="dxa"/>
            </w:tcMar>
          </w:tcPr>
          <w:p w:rsidR="003A6351" w:rsidRDefault="00C36679">
            <w:r>
              <w:rPr>
                <w:b/>
                <w:color w:val="10244B"/>
                <w:sz w:val="15"/>
              </w:rPr>
              <w:t>"Tooth 5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#5 (Maxillary</w:t>
            </w:r>
            <w:r>
              <w:rPr>
                <w:sz w:val="15"/>
              </w:rPr>
              <w:t xml:space="preserve"> Right 1st Premolar): Renders RCT purple 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5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443</w:t>
            </w:r>
          </w:p>
        </w:tc>
        <w:tc>
          <w:tcPr>
            <w:tcW w:w="2016" w:type="dxa"/>
            <w:shd w:val="clear" w:color="auto" w:fill="FFFFFF"/>
            <w:tcMar>
              <w:top w:w="40" w:type="dxa"/>
              <w:left w:w="60" w:type="dxa"/>
              <w:bottom w:w="40" w:type="dxa"/>
              <w:right w:w="60" w:type="dxa"/>
            </w:tcMar>
          </w:tcPr>
          <w:p w:rsidR="003A6351" w:rsidRDefault="00C36679">
            <w:r>
              <w:rPr>
                <w:b/>
                <w:color w:val="10244B"/>
                <w:sz w:val="15"/>
              </w:rPr>
              <w:t>"Tooth 5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RCT purple obturation line + dark grey</w:t>
            </w:r>
            <w:r>
              <w:rPr>
                <w:sz w:val="15"/>
              </w:rPr>
              <w:t xml:space="preserve">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5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444</w:t>
            </w:r>
          </w:p>
        </w:tc>
        <w:tc>
          <w:tcPr>
            <w:tcW w:w="2016" w:type="dxa"/>
            <w:shd w:val="clear" w:color="auto" w:fill="F8FAFC"/>
            <w:tcMar>
              <w:top w:w="40" w:type="dxa"/>
              <w:left w:w="60" w:type="dxa"/>
              <w:bottom w:w="40" w:type="dxa"/>
              <w:right w:w="60" w:type="dxa"/>
            </w:tcMar>
          </w:tcPr>
          <w:p w:rsidR="003A6351" w:rsidRDefault="00C36679">
            <w:r>
              <w:rPr>
                <w:b/>
                <w:color w:val="10244B"/>
                <w:sz w:val="15"/>
              </w:rPr>
              <w:t>"Tooth 5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5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445</w:t>
            </w:r>
          </w:p>
        </w:tc>
        <w:tc>
          <w:tcPr>
            <w:tcW w:w="2016" w:type="dxa"/>
            <w:shd w:val="clear" w:color="auto" w:fill="FFFFFF"/>
            <w:tcMar>
              <w:top w:w="40" w:type="dxa"/>
              <w:left w:w="60" w:type="dxa"/>
              <w:bottom w:w="40" w:type="dxa"/>
              <w:right w:w="60" w:type="dxa"/>
            </w:tcMar>
          </w:tcPr>
          <w:p w:rsidR="003A6351" w:rsidRDefault="00C36679">
            <w:r>
              <w:rPr>
                <w:b/>
                <w:color w:val="10244B"/>
                <w:sz w:val="15"/>
              </w:rPr>
              <w:t>"Tooth 5 vital</w:t>
            </w:r>
            <w:r>
              <w:rPr>
                <w:b/>
                <w:color w:val="10244B"/>
                <w:sz w:val="15"/>
              </w:rPr>
              <w:t xml:space="preserve">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Marks bright red pulp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5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446</w:t>
            </w:r>
          </w:p>
        </w:tc>
        <w:tc>
          <w:tcPr>
            <w:tcW w:w="2016" w:type="dxa"/>
            <w:shd w:val="clear" w:color="auto" w:fill="F8FAFC"/>
            <w:tcMar>
              <w:top w:w="40" w:type="dxa"/>
              <w:left w:w="60" w:type="dxa"/>
              <w:bottom w:w="40" w:type="dxa"/>
              <w:right w:w="60" w:type="dxa"/>
            </w:tcMar>
          </w:tcPr>
          <w:p w:rsidR="003A6351" w:rsidRDefault="00C36679">
            <w:r>
              <w:rPr>
                <w:b/>
                <w:color w:val="10244B"/>
                <w:sz w:val="15"/>
              </w:rPr>
              <w:t>"Tooth 5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 xml:space="preserve">Tooth #5 (Maxillary Right 1st </w:t>
            </w:r>
            <w:r>
              <w:rPr>
                <w:sz w:val="15"/>
              </w:rPr>
              <w:t>Premolar):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5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447</w:t>
            </w:r>
          </w:p>
        </w:tc>
        <w:tc>
          <w:tcPr>
            <w:tcW w:w="2016" w:type="dxa"/>
            <w:shd w:val="clear" w:color="auto" w:fill="FFFFFF"/>
            <w:tcMar>
              <w:top w:w="40" w:type="dxa"/>
              <w:left w:w="60" w:type="dxa"/>
              <w:bottom w:w="40" w:type="dxa"/>
              <w:right w:w="60" w:type="dxa"/>
            </w:tcMar>
          </w:tcPr>
          <w:p w:rsidR="003A6351" w:rsidRDefault="00C36679">
            <w:r>
              <w:rPr>
                <w:b/>
                <w:color w:val="10244B"/>
                <w:sz w:val="15"/>
              </w:rPr>
              <w:t>"Tooth 5 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5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448</w:t>
            </w:r>
          </w:p>
        </w:tc>
        <w:tc>
          <w:tcPr>
            <w:tcW w:w="2016" w:type="dxa"/>
            <w:shd w:val="clear" w:color="auto" w:fill="F8FAFC"/>
            <w:tcMar>
              <w:top w:w="40" w:type="dxa"/>
              <w:left w:w="60" w:type="dxa"/>
              <w:bottom w:w="40" w:type="dxa"/>
              <w:right w:w="60" w:type="dxa"/>
            </w:tcMar>
          </w:tcPr>
          <w:p w:rsidR="003A6351" w:rsidRDefault="00C36679">
            <w:r>
              <w:rPr>
                <w:b/>
                <w:color w:val="10244B"/>
                <w:sz w:val="15"/>
              </w:rPr>
              <w:t>"Tooth 5 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5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449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5 chronic periapical granuloma at </w:t>
            </w:r>
            <w:r>
              <w:rPr>
                <w:b/>
                <w:color w:val="10244B"/>
                <w:sz w:val="15"/>
              </w:rPr>
              <w:t>root apex"</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5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450</w:t>
            </w:r>
          </w:p>
        </w:tc>
        <w:tc>
          <w:tcPr>
            <w:tcW w:w="2016" w:type="dxa"/>
            <w:shd w:val="clear" w:color="auto" w:fill="F8FAFC"/>
            <w:tcMar>
              <w:top w:w="40" w:type="dxa"/>
              <w:left w:w="60" w:type="dxa"/>
              <w:bottom w:w="40" w:type="dxa"/>
              <w:right w:w="60" w:type="dxa"/>
            </w:tcMar>
          </w:tcPr>
          <w:p w:rsidR="003A6351" w:rsidRDefault="00C36679">
            <w:r>
              <w:rPr>
                <w:b/>
                <w:color w:val="10244B"/>
                <w:sz w:val="15"/>
              </w:rPr>
              <w:t>"Tooth 5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Marks surgical root resec</w:t>
            </w:r>
            <w:r>
              <w:rPr>
                <w:sz w:val="15"/>
              </w:rPr>
              <w:t>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5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451</w:t>
            </w:r>
          </w:p>
        </w:tc>
        <w:tc>
          <w:tcPr>
            <w:tcW w:w="2016" w:type="dxa"/>
            <w:shd w:val="clear" w:color="auto" w:fill="FFFFFF"/>
            <w:tcMar>
              <w:top w:w="40" w:type="dxa"/>
              <w:left w:w="60" w:type="dxa"/>
              <w:bottom w:w="40" w:type="dxa"/>
              <w:right w:w="60" w:type="dxa"/>
            </w:tcMar>
          </w:tcPr>
          <w:p w:rsidR="003A6351" w:rsidRDefault="00C36679">
            <w:r>
              <w:rPr>
                <w:b/>
                <w:color w:val="10244B"/>
                <w:sz w:val="15"/>
              </w:rPr>
              <w:t>"Tooth 6 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6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452</w:t>
            </w:r>
          </w:p>
        </w:tc>
        <w:tc>
          <w:tcPr>
            <w:tcW w:w="2016" w:type="dxa"/>
            <w:shd w:val="clear" w:color="auto" w:fill="F8FAFC"/>
            <w:tcMar>
              <w:top w:w="40" w:type="dxa"/>
              <w:left w:w="60" w:type="dxa"/>
              <w:bottom w:w="40" w:type="dxa"/>
              <w:right w:w="60" w:type="dxa"/>
            </w:tcMar>
          </w:tcPr>
          <w:p w:rsidR="003A6351" w:rsidRDefault="00C36679">
            <w:r>
              <w:rPr>
                <w:b/>
                <w:color w:val="10244B"/>
                <w:sz w:val="15"/>
              </w:rPr>
              <w:t>"Tooth 6 RCT with</w:t>
            </w:r>
            <w:r>
              <w:rPr>
                <w:b/>
                <w:color w:val="10244B"/>
                <w:sz w:val="15"/>
              </w:rPr>
              <w:t xml:space="preserve">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RCT purple 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6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453</w:t>
            </w:r>
          </w:p>
        </w:tc>
        <w:tc>
          <w:tcPr>
            <w:tcW w:w="2016" w:type="dxa"/>
            <w:shd w:val="clear" w:color="auto" w:fill="FFFFFF"/>
            <w:tcMar>
              <w:top w:w="40" w:type="dxa"/>
              <w:left w:w="60" w:type="dxa"/>
              <w:bottom w:w="40" w:type="dxa"/>
              <w:right w:w="60" w:type="dxa"/>
            </w:tcMar>
          </w:tcPr>
          <w:p w:rsidR="003A6351" w:rsidRDefault="00C36679">
            <w:r>
              <w:rPr>
                <w:b/>
                <w:color w:val="10244B"/>
                <w:sz w:val="15"/>
              </w:rPr>
              <w:t>"Tooth 6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 xml:space="preserve">Tooth #6 (Maxillary Right Canine): </w:t>
            </w:r>
            <w:r>
              <w:rPr>
                <w:sz w:val="15"/>
              </w:rPr>
              <w:t>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6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454</w:t>
            </w:r>
          </w:p>
        </w:tc>
        <w:tc>
          <w:tcPr>
            <w:tcW w:w="2016" w:type="dxa"/>
            <w:shd w:val="clear" w:color="auto" w:fill="F8FAFC"/>
            <w:tcMar>
              <w:top w:w="40" w:type="dxa"/>
              <w:left w:w="60" w:type="dxa"/>
              <w:bottom w:w="40" w:type="dxa"/>
              <w:right w:w="60" w:type="dxa"/>
            </w:tcMar>
          </w:tcPr>
          <w:p w:rsidR="003A6351" w:rsidRDefault="00C36679">
            <w:r>
              <w:rPr>
                <w:b/>
                <w:color w:val="10244B"/>
                <w:sz w:val="15"/>
              </w:rPr>
              <w:t>"Tooth 6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6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455</w:t>
            </w:r>
          </w:p>
        </w:tc>
        <w:tc>
          <w:tcPr>
            <w:tcW w:w="2016" w:type="dxa"/>
            <w:shd w:val="clear" w:color="auto" w:fill="FFFFFF"/>
            <w:tcMar>
              <w:top w:w="40" w:type="dxa"/>
              <w:left w:w="60" w:type="dxa"/>
              <w:bottom w:w="40" w:type="dxa"/>
              <w:right w:w="60" w:type="dxa"/>
            </w:tcMar>
          </w:tcPr>
          <w:p w:rsidR="003A6351" w:rsidRDefault="00C36679">
            <w:r>
              <w:rPr>
                <w:b/>
                <w:color w:val="10244B"/>
                <w:sz w:val="15"/>
              </w:rPr>
              <w:t>"Tooth 6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Marks bright red pulp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6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456</w:t>
            </w:r>
          </w:p>
        </w:tc>
        <w:tc>
          <w:tcPr>
            <w:tcW w:w="2016" w:type="dxa"/>
            <w:shd w:val="clear" w:color="auto" w:fill="F8FAFC"/>
            <w:tcMar>
              <w:top w:w="40" w:type="dxa"/>
              <w:left w:w="60" w:type="dxa"/>
              <w:bottom w:w="40" w:type="dxa"/>
              <w:right w:w="60" w:type="dxa"/>
            </w:tcMar>
          </w:tcPr>
          <w:p w:rsidR="003A6351" w:rsidRDefault="00C36679">
            <w:r>
              <w:rPr>
                <w:b/>
                <w:color w:val="10244B"/>
                <w:sz w:val="15"/>
              </w:rPr>
              <w:t>"Tooth 6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6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457</w:t>
            </w:r>
          </w:p>
        </w:tc>
        <w:tc>
          <w:tcPr>
            <w:tcW w:w="2016" w:type="dxa"/>
            <w:shd w:val="clear" w:color="auto" w:fill="FFFFFF"/>
            <w:tcMar>
              <w:top w:w="40" w:type="dxa"/>
              <w:left w:w="60" w:type="dxa"/>
              <w:bottom w:w="40" w:type="dxa"/>
              <w:right w:w="60" w:type="dxa"/>
            </w:tcMar>
          </w:tcPr>
          <w:p w:rsidR="003A6351" w:rsidRDefault="00C36679">
            <w:r>
              <w:rPr>
                <w:b/>
                <w:color w:val="10244B"/>
                <w:sz w:val="15"/>
              </w:rPr>
              <w:t>"Tooth 6 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 xml:space="preserve">Tooth #6 (Maxillary Right Canine): Assigns interim stage-1 endodontic canal </w:t>
            </w:r>
            <w:r>
              <w:rPr>
                <w:sz w:val="15"/>
              </w:rPr>
              <w:t>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6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458</w:t>
            </w:r>
          </w:p>
        </w:tc>
        <w:tc>
          <w:tcPr>
            <w:tcW w:w="2016" w:type="dxa"/>
            <w:shd w:val="clear" w:color="auto" w:fill="F8FAFC"/>
            <w:tcMar>
              <w:top w:w="40" w:type="dxa"/>
              <w:left w:w="60" w:type="dxa"/>
              <w:bottom w:w="40" w:type="dxa"/>
              <w:right w:w="60" w:type="dxa"/>
            </w:tcMar>
          </w:tcPr>
          <w:p w:rsidR="003A6351" w:rsidRDefault="00C36679">
            <w:r>
              <w:rPr>
                <w:b/>
                <w:color w:val="10244B"/>
                <w:sz w:val="15"/>
              </w:rPr>
              <w:t>"Tooth 6 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6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459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6 chronic periapical </w:t>
            </w:r>
            <w:r>
              <w:rPr>
                <w:b/>
                <w:color w:val="10244B"/>
                <w:sz w:val="15"/>
              </w:rPr>
              <w:t>granuloma at root apex"</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6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460</w:t>
            </w:r>
          </w:p>
        </w:tc>
        <w:tc>
          <w:tcPr>
            <w:tcW w:w="2016" w:type="dxa"/>
            <w:shd w:val="clear" w:color="auto" w:fill="F8FAFC"/>
            <w:tcMar>
              <w:top w:w="40" w:type="dxa"/>
              <w:left w:w="60" w:type="dxa"/>
              <w:bottom w:w="40" w:type="dxa"/>
              <w:right w:w="60" w:type="dxa"/>
            </w:tcMar>
          </w:tcPr>
          <w:p w:rsidR="003A6351" w:rsidRDefault="00C36679">
            <w:r>
              <w:rPr>
                <w:b/>
                <w:color w:val="10244B"/>
                <w:sz w:val="15"/>
              </w:rPr>
              <w:t>"Tooth 6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 xml:space="preserve">Tooth #6 (Maxillary Right Canine): Marks surgical root </w:t>
            </w:r>
            <w:r>
              <w:rPr>
                <w:sz w:val="15"/>
              </w:rPr>
              <w:t>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6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461</w:t>
            </w:r>
          </w:p>
        </w:tc>
        <w:tc>
          <w:tcPr>
            <w:tcW w:w="2016" w:type="dxa"/>
            <w:shd w:val="clear" w:color="auto" w:fill="FFFFFF"/>
            <w:tcMar>
              <w:top w:w="40" w:type="dxa"/>
              <w:left w:w="60" w:type="dxa"/>
              <w:bottom w:w="40" w:type="dxa"/>
              <w:right w:w="60" w:type="dxa"/>
            </w:tcMar>
          </w:tcPr>
          <w:p w:rsidR="003A6351" w:rsidRDefault="00C36679">
            <w:r>
              <w:rPr>
                <w:b/>
                <w:color w:val="10244B"/>
                <w:sz w:val="15"/>
              </w:rPr>
              <w:t>"Tooth 7 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7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462</w:t>
            </w:r>
          </w:p>
        </w:tc>
        <w:tc>
          <w:tcPr>
            <w:tcW w:w="2016" w:type="dxa"/>
            <w:shd w:val="clear" w:color="auto" w:fill="F8FAFC"/>
            <w:tcMar>
              <w:top w:w="40" w:type="dxa"/>
              <w:left w:w="60" w:type="dxa"/>
              <w:bottom w:w="40" w:type="dxa"/>
              <w:right w:w="60" w:type="dxa"/>
            </w:tcMar>
          </w:tcPr>
          <w:p w:rsidR="003A6351" w:rsidRDefault="00C36679">
            <w:r>
              <w:rPr>
                <w:b/>
                <w:color w:val="10244B"/>
                <w:sz w:val="15"/>
              </w:rPr>
              <w:t>"Tooth 7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Renders RCT purple 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7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463</w:t>
            </w:r>
          </w:p>
        </w:tc>
        <w:tc>
          <w:tcPr>
            <w:tcW w:w="2016" w:type="dxa"/>
            <w:shd w:val="clear" w:color="auto" w:fill="FFFFFF"/>
            <w:tcMar>
              <w:top w:w="40" w:type="dxa"/>
              <w:left w:w="60" w:type="dxa"/>
              <w:bottom w:w="40" w:type="dxa"/>
              <w:right w:w="60" w:type="dxa"/>
            </w:tcMar>
          </w:tcPr>
          <w:p w:rsidR="003A6351" w:rsidRDefault="00C36679">
            <w:r>
              <w:rPr>
                <w:b/>
                <w:color w:val="10244B"/>
                <w:sz w:val="15"/>
              </w:rPr>
              <w:t>"Tooth 7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 xml:space="preserve">Tooth #7 </w:t>
            </w:r>
            <w:r>
              <w:rPr>
                <w:sz w:val="15"/>
              </w:rPr>
              <w:t>(Maxillary Right Lateral Incisor): 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7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464</w:t>
            </w:r>
          </w:p>
        </w:tc>
        <w:tc>
          <w:tcPr>
            <w:tcW w:w="2016" w:type="dxa"/>
            <w:shd w:val="clear" w:color="auto" w:fill="F8FAFC"/>
            <w:tcMar>
              <w:top w:w="40" w:type="dxa"/>
              <w:left w:w="60" w:type="dxa"/>
              <w:bottom w:w="40" w:type="dxa"/>
              <w:right w:w="60" w:type="dxa"/>
            </w:tcMar>
          </w:tcPr>
          <w:p w:rsidR="003A6351" w:rsidRDefault="00C36679">
            <w:r>
              <w:rPr>
                <w:b/>
                <w:color w:val="10244B"/>
                <w:sz w:val="15"/>
              </w:rPr>
              <w:t>"Tooth 7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 xml:space="preserve">Tooth #7 (Maxillary Right Lateral Incisor): Renders RCT </w:t>
            </w:r>
            <w:r>
              <w:rPr>
                <w:sz w:val="15"/>
              </w:rPr>
              <w:t>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7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465</w:t>
            </w:r>
          </w:p>
        </w:tc>
        <w:tc>
          <w:tcPr>
            <w:tcW w:w="2016" w:type="dxa"/>
            <w:shd w:val="clear" w:color="auto" w:fill="FFFFFF"/>
            <w:tcMar>
              <w:top w:w="40" w:type="dxa"/>
              <w:left w:w="60" w:type="dxa"/>
              <w:bottom w:w="40" w:type="dxa"/>
              <w:right w:w="60" w:type="dxa"/>
            </w:tcMar>
          </w:tcPr>
          <w:p w:rsidR="003A6351" w:rsidRDefault="00C36679">
            <w:r>
              <w:rPr>
                <w:b/>
                <w:color w:val="10244B"/>
                <w:sz w:val="15"/>
              </w:rPr>
              <w:t>"Tooth 7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Marks bright red pulp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7 </w:t>
            </w:r>
            <w:r>
              <w:rPr>
                <w:b/>
                <w:color w:val="0F172A"/>
                <w:sz w:val="15"/>
              </w:rPr>
              <w:t>(Apex/Canal)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466</w:t>
            </w:r>
          </w:p>
        </w:tc>
        <w:tc>
          <w:tcPr>
            <w:tcW w:w="2016" w:type="dxa"/>
            <w:shd w:val="clear" w:color="auto" w:fill="F8FAFC"/>
            <w:tcMar>
              <w:top w:w="40" w:type="dxa"/>
              <w:left w:w="60" w:type="dxa"/>
              <w:bottom w:w="40" w:type="dxa"/>
              <w:right w:w="60" w:type="dxa"/>
            </w:tcMar>
          </w:tcPr>
          <w:p w:rsidR="003A6351" w:rsidRDefault="00C36679">
            <w:r>
              <w:rPr>
                <w:b/>
                <w:color w:val="10244B"/>
                <w:sz w:val="15"/>
              </w:rPr>
              <w:t>"Tooth 7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7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467</w:t>
            </w:r>
          </w:p>
        </w:tc>
        <w:tc>
          <w:tcPr>
            <w:tcW w:w="2016" w:type="dxa"/>
            <w:shd w:val="clear" w:color="auto" w:fill="FFFFFF"/>
            <w:tcMar>
              <w:top w:w="40" w:type="dxa"/>
              <w:left w:w="60" w:type="dxa"/>
              <w:bottom w:w="40" w:type="dxa"/>
              <w:right w:w="60" w:type="dxa"/>
            </w:tcMar>
          </w:tcPr>
          <w:p w:rsidR="003A6351" w:rsidRDefault="00C36679">
            <w:r>
              <w:rPr>
                <w:b/>
                <w:color w:val="10244B"/>
                <w:sz w:val="15"/>
              </w:rPr>
              <w:t>"Tooth 7 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 xml:space="preserve">Tooth </w:t>
            </w:r>
            <w:r>
              <w:rPr>
                <w:sz w:val="15"/>
              </w:rPr>
              <w:t>#7 (Maxillary Right Lateral Incisor):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7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468</w:t>
            </w:r>
          </w:p>
        </w:tc>
        <w:tc>
          <w:tcPr>
            <w:tcW w:w="2016" w:type="dxa"/>
            <w:shd w:val="clear" w:color="auto" w:fill="F8FAFC"/>
            <w:tcMar>
              <w:top w:w="40" w:type="dxa"/>
              <w:left w:w="60" w:type="dxa"/>
              <w:bottom w:w="40" w:type="dxa"/>
              <w:right w:w="60" w:type="dxa"/>
            </w:tcMar>
          </w:tcPr>
          <w:p w:rsidR="003A6351" w:rsidRDefault="00C36679">
            <w:r>
              <w:rPr>
                <w:b/>
                <w:color w:val="10244B"/>
                <w:sz w:val="15"/>
              </w:rPr>
              <w:t>"Tooth 7 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 xml:space="preserve">Tooth #7 (Maxillary Right Lateral Incisor): Marks apical </w:t>
            </w:r>
            <w:r>
              <w:rPr>
                <w:sz w:val="15"/>
              </w:rPr>
              <w:t>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7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469</w:t>
            </w:r>
          </w:p>
        </w:tc>
        <w:tc>
          <w:tcPr>
            <w:tcW w:w="2016" w:type="dxa"/>
            <w:shd w:val="clear" w:color="auto" w:fill="FFFFFF"/>
            <w:tcMar>
              <w:top w:w="40" w:type="dxa"/>
              <w:left w:w="60" w:type="dxa"/>
              <w:bottom w:w="40" w:type="dxa"/>
              <w:right w:w="60" w:type="dxa"/>
            </w:tcMar>
          </w:tcPr>
          <w:p w:rsidR="003A6351" w:rsidRDefault="00C36679">
            <w:r>
              <w:rPr>
                <w:b/>
                <w:color w:val="10244B"/>
                <w:sz w:val="15"/>
              </w:rPr>
              <w:t>"Tooth 7 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7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470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7 apicoectomy </w:t>
            </w:r>
            <w:r>
              <w:rPr>
                <w:b/>
                <w:color w:val="10244B"/>
                <w:sz w:val="15"/>
              </w:rPr>
              <w:t>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7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471</w:t>
            </w:r>
          </w:p>
        </w:tc>
        <w:tc>
          <w:tcPr>
            <w:tcW w:w="2016" w:type="dxa"/>
            <w:shd w:val="clear" w:color="auto" w:fill="FFFFFF"/>
            <w:tcMar>
              <w:top w:w="40" w:type="dxa"/>
              <w:left w:w="60" w:type="dxa"/>
              <w:bottom w:w="40" w:type="dxa"/>
              <w:right w:w="60" w:type="dxa"/>
            </w:tcMar>
          </w:tcPr>
          <w:p w:rsidR="003A6351" w:rsidRDefault="00C36679">
            <w:r>
              <w:rPr>
                <w:b/>
                <w:color w:val="10244B"/>
                <w:sz w:val="15"/>
              </w:rPr>
              <w:t>"Tooth 8 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#8 (Maxillary</w:t>
            </w:r>
            <w:r>
              <w:rPr>
                <w:sz w:val="15"/>
              </w:rPr>
              <w:t xml:space="preserve"> Right Central Incisor):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8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472</w:t>
            </w:r>
          </w:p>
        </w:tc>
        <w:tc>
          <w:tcPr>
            <w:tcW w:w="2016" w:type="dxa"/>
            <w:shd w:val="clear" w:color="auto" w:fill="F8FAFC"/>
            <w:tcMar>
              <w:top w:w="40" w:type="dxa"/>
              <w:left w:w="60" w:type="dxa"/>
              <w:bottom w:w="40" w:type="dxa"/>
              <w:right w:w="60" w:type="dxa"/>
            </w:tcMar>
          </w:tcPr>
          <w:p w:rsidR="003A6351" w:rsidRDefault="00C36679">
            <w:r>
              <w:rPr>
                <w:b/>
                <w:color w:val="10244B"/>
                <w:sz w:val="15"/>
              </w:rPr>
              <w:t>"Tooth 8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 xml:space="preserve">Tooth #8 (Maxillary Right Central Incisor): Renders RCT purple line + dark red-black apical </w:t>
            </w:r>
            <w:r>
              <w:rPr>
                <w:sz w:val="15"/>
              </w:rPr>
              <w:t>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8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473</w:t>
            </w:r>
          </w:p>
        </w:tc>
        <w:tc>
          <w:tcPr>
            <w:tcW w:w="2016" w:type="dxa"/>
            <w:shd w:val="clear" w:color="auto" w:fill="FFFFFF"/>
            <w:tcMar>
              <w:top w:w="40" w:type="dxa"/>
              <w:left w:w="60" w:type="dxa"/>
              <w:bottom w:w="40" w:type="dxa"/>
              <w:right w:w="60" w:type="dxa"/>
            </w:tcMar>
          </w:tcPr>
          <w:p w:rsidR="003A6351" w:rsidRDefault="00C36679">
            <w:r>
              <w:rPr>
                <w:b/>
                <w:color w:val="10244B"/>
                <w:sz w:val="15"/>
              </w:rPr>
              <w:t>"Tooth 8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8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474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8 RCT </w:t>
            </w:r>
            <w:r>
              <w:rPr>
                <w:b/>
                <w:color w:val="10244B"/>
                <w:sz w:val="15"/>
              </w:rPr>
              <w:t>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8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475</w:t>
            </w:r>
          </w:p>
        </w:tc>
        <w:tc>
          <w:tcPr>
            <w:tcW w:w="2016" w:type="dxa"/>
            <w:shd w:val="clear" w:color="auto" w:fill="FFFFFF"/>
            <w:tcMar>
              <w:top w:w="40" w:type="dxa"/>
              <w:left w:w="60" w:type="dxa"/>
              <w:bottom w:w="40" w:type="dxa"/>
              <w:right w:w="60" w:type="dxa"/>
            </w:tcMar>
          </w:tcPr>
          <w:p w:rsidR="003A6351" w:rsidRDefault="00C36679">
            <w:r>
              <w:rPr>
                <w:b/>
                <w:color w:val="10244B"/>
                <w:sz w:val="15"/>
              </w:rPr>
              <w:t>"Tooth 8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 xml:space="preserve">Tooth #8 (Maxillary </w:t>
            </w:r>
            <w:r>
              <w:rPr>
                <w:sz w:val="15"/>
              </w:rPr>
              <w:t>Right Central Incisor): Marks bright red pulp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8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476</w:t>
            </w:r>
          </w:p>
        </w:tc>
        <w:tc>
          <w:tcPr>
            <w:tcW w:w="2016" w:type="dxa"/>
            <w:shd w:val="clear" w:color="auto" w:fill="F8FAFC"/>
            <w:tcMar>
              <w:top w:w="40" w:type="dxa"/>
              <w:left w:w="60" w:type="dxa"/>
              <w:bottom w:w="40" w:type="dxa"/>
              <w:right w:w="60" w:type="dxa"/>
            </w:tcMar>
          </w:tcPr>
          <w:p w:rsidR="003A6351" w:rsidRDefault="00C36679">
            <w:r>
              <w:rPr>
                <w:b/>
                <w:color w:val="10244B"/>
                <w:sz w:val="15"/>
              </w:rPr>
              <w:t>"Tooth 8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Marks active endodontic pulpal inflammation alert f</w:t>
            </w:r>
            <w:r>
              <w:rPr>
                <w:sz w:val="15"/>
              </w:rPr>
              <w:t>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8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477</w:t>
            </w:r>
          </w:p>
        </w:tc>
        <w:tc>
          <w:tcPr>
            <w:tcW w:w="2016" w:type="dxa"/>
            <w:shd w:val="clear" w:color="auto" w:fill="FFFFFF"/>
            <w:tcMar>
              <w:top w:w="40" w:type="dxa"/>
              <w:left w:w="60" w:type="dxa"/>
              <w:bottom w:w="40" w:type="dxa"/>
              <w:right w:w="60" w:type="dxa"/>
            </w:tcMar>
          </w:tcPr>
          <w:p w:rsidR="003A6351" w:rsidRDefault="00C36679">
            <w:r>
              <w:rPr>
                <w:b/>
                <w:color w:val="10244B"/>
                <w:sz w:val="15"/>
              </w:rPr>
              <w:t>"Tooth 8 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8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478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8 apical periodontitis </w:t>
            </w:r>
            <w:r>
              <w:rPr>
                <w:b/>
                <w:color w:val="10244B"/>
                <w:sz w:val="15"/>
              </w:rPr>
              <w:t>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8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479</w:t>
            </w:r>
          </w:p>
        </w:tc>
        <w:tc>
          <w:tcPr>
            <w:tcW w:w="2016" w:type="dxa"/>
            <w:shd w:val="clear" w:color="auto" w:fill="FFFFFF"/>
            <w:tcMar>
              <w:top w:w="40" w:type="dxa"/>
              <w:left w:w="60" w:type="dxa"/>
              <w:bottom w:w="40" w:type="dxa"/>
              <w:right w:w="60" w:type="dxa"/>
            </w:tcMar>
          </w:tcPr>
          <w:p w:rsidR="003A6351" w:rsidRDefault="00C36679">
            <w:r>
              <w:rPr>
                <w:b/>
                <w:color w:val="10244B"/>
                <w:sz w:val="15"/>
              </w:rPr>
              <w:t>"Tooth 8 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 xml:space="preserve">Tooth #8 (Maxillary Right Central Incisor): </w:t>
            </w:r>
            <w:r>
              <w:rPr>
                <w:sz w:val="15"/>
              </w:rPr>
              <w:t>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8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480</w:t>
            </w:r>
          </w:p>
        </w:tc>
        <w:tc>
          <w:tcPr>
            <w:tcW w:w="2016" w:type="dxa"/>
            <w:shd w:val="clear" w:color="auto" w:fill="F8FAFC"/>
            <w:tcMar>
              <w:top w:w="40" w:type="dxa"/>
              <w:left w:w="60" w:type="dxa"/>
              <w:bottom w:w="40" w:type="dxa"/>
              <w:right w:w="60" w:type="dxa"/>
            </w:tcMar>
          </w:tcPr>
          <w:p w:rsidR="003A6351" w:rsidRDefault="00C36679">
            <w:r>
              <w:rPr>
                <w:b/>
                <w:color w:val="10244B"/>
                <w:sz w:val="15"/>
              </w:rPr>
              <w:t>"Tooth 8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8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481</w:t>
            </w:r>
          </w:p>
        </w:tc>
        <w:tc>
          <w:tcPr>
            <w:tcW w:w="2016" w:type="dxa"/>
            <w:shd w:val="clear" w:color="auto" w:fill="FFFFFF"/>
            <w:tcMar>
              <w:top w:w="40" w:type="dxa"/>
              <w:left w:w="60" w:type="dxa"/>
              <w:bottom w:w="40" w:type="dxa"/>
              <w:right w:w="60" w:type="dxa"/>
            </w:tcMar>
          </w:tcPr>
          <w:p w:rsidR="003A6351" w:rsidRDefault="00C36679">
            <w:r>
              <w:rPr>
                <w:b/>
                <w:color w:val="10244B"/>
                <w:sz w:val="15"/>
              </w:rPr>
              <w:t>"Tooth 9 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9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482</w:t>
            </w:r>
          </w:p>
        </w:tc>
        <w:tc>
          <w:tcPr>
            <w:tcW w:w="2016" w:type="dxa"/>
            <w:shd w:val="clear" w:color="auto" w:fill="F8FAFC"/>
            <w:tcMar>
              <w:top w:w="40" w:type="dxa"/>
              <w:left w:w="60" w:type="dxa"/>
              <w:bottom w:w="40" w:type="dxa"/>
              <w:right w:w="60" w:type="dxa"/>
            </w:tcMar>
          </w:tcPr>
          <w:p w:rsidR="003A6351" w:rsidRDefault="00C36679">
            <w:r>
              <w:rPr>
                <w:b/>
                <w:color w:val="10244B"/>
                <w:sz w:val="15"/>
              </w:rPr>
              <w:t>"Tooth 9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RCT purple 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9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483</w:t>
            </w:r>
          </w:p>
        </w:tc>
        <w:tc>
          <w:tcPr>
            <w:tcW w:w="2016" w:type="dxa"/>
            <w:shd w:val="clear" w:color="auto" w:fill="FFFFFF"/>
            <w:tcMar>
              <w:top w:w="40" w:type="dxa"/>
              <w:left w:w="60" w:type="dxa"/>
              <w:bottom w:w="40" w:type="dxa"/>
              <w:right w:w="60" w:type="dxa"/>
            </w:tcMar>
          </w:tcPr>
          <w:p w:rsidR="003A6351" w:rsidRDefault="00C36679">
            <w:r>
              <w:rPr>
                <w:b/>
                <w:color w:val="10244B"/>
                <w:sz w:val="15"/>
              </w:rPr>
              <w:t>"Tooth 9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RCT purple obtu</w:t>
            </w:r>
            <w:r>
              <w:rPr>
                <w:sz w:val="15"/>
              </w:rPr>
              <w:t>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9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484</w:t>
            </w:r>
          </w:p>
        </w:tc>
        <w:tc>
          <w:tcPr>
            <w:tcW w:w="2016" w:type="dxa"/>
            <w:shd w:val="clear" w:color="auto" w:fill="F8FAFC"/>
            <w:tcMar>
              <w:top w:w="40" w:type="dxa"/>
              <w:left w:w="60" w:type="dxa"/>
              <w:bottom w:w="40" w:type="dxa"/>
              <w:right w:w="60" w:type="dxa"/>
            </w:tcMar>
          </w:tcPr>
          <w:p w:rsidR="003A6351" w:rsidRDefault="00C36679">
            <w:r>
              <w:rPr>
                <w:b/>
                <w:color w:val="10244B"/>
                <w:sz w:val="15"/>
              </w:rPr>
              <w:t>"Tooth 9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9 </w:t>
            </w:r>
            <w:r>
              <w:rPr>
                <w:b/>
                <w:color w:val="0F172A"/>
                <w:sz w:val="15"/>
              </w:rPr>
              <w:t>(Apex/Canal)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485</w:t>
            </w:r>
          </w:p>
        </w:tc>
        <w:tc>
          <w:tcPr>
            <w:tcW w:w="2016" w:type="dxa"/>
            <w:shd w:val="clear" w:color="auto" w:fill="FFFFFF"/>
            <w:tcMar>
              <w:top w:w="40" w:type="dxa"/>
              <w:left w:w="60" w:type="dxa"/>
              <w:bottom w:w="40" w:type="dxa"/>
              <w:right w:w="60" w:type="dxa"/>
            </w:tcMar>
          </w:tcPr>
          <w:p w:rsidR="003A6351" w:rsidRDefault="00C36679">
            <w:r>
              <w:rPr>
                <w:b/>
                <w:color w:val="10244B"/>
                <w:sz w:val="15"/>
              </w:rPr>
              <w:t>"Tooth 9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Marks bright red pulp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9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486</w:t>
            </w:r>
          </w:p>
        </w:tc>
        <w:tc>
          <w:tcPr>
            <w:tcW w:w="2016" w:type="dxa"/>
            <w:shd w:val="clear" w:color="auto" w:fill="F8FAFC"/>
            <w:tcMar>
              <w:top w:w="40" w:type="dxa"/>
              <w:left w:w="60" w:type="dxa"/>
              <w:bottom w:w="40" w:type="dxa"/>
              <w:right w:w="60" w:type="dxa"/>
            </w:tcMar>
          </w:tcPr>
          <w:p w:rsidR="003A6351" w:rsidRDefault="00C36679">
            <w:r>
              <w:rPr>
                <w:b/>
                <w:color w:val="10244B"/>
                <w:sz w:val="15"/>
              </w:rPr>
              <w:t>"Tooth 9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9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487</w:t>
            </w:r>
          </w:p>
        </w:tc>
        <w:tc>
          <w:tcPr>
            <w:tcW w:w="2016" w:type="dxa"/>
            <w:shd w:val="clear" w:color="auto" w:fill="FFFFFF"/>
            <w:tcMar>
              <w:top w:w="40" w:type="dxa"/>
              <w:left w:w="60" w:type="dxa"/>
              <w:bottom w:w="40" w:type="dxa"/>
              <w:right w:w="60" w:type="dxa"/>
            </w:tcMar>
          </w:tcPr>
          <w:p w:rsidR="003A6351" w:rsidRDefault="00C36679">
            <w:r>
              <w:rPr>
                <w:b/>
                <w:color w:val="10244B"/>
                <w:sz w:val="15"/>
              </w:rPr>
              <w:t>"Tooth 9 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Assigns interim stage-1 en</w:t>
            </w:r>
            <w:r>
              <w:rPr>
                <w:sz w:val="15"/>
              </w:rPr>
              <w:t>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9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488</w:t>
            </w:r>
          </w:p>
        </w:tc>
        <w:tc>
          <w:tcPr>
            <w:tcW w:w="2016" w:type="dxa"/>
            <w:shd w:val="clear" w:color="auto" w:fill="F8FAFC"/>
            <w:tcMar>
              <w:top w:w="40" w:type="dxa"/>
              <w:left w:w="60" w:type="dxa"/>
              <w:bottom w:w="40" w:type="dxa"/>
              <w:right w:w="60" w:type="dxa"/>
            </w:tcMar>
          </w:tcPr>
          <w:p w:rsidR="003A6351" w:rsidRDefault="00C36679">
            <w:r>
              <w:rPr>
                <w:b/>
                <w:color w:val="10244B"/>
                <w:sz w:val="15"/>
              </w:rPr>
              <w:t>"Tooth 9 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9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489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9 </w:t>
            </w:r>
            <w:r>
              <w:rPr>
                <w:b/>
                <w:color w:val="10244B"/>
                <w:sz w:val="15"/>
              </w:rPr>
              <w:t>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9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490</w:t>
            </w:r>
          </w:p>
        </w:tc>
        <w:tc>
          <w:tcPr>
            <w:tcW w:w="2016" w:type="dxa"/>
            <w:shd w:val="clear" w:color="auto" w:fill="F8FAFC"/>
            <w:tcMar>
              <w:top w:w="40" w:type="dxa"/>
              <w:left w:w="60" w:type="dxa"/>
              <w:bottom w:w="40" w:type="dxa"/>
              <w:right w:w="60" w:type="dxa"/>
            </w:tcMar>
          </w:tcPr>
          <w:p w:rsidR="003A6351" w:rsidRDefault="00C36679">
            <w:r>
              <w:rPr>
                <w:b/>
                <w:color w:val="10244B"/>
                <w:sz w:val="15"/>
              </w:rPr>
              <w:t>"Tooth 9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w:t>
            </w:r>
            <w:r>
              <w:rPr>
                <w:sz w:val="15"/>
              </w:rPr>
              <w:t xml:space="preserve"> Incisor):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9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491</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10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492</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Renders RCT purple 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10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493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10 RCT with </w:t>
            </w:r>
            <w:r>
              <w:rPr>
                <w:b/>
                <w:color w:val="10244B"/>
                <w:sz w:val="15"/>
              </w:rPr>
              <w:t>custom cast post and core"</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10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494</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Tooth #10 (Maxillary Le</w:t>
            </w:r>
            <w:r>
              <w:rPr>
                <w:sz w:val="15"/>
              </w:rPr>
              <w:t>ft Lateral Incisor):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10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495</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 xml:space="preserve">Tooth #10 (Maxillary Left Lateral Incisor): Marks bright red pulp exposure dot (#EF4444) at </w:t>
            </w:r>
            <w:r>
              <w:rPr>
                <w:sz w:val="15"/>
              </w:rPr>
              <w:t>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10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496</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10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497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10 pulpectomy completed, </w:t>
            </w:r>
            <w:r>
              <w:rPr>
                <w:b/>
                <w:color w:val="10244B"/>
                <w:sz w:val="15"/>
              </w:rPr>
              <w:t>calcium hydroxide placed"</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10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498</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 xml:space="preserve">Tooth #10 (Maxillary Left </w:t>
            </w:r>
            <w:r>
              <w:rPr>
                <w:sz w:val="15"/>
              </w:rPr>
              <w:t>Lateral Incisor):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10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499</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10 </w:t>
            </w:r>
            <w:r>
              <w:rPr>
                <w:b/>
                <w:color w:val="0F172A"/>
                <w:sz w:val="15"/>
              </w:rPr>
              <w:t>(Apex/Canal)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500</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10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501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11 completed root canal treatment </w:t>
            </w:r>
            <w:r>
              <w:rPr>
                <w:b/>
                <w:color w:val="10244B"/>
                <w:sz w:val="15"/>
              </w:rPr>
              <w:t>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11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502</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 xml:space="preserve">Tooth #11 (Maxillary Left Canine): Renders RCT purple </w:t>
            </w:r>
            <w:r>
              <w:rPr>
                <w:sz w:val="15"/>
              </w:rPr>
              <w:t>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11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503</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11 (Apex/Can</w:t>
            </w:r>
            <w:r>
              <w:rPr>
                <w:b/>
                <w:color w:val="0F172A"/>
                <w:sz w:val="15"/>
              </w:rPr>
              <w:t>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504</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11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505</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 xml:space="preserve">Tooth </w:t>
            </w:r>
            <w:r>
              <w:rPr>
                <w:sz w:val="15"/>
              </w:rPr>
              <w:t>#11 (Maxillary Left Canine): Marks bright red pulp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11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506</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 xml:space="preserve">Tooth #11 (Maxillary Left Canine): Marks active endodontic pulpal inflammation alert </w:t>
            </w:r>
            <w:r>
              <w:rPr>
                <w:sz w:val="15"/>
              </w:rPr>
              <w:t>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11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507</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11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508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11 apical periodontitis with </w:t>
            </w:r>
            <w:r>
              <w:rPr>
                <w:b/>
                <w:color w:val="10244B"/>
                <w:sz w:val="15"/>
              </w:rPr>
              <w:t>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11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509</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 xml:space="preserve">Tooth #11 (Maxillary Left Canine): Renders apical granuloma </w:t>
            </w:r>
            <w:r>
              <w:rPr>
                <w:sz w:val="15"/>
              </w:rPr>
              <w:t>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11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510</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11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511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12 completed root </w:t>
            </w:r>
            <w:r>
              <w:rPr>
                <w:b/>
                <w:color w:val="10244B"/>
                <w:sz w:val="15"/>
              </w:rPr>
              <w:t>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12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512</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 xml:space="preserve">Tooth #12 (Maxillary Left 1st </w:t>
            </w:r>
            <w:r>
              <w:rPr>
                <w:sz w:val="15"/>
              </w:rPr>
              <w:t>Premolar): Renders RCT purple 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12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513</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 xml:space="preserve">Tooth #12 (Maxillary Left 1st Premolar): Renders RCT purple obturation line + dark grey post </w:t>
            </w:r>
            <w:r>
              <w:rPr>
                <w:sz w:val="15"/>
              </w:rPr>
              <w:t>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12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514</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12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515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12 vital </w:t>
            </w:r>
            <w:r>
              <w:rPr>
                <w:b/>
                <w:color w:val="10244B"/>
                <w:sz w:val="15"/>
              </w:rPr>
              <w:t>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Marks bright red pulp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12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516</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w:t>
            </w:r>
            <w:r>
              <w:rPr>
                <w:sz w:val="15"/>
              </w:rPr>
              <w:t>r):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12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517</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12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518</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12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519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12 chronic periapical granuloma </w:t>
            </w:r>
            <w:r>
              <w:rPr>
                <w:b/>
                <w:color w:val="10244B"/>
                <w:sz w:val="15"/>
              </w:rPr>
              <w:t>at root apex"</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12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520</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 xml:space="preserve">Tooth #12 (Maxillary Left 1st Premolar): Marks surgical root </w:t>
            </w:r>
            <w:r>
              <w:rPr>
                <w:sz w:val="15"/>
              </w:rPr>
              <w:t>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12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521</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13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522</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Renders RCT purple 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13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523</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 xml:space="preserve">Tooth #13 </w:t>
            </w:r>
            <w:r>
              <w:rPr>
                <w:sz w:val="15"/>
              </w:rPr>
              <w:t>(Maxillary Left 2nd Premolar): 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13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524</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Renders RCT obturation</w:t>
            </w:r>
            <w:r>
              <w:rPr>
                <w:sz w:val="15"/>
              </w:rPr>
              <w:t xml:space="preserve">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13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525</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Marks bright red pulp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13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526</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13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527</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Tooth #13 (Maxillary Lef</w:t>
            </w:r>
            <w:r>
              <w:rPr>
                <w:sz w:val="15"/>
              </w:rPr>
              <w:t>t 2nd Premolar):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13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528</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 xml:space="preserve">Tooth #13 (Maxillary Left 2nd Premolar): Marks apical tenderness halo at root </w:t>
            </w:r>
            <w:r>
              <w:rPr>
                <w:sz w:val="15"/>
              </w:rPr>
              <w:t>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13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529</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13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530</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apicoectomy performed with retrograde MTA</w:t>
            </w:r>
            <w:r>
              <w:rPr>
                <w:b/>
                <w:color w:val="10244B"/>
                <w:sz w:val="15"/>
              </w:rPr>
              <w:t xml:space="preserve"> root-end fill"</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13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531</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completed root canal treatment obturated with gutta-percha"</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Assigns Roo</w:t>
            </w:r>
            <w:r>
              <w:rPr>
                <w:sz w:val="15"/>
              </w:rPr>
              <w:t>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14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532</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RCT purple line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14 </w:t>
            </w:r>
            <w:r>
              <w:rPr>
                <w:b/>
                <w:color w:val="0F172A"/>
                <w:sz w:val="15"/>
              </w:rPr>
              <w:t>(Apex/Canal)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533</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14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534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14 RCT with prefabricated fiber post and core </w:t>
            </w:r>
            <w:r>
              <w:rPr>
                <w:b/>
                <w:color w:val="10244B"/>
                <w:sz w:val="15"/>
              </w:rPr>
              <w:t>buildup"</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14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535</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vital pulp exposure from traumatic fracture"</w:t>
            </w:r>
          </w:p>
        </w:tc>
        <w:tc>
          <w:tcPr>
            <w:tcW w:w="2016" w:type="dxa"/>
            <w:shd w:val="clear" w:color="auto" w:fill="FFFFFF"/>
            <w:tcMar>
              <w:top w:w="40" w:type="dxa"/>
              <w:left w:w="60" w:type="dxa"/>
              <w:bottom w:w="40" w:type="dxa"/>
              <w:right w:w="60" w:type="dxa"/>
            </w:tcMar>
          </w:tcPr>
          <w:p w:rsidR="003A6351" w:rsidRDefault="00C36679">
            <w:r>
              <w:rPr>
                <w:sz w:val="15"/>
              </w:rPr>
              <w:t xml:space="preserve">Tooth #14 (Maxillary Left 1st Molar): Marks bright red pulp </w:t>
            </w:r>
            <w:r>
              <w:rPr>
                <w:sz w:val="15"/>
              </w:rPr>
              <w:t>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14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536</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Marks active endodontic pulpal 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14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537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14 </w:t>
            </w:r>
            <w:r>
              <w:rPr>
                <w:b/>
                <w:color w:val="10244B"/>
                <w:sz w:val="15"/>
              </w:rPr>
              <w:t>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14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538</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Tooth #14 (M</w:t>
            </w:r>
            <w:r>
              <w:rPr>
                <w:sz w:val="15"/>
              </w:rPr>
              <w:t>axillary Left 1st Molar):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14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539</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14 </w:t>
            </w:r>
            <w:r>
              <w:rPr>
                <w:b/>
                <w:color w:val="0F172A"/>
                <w:sz w:val="15"/>
              </w:rPr>
              <w:t>(Apex/Canal)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540</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14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541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15 completed root canal treatment obturated </w:t>
            </w:r>
            <w:r>
              <w:rPr>
                <w:b/>
                <w:color w:val="10244B"/>
                <w:sz w:val="15"/>
              </w:rPr>
              <w:t>with gutta-percha"</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Assigns Root Canal Treated (#6B4FA0) purple seal.</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15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542</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RCT with 4mm periapical radiolucency at apex"</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RCT purple line</w:t>
            </w:r>
            <w:r>
              <w:rPr>
                <w:sz w:val="15"/>
              </w:rPr>
              <w:t xml:space="preserve"> + dark red-black apical lesion halo (#3D0A0A).</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15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543</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RCT with custom cast post and core"</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RCT purple obturation line + dark grey post core (#5A5A5A).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15 </w:t>
            </w:r>
            <w:r>
              <w:rPr>
                <w:b/>
                <w:color w:val="0F172A"/>
                <w:sz w:val="15"/>
              </w:rPr>
              <w:t>(Apex/Canal)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544</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RCT with prefabricated fiber post and core buildup"</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RCT obturation + fiber post restoration marker.</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15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545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15 vital pulp exposure from traumatic </w:t>
            </w:r>
            <w:r>
              <w:rPr>
                <w:b/>
                <w:color w:val="10244B"/>
                <w:sz w:val="15"/>
              </w:rPr>
              <w:t>fracture"</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Marks bright red pulp exposure dot (#EF4444) at chamber horn.</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15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546</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symptomatic irreversible pulpitis"</w:t>
            </w:r>
          </w:p>
        </w:tc>
        <w:tc>
          <w:tcPr>
            <w:tcW w:w="2016" w:type="dxa"/>
            <w:shd w:val="clear" w:color="auto" w:fill="F8FAFC"/>
            <w:tcMar>
              <w:top w:w="40" w:type="dxa"/>
              <w:left w:w="60" w:type="dxa"/>
              <w:bottom w:w="40" w:type="dxa"/>
              <w:right w:w="60" w:type="dxa"/>
            </w:tcMar>
          </w:tcPr>
          <w:p w:rsidR="003A6351" w:rsidRDefault="00C36679">
            <w:r>
              <w:rPr>
                <w:sz w:val="15"/>
              </w:rPr>
              <w:t xml:space="preserve">Tooth #15 (Maxillary Left 2nd Molar): Marks active endodontic pulpal </w:t>
            </w:r>
            <w:r>
              <w:rPr>
                <w:sz w:val="15"/>
              </w:rPr>
              <w:t>inflammation alert flag.</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15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547</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pulpectomy completed, calcium hydroxide placed"</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Assigns interim stage-1 endodontic canal medication tag.</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15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548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15 </w:t>
            </w:r>
            <w:r>
              <w:rPr>
                <w:b/>
                <w:color w:val="10244B"/>
                <w:sz w:val="15"/>
              </w:rPr>
              <w:t>apical periodontitis with localized percussion tenderness"</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Marks apical tenderness halo at root apex.</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15 (Apex/Canal)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549</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chronic periapical granuloma at root apex"</w:t>
            </w:r>
          </w:p>
        </w:tc>
        <w:tc>
          <w:tcPr>
            <w:tcW w:w="2016" w:type="dxa"/>
            <w:shd w:val="clear" w:color="auto" w:fill="FFFFFF"/>
            <w:tcMar>
              <w:top w:w="40" w:type="dxa"/>
              <w:left w:w="60" w:type="dxa"/>
              <w:bottom w:w="40" w:type="dxa"/>
              <w:right w:w="60" w:type="dxa"/>
            </w:tcMar>
          </w:tcPr>
          <w:p w:rsidR="003A6351" w:rsidRDefault="00C36679">
            <w:r>
              <w:rPr>
                <w:sz w:val="15"/>
              </w:rPr>
              <w:t xml:space="preserve">Tooth #15 (Maxillary Left 2nd </w:t>
            </w:r>
            <w:r>
              <w:rPr>
                <w:sz w:val="15"/>
              </w:rPr>
              <w:t>Molar): Renders apical granuloma ring (#3D0A0A).</w:t>
            </w:r>
          </w:p>
        </w:tc>
        <w:tc>
          <w:tcPr>
            <w:tcW w:w="2016" w:type="dxa"/>
            <w:shd w:val="clear" w:color="auto" w:fill="FFFFFF"/>
            <w:tcMar>
              <w:top w:w="40" w:type="dxa"/>
              <w:left w:w="60" w:type="dxa"/>
              <w:bottom w:w="40" w:type="dxa"/>
              <w:right w:w="60" w:type="dxa"/>
            </w:tcMar>
          </w:tcPr>
          <w:p w:rsidR="003A6351" w:rsidRDefault="00C36679">
            <w:r>
              <w:rPr>
                <w:b/>
                <w:color w:val="4A7CD2"/>
                <w:sz w:val="15"/>
              </w:rPr>
              <w:t>Endodontic</w:t>
            </w:r>
          </w:p>
        </w:tc>
        <w:tc>
          <w:tcPr>
            <w:tcW w:w="2016" w:type="dxa"/>
            <w:shd w:val="clear" w:color="auto" w:fill="FFFFFF"/>
            <w:tcMar>
              <w:top w:w="40" w:type="dxa"/>
              <w:left w:w="60" w:type="dxa"/>
              <w:bottom w:w="40" w:type="dxa"/>
              <w:right w:w="60" w:type="dxa"/>
            </w:tcMar>
          </w:tcPr>
          <w:p w:rsidR="003A6351" w:rsidRDefault="00C36679">
            <w:r>
              <w:rPr>
                <w:b/>
                <w:color w:val="0F172A"/>
                <w:sz w:val="15"/>
              </w:rPr>
              <w:t>15 (Apex/Canal)</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550</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apicoectomy performed with retrograde MTA root-end fill"</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Marks surgical root resection + retrofill seal.</w:t>
            </w:r>
          </w:p>
        </w:tc>
        <w:tc>
          <w:tcPr>
            <w:tcW w:w="2016" w:type="dxa"/>
            <w:shd w:val="clear" w:color="auto" w:fill="F8FAFC"/>
            <w:tcMar>
              <w:top w:w="40" w:type="dxa"/>
              <w:left w:w="60" w:type="dxa"/>
              <w:bottom w:w="40" w:type="dxa"/>
              <w:right w:w="60" w:type="dxa"/>
            </w:tcMar>
          </w:tcPr>
          <w:p w:rsidR="003A6351" w:rsidRDefault="00C36679">
            <w:r>
              <w:rPr>
                <w:b/>
                <w:color w:val="4A7CD2"/>
                <w:sz w:val="15"/>
              </w:rPr>
              <w:t>Endodontic</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15 </w:t>
            </w:r>
            <w:r>
              <w:rPr>
                <w:b/>
                <w:color w:val="0F172A"/>
                <w:sz w:val="15"/>
              </w:rPr>
              <w:t>(Apex/Canal)</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551</w:t>
            </w:r>
          </w:p>
        </w:tc>
        <w:tc>
          <w:tcPr>
            <w:tcW w:w="2016" w:type="dxa"/>
            <w:shd w:val="clear" w:color="auto" w:fill="FFFFFF"/>
            <w:tcMar>
              <w:top w:w="40" w:type="dxa"/>
              <w:left w:w="60" w:type="dxa"/>
              <w:bottom w:w="40" w:type="dxa"/>
              <w:right w:w="60" w:type="dxa"/>
            </w:tcMar>
          </w:tcPr>
          <w:p w:rsidR="003A6351" w:rsidRDefault="00C36679">
            <w:r>
              <w:rPr>
                <w:b/>
                <w:color w:val="10244B"/>
                <w:sz w:val="15"/>
              </w:rPr>
              <w:t>"Tooth 1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552</w:t>
            </w:r>
          </w:p>
        </w:tc>
        <w:tc>
          <w:tcPr>
            <w:tcW w:w="2016" w:type="dxa"/>
            <w:shd w:val="clear" w:color="auto" w:fill="F8FAFC"/>
            <w:tcMar>
              <w:top w:w="40" w:type="dxa"/>
              <w:left w:w="60" w:type="dxa"/>
              <w:bottom w:w="40" w:type="dxa"/>
              <w:right w:w="60" w:type="dxa"/>
            </w:tcMar>
          </w:tcPr>
          <w:p w:rsidR="003A6351" w:rsidRDefault="00C36679">
            <w:r>
              <w:rPr>
                <w:b/>
                <w:color w:val="10244B"/>
                <w:sz w:val="15"/>
              </w:rPr>
              <w:t>"Tooth 1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553</w:t>
            </w:r>
          </w:p>
        </w:tc>
        <w:tc>
          <w:tcPr>
            <w:tcW w:w="2016" w:type="dxa"/>
            <w:shd w:val="clear" w:color="auto" w:fill="FFFFFF"/>
            <w:tcMar>
              <w:top w:w="40" w:type="dxa"/>
              <w:left w:w="60" w:type="dxa"/>
              <w:bottom w:w="40" w:type="dxa"/>
              <w:right w:w="60" w:type="dxa"/>
            </w:tcMar>
          </w:tcPr>
          <w:p w:rsidR="003A6351" w:rsidRDefault="00C36679">
            <w:r>
              <w:rPr>
                <w:b/>
                <w:color w:val="10244B"/>
                <w:sz w:val="15"/>
              </w:rPr>
              <w:t>"Tooth 1 full cast gold metal crown"</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full metallic silver-gold crow</w:t>
            </w:r>
            <w:r>
              <w:rPr>
                <w:sz w:val="15"/>
              </w:rPr>
              <w:t>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554</w:t>
            </w:r>
          </w:p>
        </w:tc>
        <w:tc>
          <w:tcPr>
            <w:tcW w:w="2016" w:type="dxa"/>
            <w:shd w:val="clear" w:color="auto" w:fill="F8FAFC"/>
            <w:tcMar>
              <w:top w:w="40" w:type="dxa"/>
              <w:left w:w="60" w:type="dxa"/>
              <w:bottom w:w="40" w:type="dxa"/>
              <w:right w:w="60" w:type="dxa"/>
            </w:tcMar>
          </w:tcPr>
          <w:p w:rsidR="003A6351" w:rsidRDefault="00C36679">
            <w:r>
              <w:rPr>
                <w:b/>
                <w:color w:val="10244B"/>
                <w:sz w:val="15"/>
              </w:rPr>
              <w:t>"Tooth 1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555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 ceramic onlay </w:t>
            </w:r>
            <w:r>
              <w:rPr>
                <w:b/>
                <w:color w:val="10244B"/>
                <w:sz w:val="15"/>
              </w:rPr>
              <w:t>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556</w:t>
            </w:r>
          </w:p>
        </w:tc>
        <w:tc>
          <w:tcPr>
            <w:tcW w:w="2016" w:type="dxa"/>
            <w:shd w:val="clear" w:color="auto" w:fill="F8FAFC"/>
            <w:tcMar>
              <w:top w:w="40" w:type="dxa"/>
              <w:left w:w="60" w:type="dxa"/>
              <w:bottom w:w="40" w:type="dxa"/>
              <w:right w:w="60" w:type="dxa"/>
            </w:tcMar>
          </w:tcPr>
          <w:p w:rsidR="003A6351" w:rsidRDefault="00C36679">
            <w:r>
              <w:rPr>
                <w:b/>
                <w:color w:val="10244B"/>
                <w:sz w:val="15"/>
              </w:rPr>
              <w:t>"Tooth 1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 xml:space="preserve">Tooth #1 (Maxillary Right 3rd Molar): Renders </w:t>
            </w:r>
            <w:r>
              <w:rPr>
                <w:sz w:val="15"/>
              </w:rPr>
              <w:t>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557</w:t>
            </w:r>
          </w:p>
        </w:tc>
        <w:tc>
          <w:tcPr>
            <w:tcW w:w="2016" w:type="dxa"/>
            <w:shd w:val="clear" w:color="auto" w:fill="FFFFFF"/>
            <w:tcMar>
              <w:top w:w="40" w:type="dxa"/>
              <w:left w:w="60" w:type="dxa"/>
              <w:bottom w:w="40" w:type="dxa"/>
              <w:right w:w="60" w:type="dxa"/>
            </w:tcMar>
          </w:tcPr>
          <w:p w:rsidR="003A6351" w:rsidRDefault="00C36679">
            <w:r>
              <w:rPr>
                <w:b/>
                <w:color w:val="10244B"/>
                <w:sz w:val="15"/>
              </w:rPr>
              <w:t>"Tooth 1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monolithic ceramic 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558</w:t>
            </w:r>
          </w:p>
        </w:tc>
        <w:tc>
          <w:tcPr>
            <w:tcW w:w="2016" w:type="dxa"/>
            <w:shd w:val="clear" w:color="auto" w:fill="F8FAFC"/>
            <w:tcMar>
              <w:top w:w="40" w:type="dxa"/>
              <w:left w:w="60" w:type="dxa"/>
              <w:bottom w:w="40" w:type="dxa"/>
              <w:right w:w="60" w:type="dxa"/>
            </w:tcMar>
          </w:tcPr>
          <w:p w:rsidR="003A6351" w:rsidRDefault="00C36679">
            <w:r>
              <w:rPr>
                <w:b/>
                <w:color w:val="10244B"/>
                <w:sz w:val="15"/>
              </w:rPr>
              <w:t>"Tooth 1</w:t>
            </w:r>
            <w:r>
              <w:rPr>
                <w:b/>
                <w:color w:val="10244B"/>
                <w:sz w:val="15"/>
              </w:rPr>
              <w:t xml:space="preserve">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559</w:t>
            </w:r>
          </w:p>
        </w:tc>
        <w:tc>
          <w:tcPr>
            <w:tcW w:w="2016" w:type="dxa"/>
            <w:shd w:val="clear" w:color="auto" w:fill="FFFFFF"/>
            <w:tcMar>
              <w:top w:w="40" w:type="dxa"/>
              <w:left w:w="60" w:type="dxa"/>
              <w:bottom w:w="40" w:type="dxa"/>
              <w:right w:w="60" w:type="dxa"/>
            </w:tcMar>
          </w:tcPr>
          <w:p w:rsidR="003A6351" w:rsidRDefault="00C36679">
            <w:r>
              <w:rPr>
                <w:b/>
                <w:color w:val="10244B"/>
                <w:sz w:val="15"/>
              </w:rPr>
              <w:t>"Tooth 1 fractured 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 xml:space="preserve">Tooth #1 (Maxillary Right </w:t>
            </w:r>
            <w:r>
              <w:rPr>
                <w:sz w:val="15"/>
              </w:rPr>
              <w:t>3rd Molar):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560</w:t>
            </w:r>
          </w:p>
        </w:tc>
        <w:tc>
          <w:tcPr>
            <w:tcW w:w="2016" w:type="dxa"/>
            <w:shd w:val="clear" w:color="auto" w:fill="F8FAFC"/>
            <w:tcMar>
              <w:top w:w="40" w:type="dxa"/>
              <w:left w:w="60" w:type="dxa"/>
              <w:bottom w:w="40" w:type="dxa"/>
              <w:right w:w="60" w:type="dxa"/>
            </w:tcMar>
          </w:tcPr>
          <w:p w:rsidR="003A6351" w:rsidRDefault="00C36679">
            <w:r>
              <w:rPr>
                <w:b/>
                <w:color w:val="10244B"/>
                <w:sz w:val="15"/>
              </w:rPr>
              <w:t>"Tooth 1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 (C</w:t>
            </w:r>
            <w:r>
              <w:rPr>
                <w:b/>
                <w:color w:val="0F172A"/>
                <w:sz w:val="15"/>
              </w:rPr>
              <w:t>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561</w:t>
            </w:r>
          </w:p>
        </w:tc>
        <w:tc>
          <w:tcPr>
            <w:tcW w:w="2016" w:type="dxa"/>
            <w:shd w:val="clear" w:color="auto" w:fill="FFFFFF"/>
            <w:tcMar>
              <w:top w:w="40" w:type="dxa"/>
              <w:left w:w="60" w:type="dxa"/>
              <w:bottom w:w="40" w:type="dxa"/>
              <w:right w:w="60" w:type="dxa"/>
            </w:tcMar>
          </w:tcPr>
          <w:p w:rsidR="003A6351" w:rsidRDefault="00C36679">
            <w:r>
              <w:rPr>
                <w:b/>
                <w:color w:val="10244B"/>
                <w:sz w:val="15"/>
              </w:rPr>
              <w:t>"Tooth 2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2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562</w:t>
            </w:r>
          </w:p>
        </w:tc>
        <w:tc>
          <w:tcPr>
            <w:tcW w:w="2016" w:type="dxa"/>
            <w:shd w:val="clear" w:color="auto" w:fill="F8FAFC"/>
            <w:tcMar>
              <w:top w:w="40" w:type="dxa"/>
              <w:left w:w="60" w:type="dxa"/>
              <w:bottom w:w="40" w:type="dxa"/>
              <w:right w:w="60" w:type="dxa"/>
            </w:tcMar>
          </w:tcPr>
          <w:p w:rsidR="003A6351" w:rsidRDefault="00C36679">
            <w:r>
              <w:rPr>
                <w:b/>
                <w:color w:val="10244B"/>
                <w:sz w:val="15"/>
              </w:rPr>
              <w:t>"Tooth 2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2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563</w:t>
            </w:r>
          </w:p>
        </w:tc>
        <w:tc>
          <w:tcPr>
            <w:tcW w:w="2016" w:type="dxa"/>
            <w:shd w:val="clear" w:color="auto" w:fill="FFFFFF"/>
            <w:tcMar>
              <w:top w:w="40" w:type="dxa"/>
              <w:left w:w="60" w:type="dxa"/>
              <w:bottom w:w="40" w:type="dxa"/>
              <w:right w:w="60" w:type="dxa"/>
            </w:tcMar>
          </w:tcPr>
          <w:p w:rsidR="003A6351" w:rsidRDefault="00C36679">
            <w:r>
              <w:rPr>
                <w:b/>
                <w:color w:val="10244B"/>
                <w:sz w:val="15"/>
              </w:rPr>
              <w:t>"Tooth 2 full cast gold metal crown"</w:t>
            </w:r>
          </w:p>
        </w:tc>
        <w:tc>
          <w:tcPr>
            <w:tcW w:w="2016" w:type="dxa"/>
            <w:shd w:val="clear" w:color="auto" w:fill="FFFFFF"/>
            <w:tcMar>
              <w:top w:w="40" w:type="dxa"/>
              <w:left w:w="60" w:type="dxa"/>
              <w:bottom w:w="40" w:type="dxa"/>
              <w:right w:w="60" w:type="dxa"/>
            </w:tcMar>
          </w:tcPr>
          <w:p w:rsidR="003A6351" w:rsidRDefault="00C36679">
            <w:r>
              <w:rPr>
                <w:sz w:val="15"/>
              </w:rPr>
              <w:t xml:space="preserve">Tooth #2 (Maxillary Right 2nd Molar): Renders full metallic silver-gold </w:t>
            </w:r>
            <w:r>
              <w:rPr>
                <w:sz w:val="15"/>
              </w:rPr>
              <w:t>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2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564</w:t>
            </w:r>
          </w:p>
        </w:tc>
        <w:tc>
          <w:tcPr>
            <w:tcW w:w="2016" w:type="dxa"/>
            <w:shd w:val="clear" w:color="auto" w:fill="F8FAFC"/>
            <w:tcMar>
              <w:top w:w="40" w:type="dxa"/>
              <w:left w:w="60" w:type="dxa"/>
              <w:bottom w:w="40" w:type="dxa"/>
              <w:right w:w="60" w:type="dxa"/>
            </w:tcMar>
          </w:tcPr>
          <w:p w:rsidR="003A6351" w:rsidRDefault="00C36679">
            <w:r>
              <w:rPr>
                <w:b/>
                <w:color w:val="10244B"/>
                <w:sz w:val="15"/>
              </w:rPr>
              <w:t>"Tooth 2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2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565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2 ceramic </w:t>
            </w:r>
            <w:r>
              <w:rPr>
                <w:b/>
                <w:color w:val="10244B"/>
                <w:sz w:val="15"/>
              </w:rPr>
              <w:t>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2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566</w:t>
            </w:r>
          </w:p>
        </w:tc>
        <w:tc>
          <w:tcPr>
            <w:tcW w:w="2016" w:type="dxa"/>
            <w:shd w:val="clear" w:color="auto" w:fill="F8FAFC"/>
            <w:tcMar>
              <w:top w:w="40" w:type="dxa"/>
              <w:left w:w="60" w:type="dxa"/>
              <w:bottom w:w="40" w:type="dxa"/>
              <w:right w:w="60" w:type="dxa"/>
            </w:tcMar>
          </w:tcPr>
          <w:p w:rsidR="003A6351" w:rsidRDefault="00C36679">
            <w:r>
              <w:rPr>
                <w:b/>
                <w:color w:val="10244B"/>
                <w:sz w:val="15"/>
              </w:rPr>
              <w:t>"Tooth 2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w:t>
            </w:r>
            <w:r>
              <w:rPr>
                <w:sz w:val="15"/>
              </w:rPr>
              <w:t xml:space="preserve"> 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2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567</w:t>
            </w:r>
          </w:p>
        </w:tc>
        <w:tc>
          <w:tcPr>
            <w:tcW w:w="2016" w:type="dxa"/>
            <w:shd w:val="clear" w:color="auto" w:fill="FFFFFF"/>
            <w:tcMar>
              <w:top w:w="40" w:type="dxa"/>
              <w:left w:w="60" w:type="dxa"/>
              <w:bottom w:w="40" w:type="dxa"/>
              <w:right w:w="60" w:type="dxa"/>
            </w:tcMar>
          </w:tcPr>
          <w:p w:rsidR="003A6351" w:rsidRDefault="00C36679">
            <w:r>
              <w:rPr>
                <w:b/>
                <w:color w:val="10244B"/>
                <w:sz w:val="15"/>
              </w:rPr>
              <w:t>"Tooth 2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monolithic ceramic 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2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568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w:t>
            </w:r>
            <w:r>
              <w:rPr>
                <w:b/>
                <w:color w:val="10244B"/>
                <w:sz w:val="15"/>
              </w:rPr>
              <w:t>2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2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569</w:t>
            </w:r>
          </w:p>
        </w:tc>
        <w:tc>
          <w:tcPr>
            <w:tcW w:w="2016" w:type="dxa"/>
            <w:shd w:val="clear" w:color="auto" w:fill="FFFFFF"/>
            <w:tcMar>
              <w:top w:w="40" w:type="dxa"/>
              <w:left w:w="60" w:type="dxa"/>
              <w:bottom w:w="40" w:type="dxa"/>
              <w:right w:w="60" w:type="dxa"/>
            </w:tcMar>
          </w:tcPr>
          <w:p w:rsidR="003A6351" w:rsidRDefault="00C36679">
            <w:r>
              <w:rPr>
                <w:b/>
                <w:color w:val="10244B"/>
                <w:sz w:val="15"/>
              </w:rPr>
              <w:t>"Tooth 2 fractured 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 xml:space="preserve">Tooth #2 (Maxillary Right </w:t>
            </w:r>
            <w:r>
              <w:rPr>
                <w:sz w:val="15"/>
              </w:rPr>
              <w:t>2nd Molar):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2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570</w:t>
            </w:r>
          </w:p>
        </w:tc>
        <w:tc>
          <w:tcPr>
            <w:tcW w:w="2016" w:type="dxa"/>
            <w:shd w:val="clear" w:color="auto" w:fill="F8FAFC"/>
            <w:tcMar>
              <w:top w:w="40" w:type="dxa"/>
              <w:left w:w="60" w:type="dxa"/>
              <w:bottom w:w="40" w:type="dxa"/>
              <w:right w:w="60" w:type="dxa"/>
            </w:tcMar>
          </w:tcPr>
          <w:p w:rsidR="003A6351" w:rsidRDefault="00C36679">
            <w:r>
              <w:rPr>
                <w:b/>
                <w:color w:val="10244B"/>
                <w:sz w:val="15"/>
              </w:rPr>
              <w:t>"Tooth 2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2 </w:t>
            </w:r>
            <w:r>
              <w:rPr>
                <w:b/>
                <w:color w:val="0F172A"/>
                <w:sz w:val="15"/>
              </w:rPr>
              <w:t>(Crown/Veneer)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571</w:t>
            </w:r>
          </w:p>
        </w:tc>
        <w:tc>
          <w:tcPr>
            <w:tcW w:w="2016" w:type="dxa"/>
            <w:shd w:val="clear" w:color="auto" w:fill="FFFFFF"/>
            <w:tcMar>
              <w:top w:w="40" w:type="dxa"/>
              <w:left w:w="60" w:type="dxa"/>
              <w:bottom w:w="40" w:type="dxa"/>
              <w:right w:w="60" w:type="dxa"/>
            </w:tcMar>
          </w:tcPr>
          <w:p w:rsidR="003A6351" w:rsidRDefault="00C36679">
            <w:r>
              <w:rPr>
                <w:b/>
                <w:color w:val="10244B"/>
                <w:sz w:val="15"/>
              </w:rPr>
              <w:t>"Tooth 3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3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572</w:t>
            </w:r>
          </w:p>
        </w:tc>
        <w:tc>
          <w:tcPr>
            <w:tcW w:w="2016" w:type="dxa"/>
            <w:shd w:val="clear" w:color="auto" w:fill="F8FAFC"/>
            <w:tcMar>
              <w:top w:w="40" w:type="dxa"/>
              <w:left w:w="60" w:type="dxa"/>
              <w:bottom w:w="40" w:type="dxa"/>
              <w:right w:w="60" w:type="dxa"/>
            </w:tcMar>
          </w:tcPr>
          <w:p w:rsidR="003A6351" w:rsidRDefault="00C36679">
            <w:r>
              <w:rPr>
                <w:b/>
                <w:color w:val="10244B"/>
                <w:sz w:val="15"/>
              </w:rPr>
              <w:t>"Tooth 3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 xml:space="preserve">Tooth #3 (Maxillary Right 1st Molar): Renders PFM crown with grey base (#B0B0B0) and white porcelain </w:t>
            </w:r>
            <w:r>
              <w:rPr>
                <w:sz w:val="15"/>
              </w:rPr>
              <w:lastRenderedPageBreak/>
              <w:t>rim.</w:t>
            </w:r>
          </w:p>
        </w:tc>
        <w:tc>
          <w:tcPr>
            <w:tcW w:w="2016" w:type="dxa"/>
            <w:shd w:val="clear" w:color="auto" w:fill="F8FAFC"/>
            <w:tcMar>
              <w:top w:w="40" w:type="dxa"/>
              <w:left w:w="60" w:type="dxa"/>
              <w:bottom w:w="40" w:type="dxa"/>
              <w:right w:w="60" w:type="dxa"/>
            </w:tcMar>
          </w:tcPr>
          <w:p w:rsidR="003A6351" w:rsidRDefault="00C36679">
            <w:r>
              <w:rPr>
                <w:b/>
                <w:color w:val="4A7CD2"/>
                <w:sz w:val="15"/>
              </w:rPr>
              <w:lastRenderedPageBreak/>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3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573</w:t>
            </w:r>
          </w:p>
        </w:tc>
        <w:tc>
          <w:tcPr>
            <w:tcW w:w="2016" w:type="dxa"/>
            <w:shd w:val="clear" w:color="auto" w:fill="FFFFFF"/>
            <w:tcMar>
              <w:top w:w="40" w:type="dxa"/>
              <w:left w:w="60" w:type="dxa"/>
              <w:bottom w:w="40" w:type="dxa"/>
              <w:right w:w="60" w:type="dxa"/>
            </w:tcMar>
          </w:tcPr>
          <w:p w:rsidR="003A6351" w:rsidRDefault="00C36679">
            <w:r>
              <w:rPr>
                <w:b/>
                <w:color w:val="10244B"/>
                <w:sz w:val="15"/>
              </w:rPr>
              <w:t>"Tooth 3 full cast gold metal crown"</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full metallic silver-gold crow</w:t>
            </w:r>
            <w:r>
              <w:rPr>
                <w:sz w:val="15"/>
              </w:rPr>
              <w:t>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3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574</w:t>
            </w:r>
          </w:p>
        </w:tc>
        <w:tc>
          <w:tcPr>
            <w:tcW w:w="2016" w:type="dxa"/>
            <w:shd w:val="clear" w:color="auto" w:fill="F8FAFC"/>
            <w:tcMar>
              <w:top w:w="40" w:type="dxa"/>
              <w:left w:w="60" w:type="dxa"/>
              <w:bottom w:w="40" w:type="dxa"/>
              <w:right w:w="60" w:type="dxa"/>
            </w:tcMar>
          </w:tcPr>
          <w:p w:rsidR="003A6351" w:rsidRDefault="00C36679">
            <w:r>
              <w:rPr>
                <w:b/>
                <w:color w:val="10244B"/>
                <w:sz w:val="15"/>
              </w:rPr>
              <w:t>"Tooth 3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3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575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3 ceramic onlay </w:t>
            </w:r>
            <w:r>
              <w:rPr>
                <w:b/>
                <w:color w:val="10244B"/>
                <w:sz w:val="15"/>
              </w:rPr>
              <w:t>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3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576</w:t>
            </w:r>
          </w:p>
        </w:tc>
        <w:tc>
          <w:tcPr>
            <w:tcW w:w="2016" w:type="dxa"/>
            <w:shd w:val="clear" w:color="auto" w:fill="F8FAFC"/>
            <w:tcMar>
              <w:top w:w="40" w:type="dxa"/>
              <w:left w:w="60" w:type="dxa"/>
              <w:bottom w:w="40" w:type="dxa"/>
              <w:right w:w="60" w:type="dxa"/>
            </w:tcMar>
          </w:tcPr>
          <w:p w:rsidR="003A6351" w:rsidRDefault="00C36679">
            <w:r>
              <w:rPr>
                <w:b/>
                <w:color w:val="10244B"/>
                <w:sz w:val="15"/>
              </w:rPr>
              <w:t>"Tooth 3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 xml:space="preserve">Tooth #3 (Maxillary Right 1st Molar): Renders </w:t>
            </w:r>
            <w:r>
              <w:rPr>
                <w:sz w:val="15"/>
              </w:rPr>
              <w:t>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3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577</w:t>
            </w:r>
          </w:p>
        </w:tc>
        <w:tc>
          <w:tcPr>
            <w:tcW w:w="2016" w:type="dxa"/>
            <w:shd w:val="clear" w:color="auto" w:fill="FFFFFF"/>
            <w:tcMar>
              <w:top w:w="40" w:type="dxa"/>
              <w:left w:w="60" w:type="dxa"/>
              <w:bottom w:w="40" w:type="dxa"/>
              <w:right w:w="60" w:type="dxa"/>
            </w:tcMar>
          </w:tcPr>
          <w:p w:rsidR="003A6351" w:rsidRDefault="00C36679">
            <w:r>
              <w:rPr>
                <w:b/>
                <w:color w:val="10244B"/>
                <w:sz w:val="15"/>
              </w:rPr>
              <w:t>"Tooth 3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monolithic ceramic 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3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578</w:t>
            </w:r>
          </w:p>
        </w:tc>
        <w:tc>
          <w:tcPr>
            <w:tcW w:w="2016" w:type="dxa"/>
            <w:shd w:val="clear" w:color="auto" w:fill="F8FAFC"/>
            <w:tcMar>
              <w:top w:w="40" w:type="dxa"/>
              <w:left w:w="60" w:type="dxa"/>
              <w:bottom w:w="40" w:type="dxa"/>
              <w:right w:w="60" w:type="dxa"/>
            </w:tcMar>
          </w:tcPr>
          <w:p w:rsidR="003A6351" w:rsidRDefault="00C36679">
            <w:r>
              <w:rPr>
                <w:b/>
                <w:color w:val="10244B"/>
                <w:sz w:val="15"/>
              </w:rPr>
              <w:t>"Tooth 3</w:t>
            </w:r>
            <w:r>
              <w:rPr>
                <w:b/>
                <w:color w:val="10244B"/>
                <w:sz w:val="15"/>
              </w:rPr>
              <w:t xml:space="preserve">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3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579</w:t>
            </w:r>
          </w:p>
        </w:tc>
        <w:tc>
          <w:tcPr>
            <w:tcW w:w="2016" w:type="dxa"/>
            <w:shd w:val="clear" w:color="auto" w:fill="FFFFFF"/>
            <w:tcMar>
              <w:top w:w="40" w:type="dxa"/>
              <w:left w:w="60" w:type="dxa"/>
              <w:bottom w:w="40" w:type="dxa"/>
              <w:right w:w="60" w:type="dxa"/>
            </w:tcMar>
          </w:tcPr>
          <w:p w:rsidR="003A6351" w:rsidRDefault="00C36679">
            <w:r>
              <w:rPr>
                <w:b/>
                <w:color w:val="10244B"/>
                <w:sz w:val="15"/>
              </w:rPr>
              <w:t>"Tooth 3 fractured 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 xml:space="preserve">Tooth #3 (Maxillary Right </w:t>
            </w:r>
            <w:r>
              <w:rPr>
                <w:sz w:val="15"/>
              </w:rPr>
              <w:t>1st Molar):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3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580</w:t>
            </w:r>
          </w:p>
        </w:tc>
        <w:tc>
          <w:tcPr>
            <w:tcW w:w="2016" w:type="dxa"/>
            <w:shd w:val="clear" w:color="auto" w:fill="F8FAFC"/>
            <w:tcMar>
              <w:top w:w="40" w:type="dxa"/>
              <w:left w:w="60" w:type="dxa"/>
              <w:bottom w:w="40" w:type="dxa"/>
              <w:right w:w="60" w:type="dxa"/>
            </w:tcMar>
          </w:tcPr>
          <w:p w:rsidR="003A6351" w:rsidRDefault="00C36679">
            <w:r>
              <w:rPr>
                <w:b/>
                <w:color w:val="10244B"/>
                <w:sz w:val="15"/>
              </w:rPr>
              <w:t>"Tooth 3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3 (C</w:t>
            </w:r>
            <w:r>
              <w:rPr>
                <w:b/>
                <w:color w:val="0F172A"/>
                <w:sz w:val="15"/>
              </w:rPr>
              <w:t>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581</w:t>
            </w:r>
          </w:p>
        </w:tc>
        <w:tc>
          <w:tcPr>
            <w:tcW w:w="2016" w:type="dxa"/>
            <w:shd w:val="clear" w:color="auto" w:fill="FFFFFF"/>
            <w:tcMar>
              <w:top w:w="40" w:type="dxa"/>
              <w:left w:w="60" w:type="dxa"/>
              <w:bottom w:w="40" w:type="dxa"/>
              <w:right w:w="60" w:type="dxa"/>
            </w:tcMar>
          </w:tcPr>
          <w:p w:rsidR="003A6351" w:rsidRDefault="00C36679">
            <w:r>
              <w:rPr>
                <w:b/>
                <w:color w:val="10244B"/>
                <w:sz w:val="15"/>
              </w:rPr>
              <w:t>"Tooth 4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4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582</w:t>
            </w:r>
          </w:p>
        </w:tc>
        <w:tc>
          <w:tcPr>
            <w:tcW w:w="2016" w:type="dxa"/>
            <w:shd w:val="clear" w:color="auto" w:fill="F8FAFC"/>
            <w:tcMar>
              <w:top w:w="40" w:type="dxa"/>
              <w:left w:w="60" w:type="dxa"/>
              <w:bottom w:w="40" w:type="dxa"/>
              <w:right w:w="60" w:type="dxa"/>
            </w:tcMar>
          </w:tcPr>
          <w:p w:rsidR="003A6351" w:rsidRDefault="00C36679">
            <w:r>
              <w:rPr>
                <w:b/>
                <w:color w:val="10244B"/>
                <w:sz w:val="15"/>
              </w:rPr>
              <w:t>"Tooth 4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4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583</w:t>
            </w:r>
          </w:p>
        </w:tc>
        <w:tc>
          <w:tcPr>
            <w:tcW w:w="2016" w:type="dxa"/>
            <w:shd w:val="clear" w:color="auto" w:fill="FFFFFF"/>
            <w:tcMar>
              <w:top w:w="40" w:type="dxa"/>
              <w:left w:w="60" w:type="dxa"/>
              <w:bottom w:w="40" w:type="dxa"/>
              <w:right w:w="60" w:type="dxa"/>
            </w:tcMar>
          </w:tcPr>
          <w:p w:rsidR="003A6351" w:rsidRDefault="00C36679">
            <w:r>
              <w:rPr>
                <w:b/>
                <w:color w:val="10244B"/>
                <w:sz w:val="15"/>
              </w:rPr>
              <w:t>"Tooth 4 full cast gold metal crown"</w:t>
            </w:r>
          </w:p>
        </w:tc>
        <w:tc>
          <w:tcPr>
            <w:tcW w:w="2016" w:type="dxa"/>
            <w:shd w:val="clear" w:color="auto" w:fill="FFFFFF"/>
            <w:tcMar>
              <w:top w:w="40" w:type="dxa"/>
              <w:left w:w="60" w:type="dxa"/>
              <w:bottom w:w="40" w:type="dxa"/>
              <w:right w:w="60" w:type="dxa"/>
            </w:tcMar>
          </w:tcPr>
          <w:p w:rsidR="003A6351" w:rsidRDefault="00C36679">
            <w:r>
              <w:rPr>
                <w:sz w:val="15"/>
              </w:rPr>
              <w:t xml:space="preserve">Tooth #4 (Maxillary Right 2nd Premolar): Renders full metallic </w:t>
            </w:r>
            <w:r>
              <w:rPr>
                <w:sz w:val="15"/>
              </w:rPr>
              <w:t>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4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584</w:t>
            </w:r>
          </w:p>
        </w:tc>
        <w:tc>
          <w:tcPr>
            <w:tcW w:w="2016" w:type="dxa"/>
            <w:shd w:val="clear" w:color="auto" w:fill="F8FAFC"/>
            <w:tcMar>
              <w:top w:w="40" w:type="dxa"/>
              <w:left w:w="60" w:type="dxa"/>
              <w:bottom w:w="40" w:type="dxa"/>
              <w:right w:w="60" w:type="dxa"/>
            </w:tcMar>
          </w:tcPr>
          <w:p w:rsidR="003A6351" w:rsidRDefault="00C36679">
            <w:r>
              <w:rPr>
                <w:b/>
                <w:color w:val="10244B"/>
                <w:sz w:val="15"/>
              </w:rPr>
              <w:t>"Tooth 4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4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585</w:t>
            </w:r>
          </w:p>
        </w:tc>
        <w:tc>
          <w:tcPr>
            <w:tcW w:w="2016" w:type="dxa"/>
            <w:shd w:val="clear" w:color="auto" w:fill="FFFFFF"/>
            <w:tcMar>
              <w:top w:w="40" w:type="dxa"/>
              <w:left w:w="60" w:type="dxa"/>
              <w:bottom w:w="40" w:type="dxa"/>
              <w:right w:w="60" w:type="dxa"/>
            </w:tcMar>
          </w:tcPr>
          <w:p w:rsidR="003A6351" w:rsidRDefault="00C36679">
            <w:r>
              <w:rPr>
                <w:b/>
                <w:color w:val="10244B"/>
                <w:sz w:val="15"/>
              </w:rPr>
              <w:t>"Tooth 4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4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586</w:t>
            </w:r>
          </w:p>
        </w:tc>
        <w:tc>
          <w:tcPr>
            <w:tcW w:w="2016" w:type="dxa"/>
            <w:shd w:val="clear" w:color="auto" w:fill="F8FAFC"/>
            <w:tcMar>
              <w:top w:w="40" w:type="dxa"/>
              <w:left w:w="60" w:type="dxa"/>
              <w:bottom w:w="40" w:type="dxa"/>
              <w:right w:w="60" w:type="dxa"/>
            </w:tcMar>
          </w:tcPr>
          <w:p w:rsidR="003A6351" w:rsidRDefault="00C36679">
            <w:r>
              <w:rPr>
                <w:b/>
                <w:color w:val="10244B"/>
                <w:sz w:val="15"/>
              </w:rPr>
              <w:t>"Tooth 4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Tooth #4 (Maxillary Right</w:t>
            </w:r>
            <w:r>
              <w:rPr>
                <w:sz w:val="15"/>
              </w:rPr>
              <w:t xml:space="preserve"> 2nd Premolar): Renders 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4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587</w:t>
            </w:r>
          </w:p>
        </w:tc>
        <w:tc>
          <w:tcPr>
            <w:tcW w:w="2016" w:type="dxa"/>
            <w:shd w:val="clear" w:color="auto" w:fill="FFFFFF"/>
            <w:tcMar>
              <w:top w:w="40" w:type="dxa"/>
              <w:left w:w="60" w:type="dxa"/>
              <w:bottom w:w="40" w:type="dxa"/>
              <w:right w:w="60" w:type="dxa"/>
            </w:tcMar>
          </w:tcPr>
          <w:p w:rsidR="003A6351" w:rsidRDefault="00C36679">
            <w:r>
              <w:rPr>
                <w:b/>
                <w:color w:val="10244B"/>
                <w:sz w:val="15"/>
              </w:rPr>
              <w:t>"Tooth 4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Renders monolithic ceramic 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4 </w:t>
            </w:r>
            <w:r>
              <w:rPr>
                <w:b/>
                <w:color w:val="0F172A"/>
                <w:sz w:val="15"/>
              </w:rPr>
              <w:t>(Crown/Veneer)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588</w:t>
            </w:r>
          </w:p>
        </w:tc>
        <w:tc>
          <w:tcPr>
            <w:tcW w:w="2016" w:type="dxa"/>
            <w:shd w:val="clear" w:color="auto" w:fill="F8FAFC"/>
            <w:tcMar>
              <w:top w:w="40" w:type="dxa"/>
              <w:left w:w="60" w:type="dxa"/>
              <w:bottom w:w="40" w:type="dxa"/>
              <w:right w:w="60" w:type="dxa"/>
            </w:tcMar>
          </w:tcPr>
          <w:p w:rsidR="003A6351" w:rsidRDefault="00C36679">
            <w:r>
              <w:rPr>
                <w:b/>
                <w:color w:val="10244B"/>
                <w:sz w:val="15"/>
              </w:rPr>
              <w:t>"Tooth 4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4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589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4 fractured ceramic margin on existing PFM </w:t>
            </w:r>
            <w:r>
              <w:rPr>
                <w:b/>
                <w:color w:val="10244B"/>
                <w:sz w:val="15"/>
              </w:rPr>
              <w:t>crown"</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4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590</w:t>
            </w:r>
          </w:p>
        </w:tc>
        <w:tc>
          <w:tcPr>
            <w:tcW w:w="2016" w:type="dxa"/>
            <w:shd w:val="clear" w:color="auto" w:fill="F8FAFC"/>
            <w:tcMar>
              <w:top w:w="40" w:type="dxa"/>
              <w:left w:w="60" w:type="dxa"/>
              <w:bottom w:w="40" w:type="dxa"/>
              <w:right w:w="60" w:type="dxa"/>
            </w:tcMar>
          </w:tcPr>
          <w:p w:rsidR="003A6351" w:rsidRDefault="00C36679">
            <w:r>
              <w:rPr>
                <w:b/>
                <w:color w:val="10244B"/>
                <w:sz w:val="15"/>
              </w:rPr>
              <w:t>"Tooth 4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Marks loose crown alert flag</w:t>
            </w:r>
            <w:r>
              <w:rPr>
                <w:sz w:val="15"/>
              </w:rPr>
              <w:t xml:space="preserve">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4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591</w:t>
            </w:r>
          </w:p>
        </w:tc>
        <w:tc>
          <w:tcPr>
            <w:tcW w:w="2016" w:type="dxa"/>
            <w:shd w:val="clear" w:color="auto" w:fill="FFFFFF"/>
            <w:tcMar>
              <w:top w:w="40" w:type="dxa"/>
              <w:left w:w="60" w:type="dxa"/>
              <w:bottom w:w="40" w:type="dxa"/>
              <w:right w:w="60" w:type="dxa"/>
            </w:tcMar>
          </w:tcPr>
          <w:p w:rsidR="003A6351" w:rsidRDefault="00C36679">
            <w:r>
              <w:rPr>
                <w:b/>
                <w:color w:val="10244B"/>
                <w:sz w:val="15"/>
              </w:rPr>
              <w:t>"Tooth 5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5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592</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w:t>
            </w:r>
            <w:r>
              <w:rPr>
                <w:b/>
                <w:color w:val="10244B"/>
                <w:sz w:val="15"/>
              </w:rPr>
              <w:t>5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5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593</w:t>
            </w:r>
          </w:p>
        </w:tc>
        <w:tc>
          <w:tcPr>
            <w:tcW w:w="2016" w:type="dxa"/>
            <w:shd w:val="clear" w:color="auto" w:fill="FFFFFF"/>
            <w:tcMar>
              <w:top w:w="40" w:type="dxa"/>
              <w:left w:w="60" w:type="dxa"/>
              <w:bottom w:w="40" w:type="dxa"/>
              <w:right w:w="60" w:type="dxa"/>
            </w:tcMar>
          </w:tcPr>
          <w:p w:rsidR="003A6351" w:rsidRDefault="00C36679">
            <w:r>
              <w:rPr>
                <w:b/>
                <w:color w:val="10244B"/>
                <w:sz w:val="15"/>
              </w:rPr>
              <w:t>"Tooth 5 full cast gold metal crown"</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w:t>
            </w:r>
            <w:r>
              <w:rPr>
                <w:sz w:val="15"/>
              </w:rPr>
              <w:t>lar): Renders full metallic 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5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594</w:t>
            </w:r>
          </w:p>
        </w:tc>
        <w:tc>
          <w:tcPr>
            <w:tcW w:w="2016" w:type="dxa"/>
            <w:shd w:val="clear" w:color="auto" w:fill="F8FAFC"/>
            <w:tcMar>
              <w:top w:w="40" w:type="dxa"/>
              <w:left w:w="60" w:type="dxa"/>
              <w:bottom w:w="40" w:type="dxa"/>
              <w:right w:w="60" w:type="dxa"/>
            </w:tcMar>
          </w:tcPr>
          <w:p w:rsidR="003A6351" w:rsidRDefault="00C36679">
            <w:r>
              <w:rPr>
                <w:b/>
                <w:color w:val="10244B"/>
                <w:sz w:val="15"/>
              </w:rPr>
              <w:t>"Tooth 5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5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595</w:t>
            </w:r>
          </w:p>
        </w:tc>
        <w:tc>
          <w:tcPr>
            <w:tcW w:w="2016" w:type="dxa"/>
            <w:shd w:val="clear" w:color="auto" w:fill="FFFFFF"/>
            <w:tcMar>
              <w:top w:w="40" w:type="dxa"/>
              <w:left w:w="60" w:type="dxa"/>
              <w:bottom w:w="40" w:type="dxa"/>
              <w:right w:w="60" w:type="dxa"/>
            </w:tcMar>
          </w:tcPr>
          <w:p w:rsidR="003A6351" w:rsidRDefault="00C36679">
            <w:r>
              <w:rPr>
                <w:b/>
                <w:color w:val="10244B"/>
                <w:sz w:val="15"/>
              </w:rPr>
              <w:t>"Tooth 5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5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596</w:t>
            </w:r>
          </w:p>
        </w:tc>
        <w:tc>
          <w:tcPr>
            <w:tcW w:w="2016" w:type="dxa"/>
            <w:shd w:val="clear" w:color="auto" w:fill="F8FAFC"/>
            <w:tcMar>
              <w:top w:w="40" w:type="dxa"/>
              <w:left w:w="60" w:type="dxa"/>
              <w:bottom w:w="40" w:type="dxa"/>
              <w:right w:w="60" w:type="dxa"/>
            </w:tcMar>
          </w:tcPr>
          <w:p w:rsidR="003A6351" w:rsidRDefault="00C36679">
            <w:r>
              <w:rPr>
                <w:b/>
                <w:color w:val="10244B"/>
                <w:sz w:val="15"/>
              </w:rPr>
              <w:t>"Tooth 5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5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597</w:t>
            </w:r>
          </w:p>
        </w:tc>
        <w:tc>
          <w:tcPr>
            <w:tcW w:w="2016" w:type="dxa"/>
            <w:shd w:val="clear" w:color="auto" w:fill="FFFFFF"/>
            <w:tcMar>
              <w:top w:w="40" w:type="dxa"/>
              <w:left w:w="60" w:type="dxa"/>
              <w:bottom w:w="40" w:type="dxa"/>
              <w:right w:w="60" w:type="dxa"/>
            </w:tcMar>
          </w:tcPr>
          <w:p w:rsidR="003A6351" w:rsidRDefault="00C36679">
            <w:r>
              <w:rPr>
                <w:b/>
                <w:color w:val="10244B"/>
                <w:sz w:val="15"/>
              </w:rPr>
              <w:t>"Tooth 5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monolithic ceramic endocrown anchored in ch</w:t>
            </w:r>
            <w:r>
              <w:rPr>
                <w:sz w:val="15"/>
              </w:rPr>
              <w:t>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5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598</w:t>
            </w:r>
          </w:p>
        </w:tc>
        <w:tc>
          <w:tcPr>
            <w:tcW w:w="2016" w:type="dxa"/>
            <w:shd w:val="clear" w:color="auto" w:fill="F8FAFC"/>
            <w:tcMar>
              <w:top w:w="40" w:type="dxa"/>
              <w:left w:w="60" w:type="dxa"/>
              <w:bottom w:w="40" w:type="dxa"/>
              <w:right w:w="60" w:type="dxa"/>
            </w:tcMar>
          </w:tcPr>
          <w:p w:rsidR="003A6351" w:rsidRDefault="00C36679">
            <w:r>
              <w:rPr>
                <w:b/>
                <w:color w:val="10244B"/>
                <w:sz w:val="15"/>
              </w:rPr>
              <w:t>"Tooth 5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5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599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5 fractured ceramic </w:t>
            </w:r>
            <w:r>
              <w:rPr>
                <w:b/>
                <w:color w:val="10244B"/>
                <w:sz w:val="15"/>
              </w:rPr>
              <w:t>margin on existing PFM crown"</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5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600</w:t>
            </w:r>
          </w:p>
        </w:tc>
        <w:tc>
          <w:tcPr>
            <w:tcW w:w="2016" w:type="dxa"/>
            <w:shd w:val="clear" w:color="auto" w:fill="F8FAFC"/>
            <w:tcMar>
              <w:top w:w="40" w:type="dxa"/>
              <w:left w:w="60" w:type="dxa"/>
              <w:bottom w:w="40" w:type="dxa"/>
              <w:right w:w="60" w:type="dxa"/>
            </w:tcMar>
          </w:tcPr>
          <w:p w:rsidR="003A6351" w:rsidRDefault="00C36679">
            <w:r>
              <w:rPr>
                <w:b/>
                <w:color w:val="10244B"/>
                <w:sz w:val="15"/>
              </w:rPr>
              <w:t>"Tooth 5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Marks</w:t>
            </w:r>
            <w:r>
              <w:rPr>
                <w:sz w:val="15"/>
              </w:rPr>
              <w:t xml:space="preserve">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5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601</w:t>
            </w:r>
          </w:p>
        </w:tc>
        <w:tc>
          <w:tcPr>
            <w:tcW w:w="2016" w:type="dxa"/>
            <w:shd w:val="clear" w:color="auto" w:fill="FFFFFF"/>
            <w:tcMar>
              <w:top w:w="40" w:type="dxa"/>
              <w:left w:w="60" w:type="dxa"/>
              <w:bottom w:w="40" w:type="dxa"/>
              <w:right w:w="60" w:type="dxa"/>
            </w:tcMar>
          </w:tcPr>
          <w:p w:rsidR="003A6351" w:rsidRDefault="00C36679">
            <w:r>
              <w:rPr>
                <w:b/>
                <w:color w:val="10244B"/>
                <w:sz w:val="15"/>
              </w:rPr>
              <w:t>"Tooth 6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6 </w:t>
            </w:r>
            <w:r>
              <w:rPr>
                <w:b/>
                <w:color w:val="0F172A"/>
                <w:sz w:val="15"/>
              </w:rPr>
              <w:t>(Crown/Veneer)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602</w:t>
            </w:r>
          </w:p>
        </w:tc>
        <w:tc>
          <w:tcPr>
            <w:tcW w:w="2016" w:type="dxa"/>
            <w:shd w:val="clear" w:color="auto" w:fill="F8FAFC"/>
            <w:tcMar>
              <w:top w:w="40" w:type="dxa"/>
              <w:left w:w="60" w:type="dxa"/>
              <w:bottom w:w="40" w:type="dxa"/>
              <w:right w:w="60" w:type="dxa"/>
            </w:tcMar>
          </w:tcPr>
          <w:p w:rsidR="003A6351" w:rsidRDefault="00C36679">
            <w:r>
              <w:rPr>
                <w:b/>
                <w:color w:val="10244B"/>
                <w:sz w:val="15"/>
              </w:rPr>
              <w:t>"Tooth 6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6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603</w:t>
            </w:r>
          </w:p>
        </w:tc>
        <w:tc>
          <w:tcPr>
            <w:tcW w:w="2016" w:type="dxa"/>
            <w:shd w:val="clear" w:color="auto" w:fill="FFFFFF"/>
            <w:tcMar>
              <w:top w:w="40" w:type="dxa"/>
              <w:left w:w="60" w:type="dxa"/>
              <w:bottom w:w="40" w:type="dxa"/>
              <w:right w:w="60" w:type="dxa"/>
            </w:tcMar>
          </w:tcPr>
          <w:p w:rsidR="003A6351" w:rsidRDefault="00C36679">
            <w:r>
              <w:rPr>
                <w:b/>
                <w:color w:val="10244B"/>
                <w:sz w:val="15"/>
              </w:rPr>
              <w:t>"Tooth 6 full cast gold metal crown"</w:t>
            </w:r>
          </w:p>
        </w:tc>
        <w:tc>
          <w:tcPr>
            <w:tcW w:w="2016" w:type="dxa"/>
            <w:shd w:val="clear" w:color="auto" w:fill="FFFFFF"/>
            <w:tcMar>
              <w:top w:w="40" w:type="dxa"/>
              <w:left w:w="60" w:type="dxa"/>
              <w:bottom w:w="40" w:type="dxa"/>
              <w:right w:w="60" w:type="dxa"/>
            </w:tcMar>
          </w:tcPr>
          <w:p w:rsidR="003A6351" w:rsidRDefault="00C36679">
            <w:r>
              <w:rPr>
                <w:sz w:val="15"/>
              </w:rPr>
              <w:t xml:space="preserve">Tooth #6 </w:t>
            </w:r>
            <w:r>
              <w:rPr>
                <w:sz w:val="15"/>
              </w:rPr>
              <w:t>(Maxillary Right Canine): Renders full metallic 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6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604</w:t>
            </w:r>
          </w:p>
        </w:tc>
        <w:tc>
          <w:tcPr>
            <w:tcW w:w="2016" w:type="dxa"/>
            <w:shd w:val="clear" w:color="auto" w:fill="F8FAFC"/>
            <w:tcMar>
              <w:top w:w="40" w:type="dxa"/>
              <w:left w:w="60" w:type="dxa"/>
              <w:bottom w:w="40" w:type="dxa"/>
              <w:right w:w="60" w:type="dxa"/>
            </w:tcMar>
          </w:tcPr>
          <w:p w:rsidR="003A6351" w:rsidRDefault="00C36679">
            <w:r>
              <w:rPr>
                <w:b/>
                <w:color w:val="10244B"/>
                <w:sz w:val="15"/>
              </w:rPr>
              <w:t>"Tooth 6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6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605</w:t>
            </w:r>
          </w:p>
        </w:tc>
        <w:tc>
          <w:tcPr>
            <w:tcW w:w="2016" w:type="dxa"/>
            <w:shd w:val="clear" w:color="auto" w:fill="FFFFFF"/>
            <w:tcMar>
              <w:top w:w="40" w:type="dxa"/>
              <w:left w:w="60" w:type="dxa"/>
              <w:bottom w:w="40" w:type="dxa"/>
              <w:right w:w="60" w:type="dxa"/>
            </w:tcMar>
          </w:tcPr>
          <w:p w:rsidR="003A6351" w:rsidRDefault="00C36679">
            <w:r>
              <w:rPr>
                <w:b/>
                <w:color w:val="10244B"/>
                <w:sz w:val="15"/>
              </w:rPr>
              <w:t>"Tooth 6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6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606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6 composite inlay on MOD </w:t>
            </w:r>
            <w:r>
              <w:rPr>
                <w:b/>
                <w:color w:val="10244B"/>
                <w:sz w:val="15"/>
              </w:rPr>
              <w:t>surfaces"</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6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607</w:t>
            </w:r>
          </w:p>
        </w:tc>
        <w:tc>
          <w:tcPr>
            <w:tcW w:w="2016" w:type="dxa"/>
            <w:shd w:val="clear" w:color="auto" w:fill="FFFFFF"/>
            <w:tcMar>
              <w:top w:w="40" w:type="dxa"/>
              <w:left w:w="60" w:type="dxa"/>
              <w:bottom w:w="40" w:type="dxa"/>
              <w:right w:w="60" w:type="dxa"/>
            </w:tcMar>
          </w:tcPr>
          <w:p w:rsidR="003A6351" w:rsidRDefault="00C36679">
            <w:r>
              <w:rPr>
                <w:b/>
                <w:color w:val="10244B"/>
                <w:sz w:val="15"/>
              </w:rPr>
              <w:t>"Tooth 6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 xml:space="preserve">Tooth #6 (Maxillary Right Canine): Renders monolithic ceramic endocrown anchored in </w:t>
            </w:r>
            <w:r>
              <w:rPr>
                <w:sz w:val="15"/>
              </w:rPr>
              <w:t>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6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608</w:t>
            </w:r>
          </w:p>
        </w:tc>
        <w:tc>
          <w:tcPr>
            <w:tcW w:w="2016" w:type="dxa"/>
            <w:shd w:val="clear" w:color="auto" w:fill="F8FAFC"/>
            <w:tcMar>
              <w:top w:w="40" w:type="dxa"/>
              <w:left w:w="60" w:type="dxa"/>
              <w:bottom w:w="40" w:type="dxa"/>
              <w:right w:w="60" w:type="dxa"/>
            </w:tcMar>
          </w:tcPr>
          <w:p w:rsidR="003A6351" w:rsidRDefault="00C36679">
            <w:r>
              <w:rPr>
                <w:b/>
                <w:color w:val="10244B"/>
                <w:sz w:val="15"/>
              </w:rPr>
              <w:t>"Tooth 6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6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609</w:t>
            </w:r>
          </w:p>
        </w:tc>
        <w:tc>
          <w:tcPr>
            <w:tcW w:w="2016" w:type="dxa"/>
            <w:shd w:val="clear" w:color="auto" w:fill="FFFFFF"/>
            <w:tcMar>
              <w:top w:w="40" w:type="dxa"/>
              <w:left w:w="60" w:type="dxa"/>
              <w:bottom w:w="40" w:type="dxa"/>
              <w:right w:w="60" w:type="dxa"/>
            </w:tcMar>
          </w:tcPr>
          <w:p w:rsidR="003A6351" w:rsidRDefault="00C36679">
            <w:r>
              <w:rPr>
                <w:b/>
                <w:color w:val="10244B"/>
                <w:sz w:val="15"/>
              </w:rPr>
              <w:t>"Tooth 6 fractured ceramic margin</w:t>
            </w:r>
            <w:r>
              <w:rPr>
                <w:b/>
                <w:color w:val="10244B"/>
                <w:sz w:val="15"/>
              </w:rPr>
              <w:t xml:space="preserve"> on existing PFM crown"</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6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610</w:t>
            </w:r>
          </w:p>
        </w:tc>
        <w:tc>
          <w:tcPr>
            <w:tcW w:w="2016" w:type="dxa"/>
            <w:shd w:val="clear" w:color="auto" w:fill="F8FAFC"/>
            <w:tcMar>
              <w:top w:w="40" w:type="dxa"/>
              <w:left w:w="60" w:type="dxa"/>
              <w:bottom w:w="40" w:type="dxa"/>
              <w:right w:w="60" w:type="dxa"/>
            </w:tcMar>
          </w:tcPr>
          <w:p w:rsidR="003A6351" w:rsidRDefault="00C36679">
            <w:r>
              <w:rPr>
                <w:b/>
                <w:color w:val="10244B"/>
                <w:sz w:val="15"/>
              </w:rPr>
              <w:t>"Tooth 6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Marks loose crown alert</w:t>
            </w:r>
            <w:r>
              <w:rPr>
                <w:sz w:val="15"/>
              </w:rPr>
              <w:t xml:space="preserve">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6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611</w:t>
            </w:r>
          </w:p>
        </w:tc>
        <w:tc>
          <w:tcPr>
            <w:tcW w:w="2016" w:type="dxa"/>
            <w:shd w:val="clear" w:color="auto" w:fill="FFFFFF"/>
            <w:tcMar>
              <w:top w:w="40" w:type="dxa"/>
              <w:left w:w="60" w:type="dxa"/>
              <w:bottom w:w="40" w:type="dxa"/>
              <w:right w:w="60" w:type="dxa"/>
            </w:tcMar>
          </w:tcPr>
          <w:p w:rsidR="003A6351" w:rsidRDefault="00C36679">
            <w:r>
              <w:rPr>
                <w:b/>
                <w:color w:val="10244B"/>
                <w:sz w:val="15"/>
              </w:rPr>
              <w:t>"Tooth 7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7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612</w:t>
            </w:r>
          </w:p>
        </w:tc>
        <w:tc>
          <w:tcPr>
            <w:tcW w:w="2016" w:type="dxa"/>
            <w:shd w:val="clear" w:color="auto" w:fill="F8FAFC"/>
            <w:tcMar>
              <w:top w:w="40" w:type="dxa"/>
              <w:left w:w="60" w:type="dxa"/>
              <w:bottom w:w="40" w:type="dxa"/>
              <w:right w:w="60" w:type="dxa"/>
            </w:tcMar>
          </w:tcPr>
          <w:p w:rsidR="003A6351" w:rsidRDefault="00C36679">
            <w:r>
              <w:rPr>
                <w:b/>
                <w:color w:val="10244B"/>
                <w:sz w:val="15"/>
              </w:rPr>
              <w:t>"Tooth 7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Renders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7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613</w:t>
            </w:r>
          </w:p>
        </w:tc>
        <w:tc>
          <w:tcPr>
            <w:tcW w:w="2016" w:type="dxa"/>
            <w:shd w:val="clear" w:color="auto" w:fill="FFFFFF"/>
            <w:tcMar>
              <w:top w:w="40" w:type="dxa"/>
              <w:left w:w="60" w:type="dxa"/>
              <w:bottom w:w="40" w:type="dxa"/>
              <w:right w:w="60" w:type="dxa"/>
            </w:tcMar>
          </w:tcPr>
          <w:p w:rsidR="003A6351" w:rsidRDefault="00C36679">
            <w:r>
              <w:rPr>
                <w:b/>
                <w:color w:val="10244B"/>
                <w:sz w:val="15"/>
              </w:rPr>
              <w:t>"Tooth 7 full cast gold metal crown"</w:t>
            </w:r>
          </w:p>
        </w:tc>
        <w:tc>
          <w:tcPr>
            <w:tcW w:w="2016" w:type="dxa"/>
            <w:shd w:val="clear" w:color="auto" w:fill="FFFFFF"/>
            <w:tcMar>
              <w:top w:w="40" w:type="dxa"/>
              <w:left w:w="60" w:type="dxa"/>
              <w:bottom w:w="40" w:type="dxa"/>
              <w:right w:w="60" w:type="dxa"/>
            </w:tcMar>
          </w:tcPr>
          <w:p w:rsidR="003A6351" w:rsidRDefault="00C36679">
            <w:r>
              <w:rPr>
                <w:sz w:val="15"/>
              </w:rPr>
              <w:t xml:space="preserve">Tooth #7 (Maxillary </w:t>
            </w:r>
            <w:r>
              <w:rPr>
                <w:sz w:val="15"/>
              </w:rPr>
              <w:t>Right Lateral Incisor): Renders full metallic 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7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614</w:t>
            </w:r>
          </w:p>
        </w:tc>
        <w:tc>
          <w:tcPr>
            <w:tcW w:w="2016" w:type="dxa"/>
            <w:shd w:val="clear" w:color="auto" w:fill="F8FAFC"/>
            <w:tcMar>
              <w:top w:w="40" w:type="dxa"/>
              <w:left w:w="60" w:type="dxa"/>
              <w:bottom w:w="40" w:type="dxa"/>
              <w:right w:w="60" w:type="dxa"/>
            </w:tcMar>
          </w:tcPr>
          <w:p w:rsidR="003A6351" w:rsidRDefault="00C36679">
            <w:r>
              <w:rPr>
                <w:b/>
                <w:color w:val="10244B"/>
                <w:sz w:val="15"/>
              </w:rPr>
              <w:t>"Tooth 7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 xml:space="preserve">Tooth #7 (Maxillary Right Lateral Incisor): Renders light cyan aesthetic facial shell </w:t>
            </w:r>
            <w:r>
              <w:rPr>
                <w:sz w:val="15"/>
              </w:rPr>
              <w:t>(#CFEFF0).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7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615</w:t>
            </w:r>
          </w:p>
        </w:tc>
        <w:tc>
          <w:tcPr>
            <w:tcW w:w="2016" w:type="dxa"/>
            <w:shd w:val="clear" w:color="auto" w:fill="FFFFFF"/>
            <w:tcMar>
              <w:top w:w="40" w:type="dxa"/>
              <w:left w:w="60" w:type="dxa"/>
              <w:bottom w:w="40" w:type="dxa"/>
              <w:right w:w="60" w:type="dxa"/>
            </w:tcMar>
          </w:tcPr>
          <w:p w:rsidR="003A6351" w:rsidRDefault="00C36679">
            <w:r>
              <w:rPr>
                <w:b/>
                <w:color w:val="10244B"/>
                <w:sz w:val="15"/>
              </w:rPr>
              <w:t>"Tooth 7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7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616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7 </w:t>
            </w:r>
            <w:r>
              <w:rPr>
                <w:b/>
                <w:color w:val="10244B"/>
                <w:sz w:val="15"/>
              </w:rPr>
              <w:t>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Renders 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7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617</w:t>
            </w:r>
          </w:p>
        </w:tc>
        <w:tc>
          <w:tcPr>
            <w:tcW w:w="2016" w:type="dxa"/>
            <w:shd w:val="clear" w:color="auto" w:fill="FFFFFF"/>
            <w:tcMar>
              <w:top w:w="40" w:type="dxa"/>
              <w:left w:w="60" w:type="dxa"/>
              <w:bottom w:w="40" w:type="dxa"/>
              <w:right w:w="60" w:type="dxa"/>
            </w:tcMar>
          </w:tcPr>
          <w:p w:rsidR="003A6351" w:rsidRDefault="00C36679">
            <w:r>
              <w:rPr>
                <w:b/>
                <w:color w:val="10244B"/>
                <w:sz w:val="15"/>
              </w:rPr>
              <w:t>"Tooth 7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mono</w:t>
            </w:r>
            <w:r>
              <w:rPr>
                <w:sz w:val="15"/>
              </w:rPr>
              <w:t>lithic ceramic 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7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618</w:t>
            </w:r>
          </w:p>
        </w:tc>
        <w:tc>
          <w:tcPr>
            <w:tcW w:w="2016" w:type="dxa"/>
            <w:shd w:val="clear" w:color="auto" w:fill="F8FAFC"/>
            <w:tcMar>
              <w:top w:w="40" w:type="dxa"/>
              <w:left w:w="60" w:type="dxa"/>
              <w:bottom w:w="40" w:type="dxa"/>
              <w:right w:w="60" w:type="dxa"/>
            </w:tcMar>
          </w:tcPr>
          <w:p w:rsidR="003A6351" w:rsidRDefault="00C36679">
            <w:r>
              <w:rPr>
                <w:b/>
                <w:color w:val="10244B"/>
                <w:sz w:val="15"/>
              </w:rPr>
              <w:t>"Tooth 7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7 </w:t>
            </w:r>
            <w:r>
              <w:rPr>
                <w:b/>
                <w:color w:val="0F172A"/>
                <w:sz w:val="15"/>
              </w:rPr>
              <w:t>(Crown/Veneer)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619</w:t>
            </w:r>
          </w:p>
        </w:tc>
        <w:tc>
          <w:tcPr>
            <w:tcW w:w="2016" w:type="dxa"/>
            <w:shd w:val="clear" w:color="auto" w:fill="FFFFFF"/>
            <w:tcMar>
              <w:top w:w="40" w:type="dxa"/>
              <w:left w:w="60" w:type="dxa"/>
              <w:bottom w:w="40" w:type="dxa"/>
              <w:right w:w="60" w:type="dxa"/>
            </w:tcMar>
          </w:tcPr>
          <w:p w:rsidR="003A6351" w:rsidRDefault="00C36679">
            <w:r>
              <w:rPr>
                <w:b/>
                <w:color w:val="10244B"/>
                <w:sz w:val="15"/>
              </w:rPr>
              <w:t>"Tooth 7 fractured 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7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620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7 dislodged crown, recementation </w:t>
            </w:r>
            <w:r>
              <w:rPr>
                <w:b/>
                <w:color w:val="10244B"/>
                <w:sz w:val="15"/>
              </w:rPr>
              <w:t>required"</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7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621</w:t>
            </w:r>
          </w:p>
        </w:tc>
        <w:tc>
          <w:tcPr>
            <w:tcW w:w="2016" w:type="dxa"/>
            <w:shd w:val="clear" w:color="auto" w:fill="FFFFFF"/>
            <w:tcMar>
              <w:top w:w="40" w:type="dxa"/>
              <w:left w:w="60" w:type="dxa"/>
              <w:bottom w:w="40" w:type="dxa"/>
              <w:right w:w="60" w:type="dxa"/>
            </w:tcMar>
          </w:tcPr>
          <w:p w:rsidR="003A6351" w:rsidRDefault="00C36679">
            <w:r>
              <w:rPr>
                <w:b/>
                <w:color w:val="10244B"/>
                <w:sz w:val="15"/>
              </w:rPr>
              <w:t>"Tooth 8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translucent ivory zircon</w:t>
            </w:r>
            <w:r>
              <w:rPr>
                <w:sz w:val="15"/>
              </w:rPr>
              <w:t>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8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622</w:t>
            </w:r>
          </w:p>
        </w:tc>
        <w:tc>
          <w:tcPr>
            <w:tcW w:w="2016" w:type="dxa"/>
            <w:shd w:val="clear" w:color="auto" w:fill="F8FAFC"/>
            <w:tcMar>
              <w:top w:w="40" w:type="dxa"/>
              <w:left w:w="60" w:type="dxa"/>
              <w:bottom w:w="40" w:type="dxa"/>
              <w:right w:w="60" w:type="dxa"/>
            </w:tcMar>
          </w:tcPr>
          <w:p w:rsidR="003A6351" w:rsidRDefault="00C36679">
            <w:r>
              <w:rPr>
                <w:b/>
                <w:color w:val="10244B"/>
                <w:sz w:val="15"/>
              </w:rPr>
              <w:t>"Tooth 8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8 </w:t>
            </w:r>
            <w:r>
              <w:rPr>
                <w:b/>
                <w:color w:val="0F172A"/>
                <w:sz w:val="15"/>
              </w:rPr>
              <w:t>(Crown/Veneer)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623</w:t>
            </w:r>
          </w:p>
        </w:tc>
        <w:tc>
          <w:tcPr>
            <w:tcW w:w="2016" w:type="dxa"/>
            <w:shd w:val="clear" w:color="auto" w:fill="FFFFFF"/>
            <w:tcMar>
              <w:top w:w="40" w:type="dxa"/>
              <w:left w:w="60" w:type="dxa"/>
              <w:bottom w:w="40" w:type="dxa"/>
              <w:right w:w="60" w:type="dxa"/>
            </w:tcMar>
          </w:tcPr>
          <w:p w:rsidR="003A6351" w:rsidRDefault="00C36679">
            <w:r>
              <w:rPr>
                <w:b/>
                <w:color w:val="10244B"/>
                <w:sz w:val="15"/>
              </w:rPr>
              <w:t>"Tooth 8 full cast gold metal crown"</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full metallic 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8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624</w:t>
            </w:r>
          </w:p>
        </w:tc>
        <w:tc>
          <w:tcPr>
            <w:tcW w:w="2016" w:type="dxa"/>
            <w:shd w:val="clear" w:color="auto" w:fill="F8FAFC"/>
            <w:tcMar>
              <w:top w:w="40" w:type="dxa"/>
              <w:left w:w="60" w:type="dxa"/>
              <w:bottom w:w="40" w:type="dxa"/>
              <w:right w:w="60" w:type="dxa"/>
            </w:tcMar>
          </w:tcPr>
          <w:p w:rsidR="003A6351" w:rsidRDefault="00C36679">
            <w:r>
              <w:rPr>
                <w:b/>
                <w:color w:val="10244B"/>
                <w:sz w:val="15"/>
              </w:rPr>
              <w:t>"Tooth 8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 xml:space="preserve">Tooth #8 </w:t>
            </w:r>
            <w:r>
              <w:rPr>
                <w:sz w:val="15"/>
              </w:rPr>
              <w:t>(Maxillary Right Central Incisor):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8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625</w:t>
            </w:r>
          </w:p>
        </w:tc>
        <w:tc>
          <w:tcPr>
            <w:tcW w:w="2016" w:type="dxa"/>
            <w:shd w:val="clear" w:color="auto" w:fill="FFFFFF"/>
            <w:tcMar>
              <w:top w:w="40" w:type="dxa"/>
              <w:left w:w="60" w:type="dxa"/>
              <w:bottom w:w="40" w:type="dxa"/>
              <w:right w:w="60" w:type="dxa"/>
            </w:tcMar>
          </w:tcPr>
          <w:p w:rsidR="003A6351" w:rsidRDefault="00C36679">
            <w:r>
              <w:rPr>
                <w:b/>
                <w:color w:val="10244B"/>
                <w:sz w:val="15"/>
              </w:rPr>
              <w:t>"Tooth 8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 xml:space="preserve">Tooth #8 (Maxillary Right Central Incisor): Renders precision ceramic onlay on </w:t>
            </w:r>
            <w:r>
              <w:rPr>
                <w:sz w:val="15"/>
              </w:rPr>
              <w:t>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8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626</w:t>
            </w:r>
          </w:p>
        </w:tc>
        <w:tc>
          <w:tcPr>
            <w:tcW w:w="2016" w:type="dxa"/>
            <w:shd w:val="clear" w:color="auto" w:fill="F8FAFC"/>
            <w:tcMar>
              <w:top w:w="40" w:type="dxa"/>
              <w:left w:w="60" w:type="dxa"/>
              <w:bottom w:w="40" w:type="dxa"/>
              <w:right w:w="60" w:type="dxa"/>
            </w:tcMar>
          </w:tcPr>
          <w:p w:rsidR="003A6351" w:rsidRDefault="00C36679">
            <w:r>
              <w:rPr>
                <w:b/>
                <w:color w:val="10244B"/>
                <w:sz w:val="15"/>
              </w:rPr>
              <w:t>"Tooth 8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8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627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8 endocrown </w:t>
            </w:r>
            <w:r>
              <w:rPr>
                <w:b/>
                <w:color w:val="10244B"/>
                <w:sz w:val="15"/>
              </w:rPr>
              <w:t>ceramic restoration"</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monolithic ceramic 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8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628</w:t>
            </w:r>
          </w:p>
        </w:tc>
        <w:tc>
          <w:tcPr>
            <w:tcW w:w="2016" w:type="dxa"/>
            <w:shd w:val="clear" w:color="auto" w:fill="F8FAFC"/>
            <w:tcMar>
              <w:top w:w="40" w:type="dxa"/>
              <w:left w:w="60" w:type="dxa"/>
              <w:bottom w:w="40" w:type="dxa"/>
              <w:right w:w="60" w:type="dxa"/>
            </w:tcMar>
          </w:tcPr>
          <w:p w:rsidR="003A6351" w:rsidRDefault="00C36679">
            <w:r>
              <w:rPr>
                <w:b/>
                <w:color w:val="10244B"/>
                <w:sz w:val="15"/>
              </w:rPr>
              <w:t>"Tooth 8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w:t>
            </w:r>
            <w:r>
              <w:rPr>
                <w:sz w:val="15"/>
              </w:rPr>
              <w:t>):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8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629</w:t>
            </w:r>
          </w:p>
        </w:tc>
        <w:tc>
          <w:tcPr>
            <w:tcW w:w="2016" w:type="dxa"/>
            <w:shd w:val="clear" w:color="auto" w:fill="FFFFFF"/>
            <w:tcMar>
              <w:top w:w="40" w:type="dxa"/>
              <w:left w:w="60" w:type="dxa"/>
              <w:bottom w:w="40" w:type="dxa"/>
              <w:right w:w="60" w:type="dxa"/>
            </w:tcMar>
          </w:tcPr>
          <w:p w:rsidR="003A6351" w:rsidRDefault="00C36679">
            <w:r>
              <w:rPr>
                <w:b/>
                <w:color w:val="10244B"/>
                <w:sz w:val="15"/>
              </w:rPr>
              <w:t>"Tooth 8 fractured 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8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630</w:t>
            </w:r>
          </w:p>
        </w:tc>
        <w:tc>
          <w:tcPr>
            <w:tcW w:w="2016" w:type="dxa"/>
            <w:shd w:val="clear" w:color="auto" w:fill="F8FAFC"/>
            <w:tcMar>
              <w:top w:w="40" w:type="dxa"/>
              <w:left w:w="60" w:type="dxa"/>
              <w:bottom w:w="40" w:type="dxa"/>
              <w:right w:w="60" w:type="dxa"/>
            </w:tcMar>
          </w:tcPr>
          <w:p w:rsidR="003A6351" w:rsidRDefault="00C36679">
            <w:r>
              <w:rPr>
                <w:b/>
                <w:color w:val="10244B"/>
                <w:sz w:val="15"/>
              </w:rPr>
              <w:t>"Tooth 8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8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631</w:t>
            </w:r>
          </w:p>
        </w:tc>
        <w:tc>
          <w:tcPr>
            <w:tcW w:w="2016" w:type="dxa"/>
            <w:shd w:val="clear" w:color="auto" w:fill="FFFFFF"/>
            <w:tcMar>
              <w:top w:w="40" w:type="dxa"/>
              <w:left w:w="60" w:type="dxa"/>
              <w:bottom w:w="40" w:type="dxa"/>
              <w:right w:w="60" w:type="dxa"/>
            </w:tcMar>
          </w:tcPr>
          <w:p w:rsidR="003A6351" w:rsidRDefault="00C36679">
            <w:r>
              <w:rPr>
                <w:b/>
                <w:color w:val="10244B"/>
                <w:sz w:val="15"/>
              </w:rPr>
              <w:t>"Tooth 9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9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632</w:t>
            </w:r>
          </w:p>
        </w:tc>
        <w:tc>
          <w:tcPr>
            <w:tcW w:w="2016" w:type="dxa"/>
            <w:shd w:val="clear" w:color="auto" w:fill="F8FAFC"/>
            <w:tcMar>
              <w:top w:w="40" w:type="dxa"/>
              <w:left w:w="60" w:type="dxa"/>
              <w:bottom w:w="40" w:type="dxa"/>
              <w:right w:w="60" w:type="dxa"/>
            </w:tcMar>
          </w:tcPr>
          <w:p w:rsidR="003A6351" w:rsidRDefault="00C36679">
            <w:r>
              <w:rPr>
                <w:b/>
                <w:color w:val="10244B"/>
                <w:sz w:val="15"/>
              </w:rPr>
              <w:t>"Tooth 9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PFM cr</w:t>
            </w:r>
            <w:r>
              <w:rPr>
                <w:sz w:val="15"/>
              </w:rPr>
              <w:t>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9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633</w:t>
            </w:r>
          </w:p>
        </w:tc>
        <w:tc>
          <w:tcPr>
            <w:tcW w:w="2016" w:type="dxa"/>
            <w:shd w:val="clear" w:color="auto" w:fill="FFFFFF"/>
            <w:tcMar>
              <w:top w:w="40" w:type="dxa"/>
              <w:left w:w="60" w:type="dxa"/>
              <w:bottom w:w="40" w:type="dxa"/>
              <w:right w:w="60" w:type="dxa"/>
            </w:tcMar>
          </w:tcPr>
          <w:p w:rsidR="003A6351" w:rsidRDefault="00C36679">
            <w:r>
              <w:rPr>
                <w:b/>
                <w:color w:val="10244B"/>
                <w:sz w:val="15"/>
              </w:rPr>
              <w:t>"Tooth 9 full cast gold metal crown"</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full metallic 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9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634</w:t>
            </w:r>
          </w:p>
        </w:tc>
        <w:tc>
          <w:tcPr>
            <w:tcW w:w="2016" w:type="dxa"/>
            <w:shd w:val="clear" w:color="auto" w:fill="F8FAFC"/>
            <w:tcMar>
              <w:top w:w="40" w:type="dxa"/>
              <w:left w:w="60" w:type="dxa"/>
              <w:bottom w:w="40" w:type="dxa"/>
              <w:right w:w="60" w:type="dxa"/>
            </w:tcMar>
          </w:tcPr>
          <w:p w:rsidR="003A6351" w:rsidRDefault="00C36679">
            <w:r>
              <w:rPr>
                <w:b/>
                <w:color w:val="10244B"/>
                <w:sz w:val="15"/>
              </w:rPr>
              <w:t>"Tooth 9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9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635</w:t>
            </w:r>
          </w:p>
        </w:tc>
        <w:tc>
          <w:tcPr>
            <w:tcW w:w="2016" w:type="dxa"/>
            <w:shd w:val="clear" w:color="auto" w:fill="FFFFFF"/>
            <w:tcMar>
              <w:top w:w="40" w:type="dxa"/>
              <w:left w:w="60" w:type="dxa"/>
              <w:bottom w:w="40" w:type="dxa"/>
              <w:right w:w="60" w:type="dxa"/>
            </w:tcMar>
          </w:tcPr>
          <w:p w:rsidR="003A6351" w:rsidRDefault="00C36679">
            <w:r>
              <w:rPr>
                <w:b/>
                <w:color w:val="10244B"/>
                <w:sz w:val="15"/>
              </w:rPr>
              <w:t>"Tooth 9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 xml:space="preserve">Tooth #9 </w:t>
            </w:r>
            <w:r>
              <w:rPr>
                <w:sz w:val="15"/>
              </w:rPr>
              <w:t>(Maxillary Left Central Incisor):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9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636</w:t>
            </w:r>
          </w:p>
        </w:tc>
        <w:tc>
          <w:tcPr>
            <w:tcW w:w="2016" w:type="dxa"/>
            <w:shd w:val="clear" w:color="auto" w:fill="F8FAFC"/>
            <w:tcMar>
              <w:top w:w="40" w:type="dxa"/>
              <w:left w:w="60" w:type="dxa"/>
              <w:bottom w:w="40" w:type="dxa"/>
              <w:right w:w="60" w:type="dxa"/>
            </w:tcMar>
          </w:tcPr>
          <w:p w:rsidR="003A6351" w:rsidRDefault="00C36679">
            <w:r>
              <w:rPr>
                <w:b/>
                <w:color w:val="10244B"/>
                <w:sz w:val="15"/>
              </w:rPr>
              <w:t>"Tooth 9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 xml:space="preserve">Tooth #9 (Maxillary Left Central Incisor): Renders precision composite inlay </w:t>
            </w:r>
            <w:r>
              <w:rPr>
                <w:sz w:val="15"/>
              </w:rPr>
              <w:t>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9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637</w:t>
            </w:r>
          </w:p>
        </w:tc>
        <w:tc>
          <w:tcPr>
            <w:tcW w:w="2016" w:type="dxa"/>
            <w:shd w:val="clear" w:color="auto" w:fill="FFFFFF"/>
            <w:tcMar>
              <w:top w:w="40" w:type="dxa"/>
              <w:left w:w="60" w:type="dxa"/>
              <w:bottom w:w="40" w:type="dxa"/>
              <w:right w:w="60" w:type="dxa"/>
            </w:tcMar>
          </w:tcPr>
          <w:p w:rsidR="003A6351" w:rsidRDefault="00C36679">
            <w:r>
              <w:rPr>
                <w:b/>
                <w:color w:val="10244B"/>
                <w:sz w:val="15"/>
              </w:rPr>
              <w:t>"Tooth 9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monolithic ceramic 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9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638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9 provisional </w:t>
            </w:r>
            <w:r>
              <w:rPr>
                <w:b/>
                <w:color w:val="10244B"/>
                <w:sz w:val="15"/>
              </w:rPr>
              <w:t>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9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639</w:t>
            </w:r>
          </w:p>
        </w:tc>
        <w:tc>
          <w:tcPr>
            <w:tcW w:w="2016" w:type="dxa"/>
            <w:shd w:val="clear" w:color="auto" w:fill="FFFFFF"/>
            <w:tcMar>
              <w:top w:w="40" w:type="dxa"/>
              <w:left w:w="60" w:type="dxa"/>
              <w:bottom w:w="40" w:type="dxa"/>
              <w:right w:w="60" w:type="dxa"/>
            </w:tcMar>
          </w:tcPr>
          <w:p w:rsidR="003A6351" w:rsidRDefault="00C36679">
            <w:r>
              <w:rPr>
                <w:b/>
                <w:color w:val="10244B"/>
                <w:sz w:val="15"/>
              </w:rPr>
              <w:t>"Tooth 9 fractured 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w:t>
            </w:r>
            <w:r>
              <w:rPr>
                <w:sz w:val="15"/>
              </w:rPr>
              <w:t>cisor):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9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640</w:t>
            </w:r>
          </w:p>
        </w:tc>
        <w:tc>
          <w:tcPr>
            <w:tcW w:w="2016" w:type="dxa"/>
            <w:shd w:val="clear" w:color="auto" w:fill="F8FAFC"/>
            <w:tcMar>
              <w:top w:w="40" w:type="dxa"/>
              <w:left w:w="60" w:type="dxa"/>
              <w:bottom w:w="40" w:type="dxa"/>
              <w:right w:w="60" w:type="dxa"/>
            </w:tcMar>
          </w:tcPr>
          <w:p w:rsidR="003A6351" w:rsidRDefault="00C36679">
            <w:r>
              <w:rPr>
                <w:b/>
                <w:color w:val="10244B"/>
                <w:sz w:val="15"/>
              </w:rPr>
              <w:t>"Tooth 9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9 </w:t>
            </w:r>
            <w:r>
              <w:rPr>
                <w:b/>
                <w:color w:val="0F172A"/>
                <w:sz w:val="15"/>
              </w:rPr>
              <w:t>(Crown/Veneer)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641</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10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642</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10 porcelain-fused-to-metal PFM </w:t>
            </w:r>
            <w:r>
              <w:rPr>
                <w:b/>
                <w:color w:val="10244B"/>
                <w:sz w:val="15"/>
              </w:rPr>
              <w:t>crown"</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Renders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10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643</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full cast gold metal crown"</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 full meta</w:t>
            </w:r>
            <w:r>
              <w:rPr>
                <w:sz w:val="15"/>
              </w:rPr>
              <w:t>llic 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10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644</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10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645</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10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646</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 xml:space="preserve">Tooth #10 </w:t>
            </w:r>
            <w:r>
              <w:rPr>
                <w:sz w:val="15"/>
              </w:rPr>
              <w:t>(Maxillary Left Lateral Incisor): Renders 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10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647</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 xml:space="preserve">Tooth #10 (Maxillary Left Lateral Incisor): Renders monolithic ceramic endocrown anchored in </w:t>
            </w:r>
            <w:r>
              <w:rPr>
                <w:sz w:val="15"/>
              </w:rPr>
              <w:t>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10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648</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10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649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10 fractured </w:t>
            </w:r>
            <w:r>
              <w:rPr>
                <w:b/>
                <w:color w:val="10244B"/>
                <w:sz w:val="15"/>
              </w:rPr>
              <w:t>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10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650</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w:t>
            </w:r>
            <w:r>
              <w:rPr>
                <w:sz w:val="15"/>
              </w:rPr>
              <w:t xml:space="preserve"> Incisor):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10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651</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11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652</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11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653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11 full cast gold metal </w:t>
            </w:r>
            <w:r>
              <w:rPr>
                <w:b/>
                <w:color w:val="10244B"/>
                <w:sz w:val="15"/>
              </w:rPr>
              <w:t>crown"</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full metallic 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11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654</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light cyan aesthetic facial</w:t>
            </w:r>
            <w:r>
              <w:rPr>
                <w:sz w:val="15"/>
              </w:rPr>
              <w:t xml:space="preserve">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11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655</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11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656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11 </w:t>
            </w:r>
            <w:r>
              <w:rPr>
                <w:b/>
                <w:color w:val="10244B"/>
                <w:sz w:val="15"/>
              </w:rPr>
              <w:t>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11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657</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 xml:space="preserve">Tooth #11 (Maxillary Left Canine): Renders monolithic ceramic </w:t>
            </w:r>
            <w:r>
              <w:rPr>
                <w:sz w:val="15"/>
              </w:rPr>
              <w:t>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11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658</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11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659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w:t>
            </w:r>
            <w:r>
              <w:rPr>
                <w:b/>
                <w:color w:val="10244B"/>
                <w:sz w:val="15"/>
              </w:rPr>
              <w:t>11 fractured 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11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660</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 xml:space="preserve">Tooth #11 (Maxillary Left </w:t>
            </w:r>
            <w:r>
              <w:rPr>
                <w:sz w:val="15"/>
              </w:rPr>
              <w:t>Canine):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11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661</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12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662</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12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663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12 full cast gold </w:t>
            </w:r>
            <w:r>
              <w:rPr>
                <w:b/>
                <w:color w:val="10244B"/>
                <w:sz w:val="15"/>
              </w:rPr>
              <w:t>metal crown"</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full metallic 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12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664</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 xml:space="preserve">Tooth #12 (Maxillary Left 1st Premolar): Renders light </w:t>
            </w:r>
            <w:r>
              <w:rPr>
                <w:sz w:val="15"/>
              </w:rPr>
              <w:t>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12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665</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12 </w:t>
            </w:r>
            <w:r>
              <w:rPr>
                <w:b/>
                <w:color w:val="0F172A"/>
                <w:sz w:val="15"/>
              </w:rPr>
              <w:t>(Crown/Veneer)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666</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12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667</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 xml:space="preserve">Tooth #12 (Maxillary Left </w:t>
            </w:r>
            <w:r>
              <w:rPr>
                <w:sz w:val="15"/>
              </w:rPr>
              <w:t>1st Premolar): Renders monolithic ceramic 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12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668</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temporary acrylic crown marker (#CBD5E1)</w:t>
            </w:r>
            <w:r>
              <w:rPr>
                <w:sz w:val="15"/>
              </w:rPr>
              <w:t>.</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12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669</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fractured 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12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670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12 dislodged crown, </w:t>
            </w:r>
            <w:r>
              <w:rPr>
                <w:b/>
                <w:color w:val="10244B"/>
                <w:sz w:val="15"/>
              </w:rPr>
              <w:t>recementation required"</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12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671</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 xml:space="preserve">Tooth #13 (Maxillary Left 2nd Premolar): Renders translucent </w:t>
            </w:r>
            <w:r>
              <w:rPr>
                <w:sz w:val="15"/>
              </w:rPr>
              <w:t>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13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672</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Renders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w:t>
            </w:r>
            <w:r>
              <w:rPr>
                <w:b/>
                <w:color w:val="4A7CD2"/>
                <w:sz w:val="15"/>
              </w:rPr>
              <w:t>tics</w:t>
            </w:r>
          </w:p>
        </w:tc>
        <w:tc>
          <w:tcPr>
            <w:tcW w:w="2016" w:type="dxa"/>
            <w:shd w:val="clear" w:color="auto" w:fill="F8FAFC"/>
            <w:tcMar>
              <w:top w:w="40" w:type="dxa"/>
              <w:left w:w="60" w:type="dxa"/>
              <w:bottom w:w="40" w:type="dxa"/>
              <w:right w:w="60" w:type="dxa"/>
            </w:tcMar>
          </w:tcPr>
          <w:p w:rsidR="003A6351" w:rsidRDefault="00C36679">
            <w:r>
              <w:rPr>
                <w:b/>
                <w:color w:val="0F172A"/>
                <w:sz w:val="15"/>
              </w:rPr>
              <w:t>13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673</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full cast gold metal crown"</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Renders full metallic 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13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674</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w:t>
            </w:r>
            <w:r>
              <w:rPr>
                <w:sz w:val="15"/>
              </w:rPr>
              <w:t xml:space="preserve"> #13 (Maxillary Left 2nd Premolar):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13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675</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 xml:space="preserve">Tooth #13 (Maxillary Left 2nd Premolar): Renders precision ceramic onlay on </w:t>
            </w:r>
            <w:r>
              <w:rPr>
                <w:sz w:val="15"/>
              </w:rPr>
              <w:t>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13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676</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Renders 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13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677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13 endocrown </w:t>
            </w:r>
            <w:r>
              <w:rPr>
                <w:b/>
                <w:color w:val="10244B"/>
                <w:sz w:val="15"/>
              </w:rPr>
              <w:t>ceramic restoration"</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Renders monolithic ceramic 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13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678</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 xml:space="preserve">Tooth #13 (Maxillary Left 2nd Premolar): </w:t>
            </w:r>
            <w:r>
              <w:rPr>
                <w:sz w:val="15"/>
              </w:rPr>
              <w:t>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13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679</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fractured 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Marks 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13</w:t>
            </w:r>
            <w:r>
              <w:rPr>
                <w:b/>
                <w:color w:val="0F172A"/>
                <w:sz w:val="15"/>
              </w:rPr>
              <w:t xml:space="preserve">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680</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13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681</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full monolithic zirconia crown"</w:t>
            </w:r>
          </w:p>
        </w:tc>
        <w:tc>
          <w:tcPr>
            <w:tcW w:w="2016" w:type="dxa"/>
            <w:shd w:val="clear" w:color="auto" w:fill="FFFFFF"/>
            <w:tcMar>
              <w:top w:w="40" w:type="dxa"/>
              <w:left w:w="60" w:type="dxa"/>
              <w:bottom w:w="40" w:type="dxa"/>
              <w:right w:w="60" w:type="dxa"/>
            </w:tcMar>
          </w:tcPr>
          <w:p w:rsidR="003A6351" w:rsidRDefault="00C36679">
            <w:r>
              <w:rPr>
                <w:sz w:val="15"/>
              </w:rPr>
              <w:t xml:space="preserve">Tooth #14 </w:t>
            </w:r>
            <w:r>
              <w:rPr>
                <w:sz w:val="15"/>
              </w:rPr>
              <w:t>(Maxillary Left 1st Molar):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14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682</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 xml:space="preserve">Tooth #14 (Maxillary Left 1st Molar): Renders PFM crown with grey base </w:t>
            </w:r>
            <w:r>
              <w:rPr>
                <w:sz w:val="15"/>
              </w:rPr>
              <w:t>(#B0B0B0)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14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683</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full cast gold metal crown"</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full metallic 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14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684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14 </w:t>
            </w:r>
            <w:r>
              <w:rPr>
                <w:b/>
                <w:color w:val="10244B"/>
                <w:sz w:val="15"/>
              </w:rPr>
              <w:t>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14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685</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#14 (Maxillary Left 1st M</w:t>
            </w:r>
            <w:r>
              <w:rPr>
                <w:sz w:val="15"/>
              </w:rPr>
              <w:t>olar):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14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686</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precision composite inlay across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14 </w:t>
            </w:r>
            <w:r>
              <w:rPr>
                <w:b/>
                <w:color w:val="0F172A"/>
                <w:sz w:val="15"/>
              </w:rPr>
              <w:t>(Crown/Veneer)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687</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monolithic ceramic 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14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688</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provisional temporary acrylic crown cemented"</w:t>
            </w:r>
          </w:p>
        </w:tc>
        <w:tc>
          <w:tcPr>
            <w:tcW w:w="2016" w:type="dxa"/>
            <w:shd w:val="clear" w:color="auto" w:fill="F8FAFC"/>
            <w:tcMar>
              <w:top w:w="40" w:type="dxa"/>
              <w:left w:w="60" w:type="dxa"/>
              <w:bottom w:w="40" w:type="dxa"/>
              <w:right w:w="60" w:type="dxa"/>
            </w:tcMar>
          </w:tcPr>
          <w:p w:rsidR="003A6351" w:rsidRDefault="00C36679">
            <w:r>
              <w:rPr>
                <w:sz w:val="15"/>
              </w:rPr>
              <w:t>Tooth</w:t>
            </w:r>
            <w:r>
              <w:rPr>
                <w:sz w:val="15"/>
              </w:rPr>
              <w:t xml:space="preserve"> #14 (Maxillary Left 1st Molar):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14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689</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fractured 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 xml:space="preserve">Tooth #14 (Maxillary Left 1st Molar): Marks existing crown with porcelain </w:t>
            </w:r>
            <w:r>
              <w:rPr>
                <w:sz w:val="15"/>
              </w:rPr>
              <w:t>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14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690</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14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691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15 full monolithic </w:t>
            </w:r>
            <w:r>
              <w:rPr>
                <w:b/>
                <w:color w:val="10244B"/>
                <w:sz w:val="15"/>
              </w:rPr>
              <w:t>zirconia crown"</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translucent ivory zirconia crown (#FFFDF8) with shine highlight.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15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692</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porcelain-fused-to-metal PFM crown"</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w:t>
            </w:r>
            <w:r>
              <w:rPr>
                <w:sz w:val="15"/>
              </w:rPr>
              <w:t xml:space="preserve"> PFM crown with grey base (#B0B0B0) and white porcelain rim.</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15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693</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full cast gold metal crown"</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full metallic silver-gold crown (#B0B0B0).</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15 </w:t>
            </w:r>
            <w:r>
              <w:rPr>
                <w:b/>
                <w:color w:val="0F172A"/>
                <w:sz w:val="15"/>
              </w:rPr>
              <w:t>(Crown/Veneer)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694</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porcelain laminate veneer on facial surface"</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light cyan aesthetic facial shell (#CFEFF0).</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15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695</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ceramic onlay covering functional cusps"</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precision ceramic onlay on Occlusal and cusp slopes.</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15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696</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composite inlay on MOD surfaces"</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precision composite inlay acro</w:t>
            </w:r>
            <w:r>
              <w:rPr>
                <w:sz w:val="15"/>
              </w:rPr>
              <w:t>ss MOD.</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15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697</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endocrown ceramic restoration"</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monolithic ceramic endocrown anchored in chamber.</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15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698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15 provisional temporary </w:t>
            </w:r>
            <w:r>
              <w:rPr>
                <w:b/>
                <w:color w:val="10244B"/>
                <w:sz w:val="15"/>
              </w:rPr>
              <w:t>acrylic crown cemented"</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temporary acrylic crown marker (#CBD5E1).</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15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699</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fractured ceramic margin on existing PFM crown"</w:t>
            </w:r>
          </w:p>
        </w:tc>
        <w:tc>
          <w:tcPr>
            <w:tcW w:w="2016" w:type="dxa"/>
            <w:shd w:val="clear" w:color="auto" w:fill="FFFFFF"/>
            <w:tcMar>
              <w:top w:w="40" w:type="dxa"/>
              <w:left w:w="60" w:type="dxa"/>
              <w:bottom w:w="40" w:type="dxa"/>
              <w:right w:w="60" w:type="dxa"/>
            </w:tcMar>
          </w:tcPr>
          <w:p w:rsidR="003A6351" w:rsidRDefault="00C36679">
            <w:r>
              <w:rPr>
                <w:sz w:val="15"/>
              </w:rPr>
              <w:t xml:space="preserve">Tooth #15 (Maxillary Left 2nd Molar): Marks </w:t>
            </w:r>
            <w:r>
              <w:rPr>
                <w:sz w:val="15"/>
              </w:rPr>
              <w:t>existing crown with porcelain chipping alert.</w:t>
            </w:r>
          </w:p>
        </w:tc>
        <w:tc>
          <w:tcPr>
            <w:tcW w:w="2016" w:type="dxa"/>
            <w:shd w:val="clear" w:color="auto" w:fill="FFFFFF"/>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FFFFF"/>
            <w:tcMar>
              <w:top w:w="40" w:type="dxa"/>
              <w:left w:w="60" w:type="dxa"/>
              <w:bottom w:w="40" w:type="dxa"/>
              <w:right w:w="60" w:type="dxa"/>
            </w:tcMar>
          </w:tcPr>
          <w:p w:rsidR="003A6351" w:rsidRDefault="00C36679">
            <w:r>
              <w:rPr>
                <w:b/>
                <w:color w:val="0F172A"/>
                <w:sz w:val="15"/>
              </w:rPr>
              <w:t>15 (Crown/Veneer)</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700</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dislodged crown, recementation required"</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Marks loose crown alert flag for recementation.</w:t>
            </w:r>
          </w:p>
        </w:tc>
        <w:tc>
          <w:tcPr>
            <w:tcW w:w="2016" w:type="dxa"/>
            <w:shd w:val="clear" w:color="auto" w:fill="F8FAFC"/>
            <w:tcMar>
              <w:top w:w="40" w:type="dxa"/>
              <w:left w:w="60" w:type="dxa"/>
              <w:bottom w:w="40" w:type="dxa"/>
              <w:right w:w="60" w:type="dxa"/>
            </w:tcMar>
          </w:tcPr>
          <w:p w:rsidR="003A6351" w:rsidRDefault="00C36679">
            <w:r>
              <w:rPr>
                <w:b/>
                <w:color w:val="4A7CD2"/>
                <w:sz w:val="15"/>
              </w:rPr>
              <w:t>Prosthodontics</w:t>
            </w:r>
          </w:p>
        </w:tc>
        <w:tc>
          <w:tcPr>
            <w:tcW w:w="2016" w:type="dxa"/>
            <w:shd w:val="clear" w:color="auto" w:fill="F8FAFC"/>
            <w:tcMar>
              <w:top w:w="40" w:type="dxa"/>
              <w:left w:w="60" w:type="dxa"/>
              <w:bottom w:w="40" w:type="dxa"/>
              <w:right w:w="60" w:type="dxa"/>
            </w:tcMar>
          </w:tcPr>
          <w:p w:rsidR="003A6351" w:rsidRDefault="00C36679">
            <w:r>
              <w:rPr>
                <w:b/>
                <w:color w:val="0F172A"/>
                <w:sz w:val="15"/>
              </w:rPr>
              <w:t>15 (Crown/Veneer)</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701</w:t>
            </w:r>
          </w:p>
        </w:tc>
        <w:tc>
          <w:tcPr>
            <w:tcW w:w="2016" w:type="dxa"/>
            <w:shd w:val="clear" w:color="auto" w:fill="FFFFFF"/>
            <w:tcMar>
              <w:top w:w="40" w:type="dxa"/>
              <w:left w:w="60" w:type="dxa"/>
              <w:bottom w:w="40" w:type="dxa"/>
              <w:right w:w="60" w:type="dxa"/>
            </w:tcMar>
          </w:tcPr>
          <w:p w:rsidR="003A6351" w:rsidRDefault="00C36679">
            <w:r>
              <w:rPr>
                <w:b/>
                <w:color w:val="10244B"/>
                <w:sz w:val="15"/>
              </w:rPr>
              <w:t>"Tooth 1 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702</w:t>
            </w:r>
          </w:p>
        </w:tc>
        <w:tc>
          <w:tcPr>
            <w:tcW w:w="2016" w:type="dxa"/>
            <w:shd w:val="clear" w:color="auto" w:fill="F8FAFC"/>
            <w:tcMar>
              <w:top w:w="40" w:type="dxa"/>
              <w:left w:w="60" w:type="dxa"/>
              <w:bottom w:w="40" w:type="dxa"/>
              <w:right w:w="60" w:type="dxa"/>
            </w:tcMar>
          </w:tcPr>
          <w:p w:rsidR="003A6351" w:rsidRDefault="00C36679">
            <w:r>
              <w:rPr>
                <w:b/>
                <w:color w:val="10244B"/>
                <w:sz w:val="15"/>
              </w:rPr>
              <w:t>"Tooth 1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 xml:space="preserve">Tooth #1 (Maxillary Right </w:t>
            </w:r>
            <w:r>
              <w:rPr>
                <w:sz w:val="15"/>
              </w:rPr>
              <w:t>3rd Molar): Overlays 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703</w:t>
            </w:r>
          </w:p>
        </w:tc>
        <w:tc>
          <w:tcPr>
            <w:tcW w:w="2016" w:type="dxa"/>
            <w:shd w:val="clear" w:color="auto" w:fill="FFFFFF"/>
            <w:tcMar>
              <w:top w:w="40" w:type="dxa"/>
              <w:left w:w="60" w:type="dxa"/>
              <w:bottom w:w="40" w:type="dxa"/>
              <w:right w:w="60" w:type="dxa"/>
            </w:tcMar>
          </w:tcPr>
          <w:p w:rsidR="003A6351" w:rsidRDefault="00C36679">
            <w:r>
              <w:rPr>
                <w:b/>
                <w:color w:val="10244B"/>
                <w:sz w:val="15"/>
              </w:rPr>
              <w:t>"Tooth 1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w:t>
            </w:r>
            <w:r>
              <w:rPr>
                <w:b/>
                <w:color w:val="4A7CD2"/>
                <w:sz w:val="15"/>
              </w:rPr>
              <w:t>ical</w:t>
            </w:r>
          </w:p>
        </w:tc>
        <w:tc>
          <w:tcPr>
            <w:tcW w:w="2016" w:type="dxa"/>
            <w:shd w:val="clear" w:color="auto" w:fill="FFFFFF"/>
            <w:tcMar>
              <w:top w:w="40" w:type="dxa"/>
              <w:left w:w="60" w:type="dxa"/>
              <w:bottom w:w="40" w:type="dxa"/>
              <w:right w:w="60" w:type="dxa"/>
            </w:tcMar>
          </w:tcPr>
          <w:p w:rsidR="003A6351" w:rsidRDefault="00C36679">
            <w:r>
              <w:rPr>
                <w:b/>
                <w:color w:val="0F172A"/>
                <w:sz w:val="15"/>
              </w:rPr>
              <w:t>1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704</w:t>
            </w:r>
          </w:p>
        </w:tc>
        <w:tc>
          <w:tcPr>
            <w:tcW w:w="2016" w:type="dxa"/>
            <w:shd w:val="clear" w:color="auto" w:fill="F8FAFC"/>
            <w:tcMar>
              <w:top w:w="40" w:type="dxa"/>
              <w:left w:w="60" w:type="dxa"/>
              <w:bottom w:w="40" w:type="dxa"/>
              <w:right w:w="60" w:type="dxa"/>
            </w:tcMar>
          </w:tcPr>
          <w:p w:rsidR="003A6351" w:rsidRDefault="00C36679">
            <w:r>
              <w:rPr>
                <w:b/>
                <w:color w:val="10244B"/>
                <w:sz w:val="15"/>
              </w:rPr>
              <w:t>"Tooth 1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705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 dental </w:t>
            </w:r>
            <w:r>
              <w:rPr>
                <w:b/>
                <w:color w:val="10244B"/>
                <w:sz w:val="15"/>
              </w:rPr>
              <w:t>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titanium implant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706</w:t>
            </w:r>
          </w:p>
        </w:tc>
        <w:tc>
          <w:tcPr>
            <w:tcW w:w="2016" w:type="dxa"/>
            <w:shd w:val="clear" w:color="auto" w:fill="F8FAFC"/>
            <w:tcMar>
              <w:top w:w="40" w:type="dxa"/>
              <w:left w:w="60" w:type="dxa"/>
              <w:bottom w:w="40" w:type="dxa"/>
              <w:right w:w="60" w:type="dxa"/>
            </w:tcMar>
          </w:tcPr>
          <w:p w:rsidR="003A6351" w:rsidRDefault="00C36679">
            <w:r>
              <w:rPr>
                <w:b/>
                <w:color w:val="10244B"/>
                <w:sz w:val="15"/>
              </w:rPr>
              <w:t>"Tooth 1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 xml:space="preserve">Tooth #1 (Maxillary Right 3rd Molar): </w:t>
            </w:r>
            <w:r>
              <w:rPr>
                <w:sz w:val="15"/>
              </w:rPr>
              <w:t>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707</w:t>
            </w:r>
          </w:p>
        </w:tc>
        <w:tc>
          <w:tcPr>
            <w:tcW w:w="2016" w:type="dxa"/>
            <w:shd w:val="clear" w:color="auto" w:fill="FFFFFF"/>
            <w:tcMar>
              <w:top w:w="40" w:type="dxa"/>
              <w:left w:w="60" w:type="dxa"/>
              <w:bottom w:w="40" w:type="dxa"/>
              <w:right w:w="60" w:type="dxa"/>
            </w:tcMar>
          </w:tcPr>
          <w:p w:rsidR="003A6351" w:rsidRDefault="00C36679">
            <w:r>
              <w:rPr>
                <w:b/>
                <w:color w:val="10244B"/>
                <w:sz w:val="15"/>
              </w:rPr>
              <w:t>"Tooth 1 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blue dashed outline (#2F6FED) with 90° horizontal impac</w:t>
            </w:r>
            <w:r>
              <w:rPr>
                <w:sz w:val="15"/>
              </w:rPr>
              <w:t>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708</w:t>
            </w:r>
          </w:p>
        </w:tc>
        <w:tc>
          <w:tcPr>
            <w:tcW w:w="2016" w:type="dxa"/>
            <w:shd w:val="clear" w:color="auto" w:fill="F8FAFC"/>
            <w:tcMar>
              <w:top w:w="40" w:type="dxa"/>
              <w:left w:w="60" w:type="dxa"/>
              <w:bottom w:w="40" w:type="dxa"/>
              <w:right w:w="60" w:type="dxa"/>
            </w:tcMar>
          </w:tcPr>
          <w:p w:rsidR="003A6351" w:rsidRDefault="00C36679">
            <w:r>
              <w:rPr>
                <w:b/>
                <w:color w:val="10244B"/>
                <w:sz w:val="15"/>
              </w:rPr>
              <w:t>"Tooth 1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709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 </w:t>
            </w:r>
            <w:r>
              <w:rPr>
                <w:b/>
                <w:color w:val="10244B"/>
                <w:sz w:val="15"/>
              </w:rPr>
              <w:t>distoangular impacted tooth"</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blue 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710</w:t>
            </w:r>
          </w:p>
        </w:tc>
        <w:tc>
          <w:tcPr>
            <w:tcW w:w="2016" w:type="dxa"/>
            <w:shd w:val="clear" w:color="auto" w:fill="F8FAFC"/>
            <w:tcMar>
              <w:top w:w="40" w:type="dxa"/>
              <w:left w:w="60" w:type="dxa"/>
              <w:bottom w:w="40" w:type="dxa"/>
              <w:right w:w="60" w:type="dxa"/>
            </w:tcMar>
          </w:tcPr>
          <w:p w:rsidR="003A6351" w:rsidRDefault="00C36679">
            <w:r>
              <w:rPr>
                <w:b/>
                <w:color w:val="10244B"/>
                <w:sz w:val="15"/>
              </w:rPr>
              <w:t>"Tooth 1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 xml:space="preserve">Tooth #1 (Maxillary Right 3rd Molar): Renders </w:t>
            </w:r>
            <w:r>
              <w:rPr>
                <w:sz w:val="15"/>
              </w:rPr>
              <w:t>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711</w:t>
            </w:r>
          </w:p>
        </w:tc>
        <w:tc>
          <w:tcPr>
            <w:tcW w:w="2016" w:type="dxa"/>
            <w:shd w:val="clear" w:color="auto" w:fill="FFFFFF"/>
            <w:tcMar>
              <w:top w:w="40" w:type="dxa"/>
              <w:left w:w="60" w:type="dxa"/>
              <w:bottom w:w="40" w:type="dxa"/>
              <w:right w:w="60" w:type="dxa"/>
            </w:tcMar>
          </w:tcPr>
          <w:p w:rsidR="003A6351" w:rsidRDefault="00C36679">
            <w:r>
              <w:rPr>
                <w:b/>
                <w:color w:val="10244B"/>
                <w:sz w:val="15"/>
              </w:rPr>
              <w:t>"Tooth 2 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2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712</w:t>
            </w:r>
          </w:p>
        </w:tc>
        <w:tc>
          <w:tcPr>
            <w:tcW w:w="2016" w:type="dxa"/>
            <w:shd w:val="clear" w:color="auto" w:fill="F8FAFC"/>
            <w:tcMar>
              <w:top w:w="40" w:type="dxa"/>
              <w:left w:w="60" w:type="dxa"/>
              <w:bottom w:w="40" w:type="dxa"/>
              <w:right w:w="60" w:type="dxa"/>
            </w:tcMar>
          </w:tcPr>
          <w:p w:rsidR="003A6351" w:rsidRDefault="00C36679">
            <w:r>
              <w:rPr>
                <w:b/>
                <w:color w:val="10244B"/>
                <w:sz w:val="15"/>
              </w:rPr>
              <w:t>"Tooth 2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Overlays 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2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713</w:t>
            </w:r>
          </w:p>
        </w:tc>
        <w:tc>
          <w:tcPr>
            <w:tcW w:w="2016" w:type="dxa"/>
            <w:shd w:val="clear" w:color="auto" w:fill="FFFFFF"/>
            <w:tcMar>
              <w:top w:w="40" w:type="dxa"/>
              <w:left w:w="60" w:type="dxa"/>
              <w:bottom w:w="40" w:type="dxa"/>
              <w:right w:w="60" w:type="dxa"/>
            </w:tcMar>
          </w:tcPr>
          <w:p w:rsidR="003A6351" w:rsidRDefault="00C36679">
            <w:r>
              <w:rPr>
                <w:b/>
                <w:color w:val="10244B"/>
                <w:sz w:val="15"/>
              </w:rPr>
              <w:t>"Tooth 2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 xml:space="preserve">Tooth #2 (Maxillary </w:t>
            </w:r>
            <w:r>
              <w:rPr>
                <w:sz w:val="15"/>
              </w:rPr>
              <w:t>Right 2nd Molar):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2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714</w:t>
            </w:r>
          </w:p>
        </w:tc>
        <w:tc>
          <w:tcPr>
            <w:tcW w:w="2016" w:type="dxa"/>
            <w:shd w:val="clear" w:color="auto" w:fill="F8FAFC"/>
            <w:tcMar>
              <w:top w:w="40" w:type="dxa"/>
              <w:left w:w="60" w:type="dxa"/>
              <w:bottom w:w="40" w:type="dxa"/>
              <w:right w:w="60" w:type="dxa"/>
            </w:tcMar>
          </w:tcPr>
          <w:p w:rsidR="003A6351" w:rsidRDefault="00C36679">
            <w:r>
              <w:rPr>
                <w:b/>
                <w:color w:val="10244B"/>
                <w:sz w:val="15"/>
              </w:rPr>
              <w:t>"Tooth 2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teal titanium implant fixture (</w:t>
            </w:r>
            <w:r>
              <w:rPr>
                <w:sz w:val="15"/>
              </w:rPr>
              <w:t>#0E8A80)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2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715</w:t>
            </w:r>
          </w:p>
        </w:tc>
        <w:tc>
          <w:tcPr>
            <w:tcW w:w="2016" w:type="dxa"/>
            <w:shd w:val="clear" w:color="auto" w:fill="FFFFFF"/>
            <w:tcMar>
              <w:top w:w="40" w:type="dxa"/>
              <w:left w:w="60" w:type="dxa"/>
              <w:bottom w:w="40" w:type="dxa"/>
              <w:right w:w="60" w:type="dxa"/>
            </w:tcMar>
          </w:tcPr>
          <w:p w:rsidR="003A6351" w:rsidRDefault="00C36679">
            <w:r>
              <w:rPr>
                <w:b/>
                <w:color w:val="10244B"/>
                <w:sz w:val="15"/>
              </w:rPr>
              <w:t>"Tooth 2 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titanium implant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2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716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2 </w:t>
            </w:r>
            <w:r>
              <w:rPr>
                <w:b/>
                <w:color w:val="10244B"/>
                <w:sz w:val="15"/>
              </w:rPr>
              <w:t>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2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717</w:t>
            </w:r>
          </w:p>
        </w:tc>
        <w:tc>
          <w:tcPr>
            <w:tcW w:w="2016" w:type="dxa"/>
            <w:shd w:val="clear" w:color="auto" w:fill="FFFFFF"/>
            <w:tcMar>
              <w:top w:w="40" w:type="dxa"/>
              <w:left w:w="60" w:type="dxa"/>
              <w:bottom w:w="40" w:type="dxa"/>
              <w:right w:w="60" w:type="dxa"/>
            </w:tcMar>
          </w:tcPr>
          <w:p w:rsidR="003A6351" w:rsidRDefault="00C36679">
            <w:r>
              <w:rPr>
                <w:b/>
                <w:color w:val="10244B"/>
                <w:sz w:val="15"/>
              </w:rPr>
              <w:t>"Tooth 2 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 xml:space="preserve">Tooth #2 (Maxillary Right </w:t>
            </w:r>
            <w:r>
              <w:rPr>
                <w:sz w:val="15"/>
              </w:rPr>
              <w:t>2nd Molar): Renders blue dashed outline (#2F6FED)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2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718</w:t>
            </w:r>
          </w:p>
        </w:tc>
        <w:tc>
          <w:tcPr>
            <w:tcW w:w="2016" w:type="dxa"/>
            <w:shd w:val="clear" w:color="auto" w:fill="F8FAFC"/>
            <w:tcMar>
              <w:top w:w="40" w:type="dxa"/>
              <w:left w:w="60" w:type="dxa"/>
              <w:bottom w:w="40" w:type="dxa"/>
              <w:right w:w="60" w:type="dxa"/>
            </w:tcMar>
          </w:tcPr>
          <w:p w:rsidR="003A6351" w:rsidRDefault="00C36679">
            <w:r>
              <w:rPr>
                <w:b/>
                <w:color w:val="10244B"/>
                <w:sz w:val="15"/>
              </w:rPr>
              <w:t>"Tooth 2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blue dashed outline with 45°</w:t>
            </w:r>
            <w:r>
              <w:rPr>
                <w:sz w:val="15"/>
              </w:rPr>
              <w:t xml:space="preserve">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2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719</w:t>
            </w:r>
          </w:p>
        </w:tc>
        <w:tc>
          <w:tcPr>
            <w:tcW w:w="2016" w:type="dxa"/>
            <w:shd w:val="clear" w:color="auto" w:fill="FFFFFF"/>
            <w:tcMar>
              <w:top w:w="40" w:type="dxa"/>
              <w:left w:w="60" w:type="dxa"/>
              <w:bottom w:w="40" w:type="dxa"/>
              <w:right w:w="60" w:type="dxa"/>
            </w:tcMar>
          </w:tcPr>
          <w:p w:rsidR="003A6351" w:rsidRDefault="00C36679">
            <w:r>
              <w:rPr>
                <w:b/>
                <w:color w:val="10244B"/>
                <w:sz w:val="15"/>
              </w:rPr>
              <w:t>"Tooth 2 distoangular impacted tooth"</w:t>
            </w:r>
          </w:p>
        </w:tc>
        <w:tc>
          <w:tcPr>
            <w:tcW w:w="2016" w:type="dxa"/>
            <w:shd w:val="clear" w:color="auto" w:fill="FFFFFF"/>
            <w:tcMar>
              <w:top w:w="40" w:type="dxa"/>
              <w:left w:w="60" w:type="dxa"/>
              <w:bottom w:w="40" w:type="dxa"/>
              <w:right w:w="60" w:type="dxa"/>
            </w:tcMar>
          </w:tcPr>
          <w:p w:rsidR="003A6351" w:rsidRDefault="00C36679">
            <w:r>
              <w:rPr>
                <w:sz w:val="15"/>
              </w:rPr>
              <w:t xml:space="preserve">Tooth #2 (Maxillary Right 2nd Molar): Renders blue </w:t>
            </w:r>
            <w:r>
              <w:rPr>
                <w:sz w:val="15"/>
              </w:rPr>
              <w:lastRenderedPageBreak/>
              <w:t>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2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720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2 vertically </w:t>
            </w:r>
            <w:r>
              <w:rPr>
                <w:b/>
                <w:color w:val="10244B"/>
                <w:sz w:val="15"/>
              </w:rPr>
              <w:t>impacted deep in bone"</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2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721</w:t>
            </w:r>
          </w:p>
        </w:tc>
        <w:tc>
          <w:tcPr>
            <w:tcW w:w="2016" w:type="dxa"/>
            <w:shd w:val="clear" w:color="auto" w:fill="FFFFFF"/>
            <w:tcMar>
              <w:top w:w="40" w:type="dxa"/>
              <w:left w:w="60" w:type="dxa"/>
              <w:bottom w:w="40" w:type="dxa"/>
              <w:right w:w="60" w:type="dxa"/>
            </w:tcMar>
          </w:tcPr>
          <w:p w:rsidR="003A6351" w:rsidRDefault="00C36679">
            <w:r>
              <w:rPr>
                <w:b/>
                <w:color w:val="10244B"/>
                <w:sz w:val="15"/>
              </w:rPr>
              <w:t>"Tooth 3 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 xml:space="preserve">Tooth #3 (Maxillary Right 1st Molar): Renders </w:t>
            </w:r>
            <w:r>
              <w:rPr>
                <w:sz w:val="15"/>
              </w:rPr>
              <w:t>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3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722</w:t>
            </w:r>
          </w:p>
        </w:tc>
        <w:tc>
          <w:tcPr>
            <w:tcW w:w="2016" w:type="dxa"/>
            <w:shd w:val="clear" w:color="auto" w:fill="F8FAFC"/>
            <w:tcMar>
              <w:top w:w="40" w:type="dxa"/>
              <w:left w:w="60" w:type="dxa"/>
              <w:bottom w:w="40" w:type="dxa"/>
              <w:right w:w="60" w:type="dxa"/>
            </w:tcMar>
          </w:tcPr>
          <w:p w:rsidR="003A6351" w:rsidRDefault="00C36679">
            <w:r>
              <w:rPr>
                <w:b/>
                <w:color w:val="10244B"/>
                <w:sz w:val="15"/>
              </w:rPr>
              <w:t>"Tooth 3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Overlays 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3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723</w:t>
            </w:r>
          </w:p>
        </w:tc>
        <w:tc>
          <w:tcPr>
            <w:tcW w:w="2016" w:type="dxa"/>
            <w:shd w:val="clear" w:color="auto" w:fill="FFFFFF"/>
            <w:tcMar>
              <w:top w:w="40" w:type="dxa"/>
              <w:left w:w="60" w:type="dxa"/>
              <w:bottom w:w="40" w:type="dxa"/>
              <w:right w:w="60" w:type="dxa"/>
            </w:tcMar>
          </w:tcPr>
          <w:p w:rsidR="003A6351" w:rsidRDefault="00C36679">
            <w:r>
              <w:rPr>
                <w:b/>
                <w:color w:val="10244B"/>
                <w:sz w:val="15"/>
              </w:rPr>
              <w:t>"Tooth 3</w:t>
            </w:r>
            <w:r>
              <w:rPr>
                <w:b/>
                <w:color w:val="10244B"/>
                <w:sz w:val="15"/>
              </w:rPr>
              <w:t xml:space="preserve">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3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724</w:t>
            </w:r>
          </w:p>
        </w:tc>
        <w:tc>
          <w:tcPr>
            <w:tcW w:w="2016" w:type="dxa"/>
            <w:shd w:val="clear" w:color="auto" w:fill="F8FAFC"/>
            <w:tcMar>
              <w:top w:w="40" w:type="dxa"/>
              <w:left w:w="60" w:type="dxa"/>
              <w:bottom w:w="40" w:type="dxa"/>
              <w:right w:w="60" w:type="dxa"/>
            </w:tcMar>
          </w:tcPr>
          <w:p w:rsidR="003A6351" w:rsidRDefault="00C36679">
            <w:r>
              <w:rPr>
                <w:b/>
                <w:color w:val="10244B"/>
                <w:sz w:val="15"/>
              </w:rPr>
              <w:t>"Tooth 3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 xml:space="preserve">Tooth </w:t>
            </w:r>
            <w:r>
              <w:rPr>
                <w:sz w:val="15"/>
              </w:rPr>
              <w:t>#3 (Maxillary Right 1st Molar):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3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725</w:t>
            </w:r>
          </w:p>
        </w:tc>
        <w:tc>
          <w:tcPr>
            <w:tcW w:w="2016" w:type="dxa"/>
            <w:shd w:val="clear" w:color="auto" w:fill="FFFFFF"/>
            <w:tcMar>
              <w:top w:w="40" w:type="dxa"/>
              <w:left w:w="60" w:type="dxa"/>
              <w:bottom w:w="40" w:type="dxa"/>
              <w:right w:w="60" w:type="dxa"/>
            </w:tcMar>
          </w:tcPr>
          <w:p w:rsidR="003A6351" w:rsidRDefault="00C36679">
            <w:r>
              <w:rPr>
                <w:b/>
                <w:color w:val="10244B"/>
                <w:sz w:val="15"/>
              </w:rPr>
              <w:t>"Tooth 3 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titanium implant fixtu</w:t>
            </w:r>
            <w:r>
              <w:rPr>
                <w:sz w:val="15"/>
              </w:rPr>
              <w:t>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3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726</w:t>
            </w:r>
          </w:p>
        </w:tc>
        <w:tc>
          <w:tcPr>
            <w:tcW w:w="2016" w:type="dxa"/>
            <w:shd w:val="clear" w:color="auto" w:fill="F8FAFC"/>
            <w:tcMar>
              <w:top w:w="40" w:type="dxa"/>
              <w:left w:w="60" w:type="dxa"/>
              <w:bottom w:w="40" w:type="dxa"/>
              <w:right w:w="60" w:type="dxa"/>
            </w:tcMar>
          </w:tcPr>
          <w:p w:rsidR="003A6351" w:rsidRDefault="00C36679">
            <w:r>
              <w:rPr>
                <w:b/>
                <w:color w:val="10244B"/>
                <w:sz w:val="15"/>
              </w:rPr>
              <w:t>"Tooth 3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3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727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3 </w:t>
            </w:r>
            <w:r>
              <w:rPr>
                <w:b/>
                <w:color w:val="10244B"/>
                <w:sz w:val="15"/>
              </w:rPr>
              <w:t>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blue dashed outline (#2F6FED)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3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728</w:t>
            </w:r>
          </w:p>
        </w:tc>
        <w:tc>
          <w:tcPr>
            <w:tcW w:w="2016" w:type="dxa"/>
            <w:shd w:val="clear" w:color="auto" w:fill="F8FAFC"/>
            <w:tcMar>
              <w:top w:w="40" w:type="dxa"/>
              <w:left w:w="60" w:type="dxa"/>
              <w:bottom w:w="40" w:type="dxa"/>
              <w:right w:w="60" w:type="dxa"/>
            </w:tcMar>
          </w:tcPr>
          <w:p w:rsidR="003A6351" w:rsidRDefault="00C36679">
            <w:r>
              <w:rPr>
                <w:b/>
                <w:color w:val="10244B"/>
                <w:sz w:val="15"/>
              </w:rPr>
              <w:t>"Tooth 3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3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729</w:t>
            </w:r>
          </w:p>
        </w:tc>
        <w:tc>
          <w:tcPr>
            <w:tcW w:w="2016" w:type="dxa"/>
            <w:shd w:val="clear" w:color="auto" w:fill="FFFFFF"/>
            <w:tcMar>
              <w:top w:w="40" w:type="dxa"/>
              <w:left w:w="60" w:type="dxa"/>
              <w:bottom w:w="40" w:type="dxa"/>
              <w:right w:w="60" w:type="dxa"/>
            </w:tcMar>
          </w:tcPr>
          <w:p w:rsidR="003A6351" w:rsidRDefault="00C36679">
            <w:r>
              <w:rPr>
                <w:b/>
                <w:color w:val="10244B"/>
                <w:sz w:val="15"/>
              </w:rPr>
              <w:t>"Tooth 3 distoangular impacted tooth"</w:t>
            </w:r>
          </w:p>
        </w:tc>
        <w:tc>
          <w:tcPr>
            <w:tcW w:w="2016" w:type="dxa"/>
            <w:shd w:val="clear" w:color="auto" w:fill="FFFFFF"/>
            <w:tcMar>
              <w:top w:w="40" w:type="dxa"/>
              <w:left w:w="60" w:type="dxa"/>
              <w:bottom w:w="40" w:type="dxa"/>
              <w:right w:w="60" w:type="dxa"/>
            </w:tcMar>
          </w:tcPr>
          <w:p w:rsidR="003A6351" w:rsidRDefault="00C36679">
            <w:r>
              <w:rPr>
                <w:sz w:val="15"/>
              </w:rPr>
              <w:t xml:space="preserve">Tooth #3 (Maxillary Right 1st Molar): Renders blue dashed outline with distal </w:t>
            </w:r>
            <w:r>
              <w:rPr>
                <w:sz w:val="15"/>
              </w:rPr>
              <w:t>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3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730</w:t>
            </w:r>
          </w:p>
        </w:tc>
        <w:tc>
          <w:tcPr>
            <w:tcW w:w="2016" w:type="dxa"/>
            <w:shd w:val="clear" w:color="auto" w:fill="F8FAFC"/>
            <w:tcMar>
              <w:top w:w="40" w:type="dxa"/>
              <w:left w:w="60" w:type="dxa"/>
              <w:bottom w:w="40" w:type="dxa"/>
              <w:right w:w="60" w:type="dxa"/>
            </w:tcMar>
          </w:tcPr>
          <w:p w:rsidR="003A6351" w:rsidRDefault="00C36679">
            <w:r>
              <w:rPr>
                <w:b/>
                <w:color w:val="10244B"/>
                <w:sz w:val="15"/>
              </w:rPr>
              <w:t>"Tooth 3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3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731</w:t>
            </w:r>
          </w:p>
        </w:tc>
        <w:tc>
          <w:tcPr>
            <w:tcW w:w="2016" w:type="dxa"/>
            <w:shd w:val="clear" w:color="auto" w:fill="FFFFFF"/>
            <w:tcMar>
              <w:top w:w="40" w:type="dxa"/>
              <w:left w:w="60" w:type="dxa"/>
              <w:bottom w:w="40" w:type="dxa"/>
              <w:right w:w="60" w:type="dxa"/>
            </w:tcMar>
          </w:tcPr>
          <w:p w:rsidR="003A6351" w:rsidRDefault="00C36679">
            <w:r>
              <w:rPr>
                <w:b/>
                <w:color w:val="10244B"/>
                <w:sz w:val="15"/>
              </w:rPr>
              <w:t>"Tooth 4 missing congenitally</w:t>
            </w:r>
            <w:r>
              <w:rPr>
                <w:b/>
                <w:color w:val="10244B"/>
                <w:sz w:val="15"/>
              </w:rPr>
              <w:t xml:space="preserve"> / extracted previously"</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Renders 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4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732</w:t>
            </w:r>
          </w:p>
        </w:tc>
        <w:tc>
          <w:tcPr>
            <w:tcW w:w="2016" w:type="dxa"/>
            <w:shd w:val="clear" w:color="auto" w:fill="F8FAFC"/>
            <w:tcMar>
              <w:top w:w="40" w:type="dxa"/>
              <w:left w:w="60" w:type="dxa"/>
              <w:bottom w:w="40" w:type="dxa"/>
              <w:right w:w="60" w:type="dxa"/>
            </w:tcMar>
          </w:tcPr>
          <w:p w:rsidR="003A6351" w:rsidRDefault="00C36679">
            <w:r>
              <w:rPr>
                <w:b/>
                <w:color w:val="10244B"/>
                <w:sz w:val="15"/>
              </w:rPr>
              <w:t>"Tooth 4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 xml:space="preserve">Tooth #4 (Maxillary Right 2nd Premolar): Overlays </w:t>
            </w:r>
            <w:r>
              <w:rPr>
                <w:sz w:val="15"/>
              </w:rPr>
              <w:t>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4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733</w:t>
            </w:r>
          </w:p>
        </w:tc>
        <w:tc>
          <w:tcPr>
            <w:tcW w:w="2016" w:type="dxa"/>
            <w:shd w:val="clear" w:color="auto" w:fill="FFFFFF"/>
            <w:tcMar>
              <w:top w:w="40" w:type="dxa"/>
              <w:left w:w="60" w:type="dxa"/>
              <w:bottom w:w="40" w:type="dxa"/>
              <w:right w:w="60" w:type="dxa"/>
            </w:tcMar>
          </w:tcPr>
          <w:p w:rsidR="003A6351" w:rsidRDefault="00C36679">
            <w:r>
              <w:rPr>
                <w:b/>
                <w:color w:val="10244B"/>
                <w:sz w:val="15"/>
              </w:rPr>
              <w:t>"Tooth 4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4 </w:t>
            </w:r>
            <w:r>
              <w:rPr>
                <w:b/>
                <w:color w:val="0F172A"/>
                <w:sz w:val="15"/>
              </w:rPr>
              <w:t>(Surg/Implant)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734</w:t>
            </w:r>
          </w:p>
        </w:tc>
        <w:tc>
          <w:tcPr>
            <w:tcW w:w="2016" w:type="dxa"/>
            <w:shd w:val="clear" w:color="auto" w:fill="F8FAFC"/>
            <w:tcMar>
              <w:top w:w="40" w:type="dxa"/>
              <w:left w:w="60" w:type="dxa"/>
              <w:bottom w:w="40" w:type="dxa"/>
              <w:right w:w="60" w:type="dxa"/>
            </w:tcMar>
          </w:tcPr>
          <w:p w:rsidR="003A6351" w:rsidRDefault="00C36679">
            <w:r>
              <w:rPr>
                <w:b/>
                <w:color w:val="10244B"/>
                <w:sz w:val="15"/>
              </w:rPr>
              <w:t>"Tooth 4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4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735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4 dental implant </w:t>
            </w:r>
            <w:r>
              <w:rPr>
                <w:b/>
                <w:color w:val="10244B"/>
                <w:sz w:val="15"/>
              </w:rPr>
              <w:t>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Renders titanium implant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4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736</w:t>
            </w:r>
          </w:p>
        </w:tc>
        <w:tc>
          <w:tcPr>
            <w:tcW w:w="2016" w:type="dxa"/>
            <w:shd w:val="clear" w:color="auto" w:fill="F8FAFC"/>
            <w:tcMar>
              <w:top w:w="40" w:type="dxa"/>
              <w:left w:w="60" w:type="dxa"/>
              <w:bottom w:w="40" w:type="dxa"/>
              <w:right w:w="60" w:type="dxa"/>
            </w:tcMar>
          </w:tcPr>
          <w:p w:rsidR="003A6351" w:rsidRDefault="00C36679">
            <w:r>
              <w:rPr>
                <w:b/>
                <w:color w:val="10244B"/>
                <w:sz w:val="15"/>
              </w:rPr>
              <w:t>"Tooth 4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w:t>
            </w:r>
            <w:r>
              <w:rPr>
                <w:sz w:val="15"/>
              </w:rPr>
              <w:t>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4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737</w:t>
            </w:r>
          </w:p>
        </w:tc>
        <w:tc>
          <w:tcPr>
            <w:tcW w:w="2016" w:type="dxa"/>
            <w:shd w:val="clear" w:color="auto" w:fill="FFFFFF"/>
            <w:tcMar>
              <w:top w:w="40" w:type="dxa"/>
              <w:left w:w="60" w:type="dxa"/>
              <w:bottom w:w="40" w:type="dxa"/>
              <w:right w:w="60" w:type="dxa"/>
            </w:tcMar>
          </w:tcPr>
          <w:p w:rsidR="003A6351" w:rsidRDefault="00C36679">
            <w:r>
              <w:rPr>
                <w:b/>
                <w:color w:val="10244B"/>
                <w:sz w:val="15"/>
              </w:rPr>
              <w:t>"Tooth 4 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 xml:space="preserve">Tooth #4 (Maxillary Right 2nd Premolar): Renders blue dashed outline (#2F6FED) with 90° horizontal </w:t>
            </w:r>
            <w:r>
              <w:rPr>
                <w:sz w:val="15"/>
              </w:rPr>
              <w:t>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4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738</w:t>
            </w:r>
          </w:p>
        </w:tc>
        <w:tc>
          <w:tcPr>
            <w:tcW w:w="2016" w:type="dxa"/>
            <w:shd w:val="clear" w:color="auto" w:fill="F8FAFC"/>
            <w:tcMar>
              <w:top w:w="40" w:type="dxa"/>
              <w:left w:w="60" w:type="dxa"/>
              <w:bottom w:w="40" w:type="dxa"/>
              <w:right w:w="60" w:type="dxa"/>
            </w:tcMar>
          </w:tcPr>
          <w:p w:rsidR="003A6351" w:rsidRDefault="00C36679">
            <w:r>
              <w:rPr>
                <w:b/>
                <w:color w:val="10244B"/>
                <w:sz w:val="15"/>
              </w:rPr>
              <w:t>"Tooth 4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4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739</w:t>
            </w:r>
          </w:p>
        </w:tc>
        <w:tc>
          <w:tcPr>
            <w:tcW w:w="2016" w:type="dxa"/>
            <w:shd w:val="clear" w:color="auto" w:fill="FFFFFF"/>
            <w:tcMar>
              <w:top w:w="40" w:type="dxa"/>
              <w:left w:w="60" w:type="dxa"/>
              <w:bottom w:w="40" w:type="dxa"/>
              <w:right w:w="60" w:type="dxa"/>
            </w:tcMar>
          </w:tcPr>
          <w:p w:rsidR="003A6351" w:rsidRDefault="00C36679">
            <w:r>
              <w:rPr>
                <w:b/>
                <w:color w:val="10244B"/>
                <w:sz w:val="15"/>
              </w:rPr>
              <w:t>"Tooth 4 distoangular impacted tooth"</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Renders blue 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4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740</w:t>
            </w:r>
          </w:p>
        </w:tc>
        <w:tc>
          <w:tcPr>
            <w:tcW w:w="2016" w:type="dxa"/>
            <w:shd w:val="clear" w:color="auto" w:fill="F8FAFC"/>
            <w:tcMar>
              <w:top w:w="40" w:type="dxa"/>
              <w:left w:w="60" w:type="dxa"/>
              <w:bottom w:w="40" w:type="dxa"/>
              <w:right w:w="60" w:type="dxa"/>
            </w:tcMar>
          </w:tcPr>
          <w:p w:rsidR="003A6351" w:rsidRDefault="00C36679">
            <w:r>
              <w:rPr>
                <w:b/>
                <w:color w:val="10244B"/>
                <w:sz w:val="15"/>
              </w:rPr>
              <w:t>"Tooth 4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 xml:space="preserve">Tooth #4 (Maxillary Right 2nd Premolar): </w:t>
            </w:r>
            <w:r>
              <w:rPr>
                <w:sz w:val="15"/>
              </w:rPr>
              <w:t>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4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741</w:t>
            </w:r>
          </w:p>
        </w:tc>
        <w:tc>
          <w:tcPr>
            <w:tcW w:w="2016" w:type="dxa"/>
            <w:shd w:val="clear" w:color="auto" w:fill="FFFFFF"/>
            <w:tcMar>
              <w:top w:w="40" w:type="dxa"/>
              <w:left w:w="60" w:type="dxa"/>
              <w:bottom w:w="40" w:type="dxa"/>
              <w:right w:w="60" w:type="dxa"/>
            </w:tcMar>
          </w:tcPr>
          <w:p w:rsidR="003A6351" w:rsidRDefault="00C36679">
            <w:r>
              <w:rPr>
                <w:b/>
                <w:color w:val="10244B"/>
                <w:sz w:val="15"/>
              </w:rPr>
              <w:t>"Tooth 5 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5 </w:t>
            </w:r>
            <w:r>
              <w:rPr>
                <w:b/>
                <w:color w:val="0F172A"/>
                <w:sz w:val="15"/>
              </w:rPr>
              <w:t>(Surg/Implant)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742</w:t>
            </w:r>
          </w:p>
        </w:tc>
        <w:tc>
          <w:tcPr>
            <w:tcW w:w="2016" w:type="dxa"/>
            <w:shd w:val="clear" w:color="auto" w:fill="F8FAFC"/>
            <w:tcMar>
              <w:top w:w="40" w:type="dxa"/>
              <w:left w:w="60" w:type="dxa"/>
              <w:bottom w:w="40" w:type="dxa"/>
              <w:right w:w="60" w:type="dxa"/>
            </w:tcMar>
          </w:tcPr>
          <w:p w:rsidR="003A6351" w:rsidRDefault="00C36679">
            <w:r>
              <w:rPr>
                <w:b/>
                <w:color w:val="10244B"/>
                <w:sz w:val="15"/>
              </w:rPr>
              <w:t>"Tooth 5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Overlays 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5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743</w:t>
            </w:r>
          </w:p>
        </w:tc>
        <w:tc>
          <w:tcPr>
            <w:tcW w:w="2016" w:type="dxa"/>
            <w:shd w:val="clear" w:color="auto" w:fill="FFFFFF"/>
            <w:tcMar>
              <w:top w:w="40" w:type="dxa"/>
              <w:left w:w="60" w:type="dxa"/>
              <w:bottom w:w="40" w:type="dxa"/>
              <w:right w:w="60" w:type="dxa"/>
            </w:tcMar>
          </w:tcPr>
          <w:p w:rsidR="003A6351" w:rsidRDefault="00C36679">
            <w:r>
              <w:rPr>
                <w:b/>
                <w:color w:val="10244B"/>
                <w:sz w:val="15"/>
              </w:rPr>
              <w:t>"Tooth 5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5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744</w:t>
            </w:r>
          </w:p>
        </w:tc>
        <w:tc>
          <w:tcPr>
            <w:tcW w:w="2016" w:type="dxa"/>
            <w:shd w:val="clear" w:color="auto" w:fill="F8FAFC"/>
            <w:tcMar>
              <w:top w:w="40" w:type="dxa"/>
              <w:left w:w="60" w:type="dxa"/>
              <w:bottom w:w="40" w:type="dxa"/>
              <w:right w:w="60" w:type="dxa"/>
            </w:tcMar>
          </w:tcPr>
          <w:p w:rsidR="003A6351" w:rsidRDefault="00C36679">
            <w:r>
              <w:rPr>
                <w:b/>
                <w:color w:val="10244B"/>
                <w:sz w:val="15"/>
              </w:rPr>
              <w:t>"Tooth 5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 xml:space="preserve">Tooth #5 (Maxillary Right 1st Premolar): Renders teal </w:t>
            </w:r>
            <w:r>
              <w:rPr>
                <w:sz w:val="15"/>
              </w:rPr>
              <w:t>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5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745</w:t>
            </w:r>
          </w:p>
        </w:tc>
        <w:tc>
          <w:tcPr>
            <w:tcW w:w="2016" w:type="dxa"/>
            <w:shd w:val="clear" w:color="auto" w:fill="FFFFFF"/>
            <w:tcMar>
              <w:top w:w="40" w:type="dxa"/>
              <w:left w:w="60" w:type="dxa"/>
              <w:bottom w:w="40" w:type="dxa"/>
              <w:right w:w="60" w:type="dxa"/>
            </w:tcMar>
          </w:tcPr>
          <w:p w:rsidR="003A6351" w:rsidRDefault="00C36679">
            <w:r>
              <w:rPr>
                <w:b/>
                <w:color w:val="10244B"/>
                <w:sz w:val="15"/>
              </w:rPr>
              <w:t>"Tooth 5 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titanium implant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5 (Su</w:t>
            </w:r>
            <w:r>
              <w:rPr>
                <w:b/>
                <w:color w:val="0F172A"/>
                <w:sz w:val="15"/>
              </w:rPr>
              <w:t>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746</w:t>
            </w:r>
          </w:p>
        </w:tc>
        <w:tc>
          <w:tcPr>
            <w:tcW w:w="2016" w:type="dxa"/>
            <w:shd w:val="clear" w:color="auto" w:fill="F8FAFC"/>
            <w:tcMar>
              <w:top w:w="40" w:type="dxa"/>
              <w:left w:w="60" w:type="dxa"/>
              <w:bottom w:w="40" w:type="dxa"/>
              <w:right w:w="60" w:type="dxa"/>
            </w:tcMar>
          </w:tcPr>
          <w:p w:rsidR="003A6351" w:rsidRDefault="00C36679">
            <w:r>
              <w:rPr>
                <w:b/>
                <w:color w:val="10244B"/>
                <w:sz w:val="15"/>
              </w:rPr>
              <w:t>"Tooth 5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5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747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5 horizontally impacted wisdom tooth in </w:t>
            </w:r>
            <w:r>
              <w:rPr>
                <w:b/>
                <w:color w:val="10244B"/>
                <w:sz w:val="15"/>
              </w:rPr>
              <w:t>bone"</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blue dashed outline (#2F6FED)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5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748</w:t>
            </w:r>
          </w:p>
        </w:tc>
        <w:tc>
          <w:tcPr>
            <w:tcW w:w="2016" w:type="dxa"/>
            <w:shd w:val="clear" w:color="auto" w:fill="F8FAFC"/>
            <w:tcMar>
              <w:top w:w="40" w:type="dxa"/>
              <w:left w:w="60" w:type="dxa"/>
              <w:bottom w:w="40" w:type="dxa"/>
              <w:right w:w="60" w:type="dxa"/>
            </w:tcMar>
          </w:tcPr>
          <w:p w:rsidR="003A6351" w:rsidRDefault="00C36679">
            <w:r>
              <w:rPr>
                <w:b/>
                <w:color w:val="10244B"/>
                <w:sz w:val="15"/>
              </w:rPr>
              <w:t>"Tooth 5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 xml:space="preserve">Tooth #5 (Maxillary Right 1st </w:t>
            </w:r>
            <w:r>
              <w:rPr>
                <w:sz w:val="15"/>
              </w:rPr>
              <w:t>Premolar):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5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749</w:t>
            </w:r>
          </w:p>
        </w:tc>
        <w:tc>
          <w:tcPr>
            <w:tcW w:w="2016" w:type="dxa"/>
            <w:shd w:val="clear" w:color="auto" w:fill="FFFFFF"/>
            <w:tcMar>
              <w:top w:w="40" w:type="dxa"/>
              <w:left w:w="60" w:type="dxa"/>
              <w:bottom w:w="40" w:type="dxa"/>
              <w:right w:w="60" w:type="dxa"/>
            </w:tcMar>
          </w:tcPr>
          <w:p w:rsidR="003A6351" w:rsidRDefault="00C36679">
            <w:r>
              <w:rPr>
                <w:b/>
                <w:color w:val="10244B"/>
                <w:sz w:val="15"/>
              </w:rPr>
              <w:t>"Tooth 5 distoangular impacted tooth"</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blue 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w:t>
            </w:r>
            <w:r>
              <w:rPr>
                <w:b/>
                <w:color w:val="4A7CD2"/>
                <w:sz w:val="15"/>
              </w:rPr>
              <w:t>rgical</w:t>
            </w:r>
          </w:p>
        </w:tc>
        <w:tc>
          <w:tcPr>
            <w:tcW w:w="2016" w:type="dxa"/>
            <w:shd w:val="clear" w:color="auto" w:fill="FFFFFF"/>
            <w:tcMar>
              <w:top w:w="40" w:type="dxa"/>
              <w:left w:w="60" w:type="dxa"/>
              <w:bottom w:w="40" w:type="dxa"/>
              <w:right w:w="60" w:type="dxa"/>
            </w:tcMar>
          </w:tcPr>
          <w:p w:rsidR="003A6351" w:rsidRDefault="00C36679">
            <w:r>
              <w:rPr>
                <w:b/>
                <w:color w:val="0F172A"/>
                <w:sz w:val="15"/>
              </w:rPr>
              <w:t>5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750</w:t>
            </w:r>
          </w:p>
        </w:tc>
        <w:tc>
          <w:tcPr>
            <w:tcW w:w="2016" w:type="dxa"/>
            <w:shd w:val="clear" w:color="auto" w:fill="F8FAFC"/>
            <w:tcMar>
              <w:top w:w="40" w:type="dxa"/>
              <w:left w:w="60" w:type="dxa"/>
              <w:bottom w:w="40" w:type="dxa"/>
              <w:right w:w="60" w:type="dxa"/>
            </w:tcMar>
          </w:tcPr>
          <w:p w:rsidR="003A6351" w:rsidRDefault="00C36679">
            <w:r>
              <w:rPr>
                <w:b/>
                <w:color w:val="10244B"/>
                <w:sz w:val="15"/>
              </w:rPr>
              <w:t>"Tooth 5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5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751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6 missing congenitally / extracted </w:t>
            </w:r>
            <w:r>
              <w:rPr>
                <w:b/>
                <w:color w:val="10244B"/>
                <w:sz w:val="15"/>
              </w:rPr>
              <w:t>previously"</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Renders 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6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752</w:t>
            </w:r>
          </w:p>
        </w:tc>
        <w:tc>
          <w:tcPr>
            <w:tcW w:w="2016" w:type="dxa"/>
            <w:shd w:val="clear" w:color="auto" w:fill="F8FAFC"/>
            <w:tcMar>
              <w:top w:w="40" w:type="dxa"/>
              <w:left w:w="60" w:type="dxa"/>
              <w:bottom w:w="40" w:type="dxa"/>
              <w:right w:w="60" w:type="dxa"/>
            </w:tcMar>
          </w:tcPr>
          <w:p w:rsidR="003A6351" w:rsidRDefault="00C36679">
            <w:r>
              <w:rPr>
                <w:b/>
                <w:color w:val="10244B"/>
                <w:sz w:val="15"/>
              </w:rPr>
              <w:t>"Tooth 6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 xml:space="preserve">Tooth #6 (Maxillary Right Canine): Overlays prominent red extraction cross </w:t>
            </w:r>
            <w:r>
              <w:rPr>
                <w:sz w:val="15"/>
              </w:rPr>
              <w:t>'X'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6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753</w:t>
            </w:r>
          </w:p>
        </w:tc>
        <w:tc>
          <w:tcPr>
            <w:tcW w:w="2016" w:type="dxa"/>
            <w:shd w:val="clear" w:color="auto" w:fill="FFFFFF"/>
            <w:tcMar>
              <w:top w:w="40" w:type="dxa"/>
              <w:left w:w="60" w:type="dxa"/>
              <w:bottom w:w="40" w:type="dxa"/>
              <w:right w:w="60" w:type="dxa"/>
            </w:tcMar>
          </w:tcPr>
          <w:p w:rsidR="003A6351" w:rsidRDefault="00C36679">
            <w:r>
              <w:rPr>
                <w:b/>
                <w:color w:val="10244B"/>
                <w:sz w:val="15"/>
              </w:rPr>
              <w:t>"Tooth 6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6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754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6 replaced by dental </w:t>
            </w:r>
            <w:r>
              <w:rPr>
                <w:b/>
                <w:color w:val="10244B"/>
                <w:sz w:val="15"/>
              </w:rPr>
              <w:t>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6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755</w:t>
            </w:r>
          </w:p>
        </w:tc>
        <w:tc>
          <w:tcPr>
            <w:tcW w:w="2016" w:type="dxa"/>
            <w:shd w:val="clear" w:color="auto" w:fill="FFFFFF"/>
            <w:tcMar>
              <w:top w:w="40" w:type="dxa"/>
              <w:left w:w="60" w:type="dxa"/>
              <w:bottom w:w="40" w:type="dxa"/>
              <w:right w:w="60" w:type="dxa"/>
            </w:tcMar>
          </w:tcPr>
          <w:p w:rsidR="003A6351" w:rsidRDefault="00C36679">
            <w:r>
              <w:rPr>
                <w:b/>
                <w:color w:val="10244B"/>
                <w:sz w:val="15"/>
              </w:rPr>
              <w:t>"Tooth 6 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 xml:space="preserve">Tooth #6 (Maxillary </w:t>
            </w:r>
            <w:r>
              <w:rPr>
                <w:sz w:val="15"/>
              </w:rPr>
              <w:t>Right Canine): Renders titanium implant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6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756</w:t>
            </w:r>
          </w:p>
        </w:tc>
        <w:tc>
          <w:tcPr>
            <w:tcW w:w="2016" w:type="dxa"/>
            <w:shd w:val="clear" w:color="auto" w:fill="F8FAFC"/>
            <w:tcMar>
              <w:top w:w="40" w:type="dxa"/>
              <w:left w:w="60" w:type="dxa"/>
              <w:bottom w:w="40" w:type="dxa"/>
              <w:right w:w="60" w:type="dxa"/>
            </w:tcMar>
          </w:tcPr>
          <w:p w:rsidR="003A6351" w:rsidRDefault="00C36679">
            <w:r>
              <w:rPr>
                <w:b/>
                <w:color w:val="10244B"/>
                <w:sz w:val="15"/>
              </w:rPr>
              <w:t>"Tooth 6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6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757</w:t>
            </w:r>
          </w:p>
        </w:tc>
        <w:tc>
          <w:tcPr>
            <w:tcW w:w="2016" w:type="dxa"/>
            <w:shd w:val="clear" w:color="auto" w:fill="FFFFFF"/>
            <w:tcMar>
              <w:top w:w="40" w:type="dxa"/>
              <w:left w:w="60" w:type="dxa"/>
              <w:bottom w:w="40" w:type="dxa"/>
              <w:right w:w="60" w:type="dxa"/>
            </w:tcMar>
          </w:tcPr>
          <w:p w:rsidR="003A6351" w:rsidRDefault="00C36679">
            <w:r>
              <w:rPr>
                <w:b/>
                <w:color w:val="10244B"/>
                <w:sz w:val="15"/>
              </w:rPr>
              <w:t>"Tooth 6 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Renders blue dashed outline (#2F6FED)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6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758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6 mesioangular impacted </w:t>
            </w:r>
            <w:r>
              <w:rPr>
                <w:b/>
                <w:color w:val="10244B"/>
                <w:sz w:val="15"/>
              </w:rPr>
              <w:t>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6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759</w:t>
            </w:r>
          </w:p>
        </w:tc>
        <w:tc>
          <w:tcPr>
            <w:tcW w:w="2016" w:type="dxa"/>
            <w:shd w:val="clear" w:color="auto" w:fill="FFFFFF"/>
            <w:tcMar>
              <w:top w:w="40" w:type="dxa"/>
              <w:left w:w="60" w:type="dxa"/>
              <w:bottom w:w="40" w:type="dxa"/>
              <w:right w:w="60" w:type="dxa"/>
            </w:tcMar>
          </w:tcPr>
          <w:p w:rsidR="003A6351" w:rsidRDefault="00C36679">
            <w:r>
              <w:rPr>
                <w:b/>
                <w:color w:val="10244B"/>
                <w:sz w:val="15"/>
              </w:rPr>
              <w:t>"Tooth 6 distoangular impacted tooth"</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Renders blue</w:t>
            </w:r>
            <w:r>
              <w:rPr>
                <w:sz w:val="15"/>
              </w:rPr>
              <w:t xml:space="preserve"> 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6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760</w:t>
            </w:r>
          </w:p>
        </w:tc>
        <w:tc>
          <w:tcPr>
            <w:tcW w:w="2016" w:type="dxa"/>
            <w:shd w:val="clear" w:color="auto" w:fill="F8FAFC"/>
            <w:tcMar>
              <w:top w:w="40" w:type="dxa"/>
              <w:left w:w="60" w:type="dxa"/>
              <w:bottom w:w="40" w:type="dxa"/>
              <w:right w:w="60" w:type="dxa"/>
            </w:tcMar>
          </w:tcPr>
          <w:p w:rsidR="003A6351" w:rsidRDefault="00C36679">
            <w:r>
              <w:rPr>
                <w:b/>
                <w:color w:val="10244B"/>
                <w:sz w:val="15"/>
              </w:rPr>
              <w:t>"Tooth 6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6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761</w:t>
            </w:r>
          </w:p>
        </w:tc>
        <w:tc>
          <w:tcPr>
            <w:tcW w:w="2016" w:type="dxa"/>
            <w:shd w:val="clear" w:color="auto" w:fill="FFFFFF"/>
            <w:tcMar>
              <w:top w:w="40" w:type="dxa"/>
              <w:left w:w="60" w:type="dxa"/>
              <w:bottom w:w="40" w:type="dxa"/>
              <w:right w:w="60" w:type="dxa"/>
            </w:tcMar>
          </w:tcPr>
          <w:p w:rsidR="003A6351" w:rsidRDefault="00C36679">
            <w:r>
              <w:rPr>
                <w:b/>
                <w:color w:val="10244B"/>
                <w:sz w:val="15"/>
              </w:rPr>
              <w:t>"Tooth 7 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7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762</w:t>
            </w:r>
          </w:p>
        </w:tc>
        <w:tc>
          <w:tcPr>
            <w:tcW w:w="2016" w:type="dxa"/>
            <w:shd w:val="clear" w:color="auto" w:fill="F8FAFC"/>
            <w:tcMar>
              <w:top w:w="40" w:type="dxa"/>
              <w:left w:w="60" w:type="dxa"/>
              <w:bottom w:w="40" w:type="dxa"/>
              <w:right w:w="60" w:type="dxa"/>
            </w:tcMar>
          </w:tcPr>
          <w:p w:rsidR="003A6351" w:rsidRDefault="00C36679">
            <w:r>
              <w:rPr>
                <w:b/>
                <w:color w:val="10244B"/>
                <w:sz w:val="15"/>
              </w:rPr>
              <w:t>"Tooth 7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 xml:space="preserve">Tooth #7 (Maxillary Right </w:t>
            </w:r>
            <w:r>
              <w:rPr>
                <w:sz w:val="15"/>
              </w:rPr>
              <w:t>Lateral Incisor): Overlays 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7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763</w:t>
            </w:r>
          </w:p>
        </w:tc>
        <w:tc>
          <w:tcPr>
            <w:tcW w:w="2016" w:type="dxa"/>
            <w:shd w:val="clear" w:color="auto" w:fill="FFFFFF"/>
            <w:tcMar>
              <w:top w:w="40" w:type="dxa"/>
              <w:left w:w="60" w:type="dxa"/>
              <w:bottom w:w="40" w:type="dxa"/>
              <w:right w:w="60" w:type="dxa"/>
            </w:tcMar>
          </w:tcPr>
          <w:p w:rsidR="003A6351" w:rsidRDefault="00C36679">
            <w:r>
              <w:rPr>
                <w:b/>
                <w:color w:val="10244B"/>
                <w:sz w:val="15"/>
              </w:rPr>
              <w:t>"Tooth 7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 xml:space="preserve">Tooth #7 (Maxillary Right Lateral Incisor): Overlays red extraction cross 'X' with surgical </w:t>
            </w:r>
            <w:r>
              <w:rPr>
                <w:sz w:val="15"/>
              </w:rPr>
              <w:t>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7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764</w:t>
            </w:r>
          </w:p>
        </w:tc>
        <w:tc>
          <w:tcPr>
            <w:tcW w:w="2016" w:type="dxa"/>
            <w:shd w:val="clear" w:color="auto" w:fill="F8FAFC"/>
            <w:tcMar>
              <w:top w:w="40" w:type="dxa"/>
              <w:left w:w="60" w:type="dxa"/>
              <w:bottom w:w="40" w:type="dxa"/>
              <w:right w:w="60" w:type="dxa"/>
            </w:tcMar>
          </w:tcPr>
          <w:p w:rsidR="003A6351" w:rsidRDefault="00C36679">
            <w:r>
              <w:rPr>
                <w:b/>
                <w:color w:val="10244B"/>
                <w:sz w:val="15"/>
              </w:rPr>
              <w:t>"Tooth 7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7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765</w:t>
            </w:r>
          </w:p>
        </w:tc>
        <w:tc>
          <w:tcPr>
            <w:tcW w:w="2016" w:type="dxa"/>
            <w:shd w:val="clear" w:color="auto" w:fill="FFFFFF"/>
            <w:tcMar>
              <w:top w:w="40" w:type="dxa"/>
              <w:left w:w="60" w:type="dxa"/>
              <w:bottom w:w="40" w:type="dxa"/>
              <w:right w:w="60" w:type="dxa"/>
            </w:tcMar>
          </w:tcPr>
          <w:p w:rsidR="003A6351" w:rsidRDefault="00C36679">
            <w:r>
              <w:rPr>
                <w:b/>
                <w:color w:val="10244B"/>
                <w:sz w:val="15"/>
              </w:rPr>
              <w:t>"Tooth 7 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titanium implant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7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766</w:t>
            </w:r>
          </w:p>
        </w:tc>
        <w:tc>
          <w:tcPr>
            <w:tcW w:w="2016" w:type="dxa"/>
            <w:shd w:val="clear" w:color="auto" w:fill="F8FAFC"/>
            <w:tcMar>
              <w:top w:w="40" w:type="dxa"/>
              <w:left w:w="60" w:type="dxa"/>
              <w:bottom w:w="40" w:type="dxa"/>
              <w:right w:w="60" w:type="dxa"/>
            </w:tcMar>
          </w:tcPr>
          <w:p w:rsidR="003A6351" w:rsidRDefault="00C36679">
            <w:r>
              <w:rPr>
                <w:b/>
                <w:color w:val="10244B"/>
                <w:sz w:val="15"/>
              </w:rPr>
              <w:t>"Tooth 7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#7 (Maxillary</w:t>
            </w:r>
            <w:r>
              <w:rPr>
                <w:sz w:val="15"/>
              </w:rPr>
              <w:t xml:space="preserve"> Right Lateral Incisor): 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7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767</w:t>
            </w:r>
          </w:p>
        </w:tc>
        <w:tc>
          <w:tcPr>
            <w:tcW w:w="2016" w:type="dxa"/>
            <w:shd w:val="clear" w:color="auto" w:fill="FFFFFF"/>
            <w:tcMar>
              <w:top w:w="40" w:type="dxa"/>
              <w:left w:w="60" w:type="dxa"/>
              <w:bottom w:w="40" w:type="dxa"/>
              <w:right w:w="60" w:type="dxa"/>
            </w:tcMar>
          </w:tcPr>
          <w:p w:rsidR="003A6351" w:rsidRDefault="00C36679">
            <w:r>
              <w:rPr>
                <w:b/>
                <w:color w:val="10244B"/>
                <w:sz w:val="15"/>
              </w:rPr>
              <w:t>"Tooth 7 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blue dashed outline (#2F</w:t>
            </w:r>
            <w:r>
              <w:rPr>
                <w:sz w:val="15"/>
              </w:rPr>
              <w:t>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7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768</w:t>
            </w:r>
          </w:p>
        </w:tc>
        <w:tc>
          <w:tcPr>
            <w:tcW w:w="2016" w:type="dxa"/>
            <w:shd w:val="clear" w:color="auto" w:fill="F8FAFC"/>
            <w:tcMar>
              <w:top w:w="40" w:type="dxa"/>
              <w:left w:w="60" w:type="dxa"/>
              <w:bottom w:w="40" w:type="dxa"/>
              <w:right w:w="60" w:type="dxa"/>
            </w:tcMar>
          </w:tcPr>
          <w:p w:rsidR="003A6351" w:rsidRDefault="00C36679">
            <w:r>
              <w:rPr>
                <w:b/>
                <w:color w:val="10244B"/>
                <w:sz w:val="15"/>
              </w:rPr>
              <w:t>"Tooth 7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7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769</w:t>
            </w:r>
          </w:p>
        </w:tc>
        <w:tc>
          <w:tcPr>
            <w:tcW w:w="2016" w:type="dxa"/>
            <w:shd w:val="clear" w:color="auto" w:fill="FFFFFF"/>
            <w:tcMar>
              <w:top w:w="40" w:type="dxa"/>
              <w:left w:w="60" w:type="dxa"/>
              <w:bottom w:w="40" w:type="dxa"/>
              <w:right w:w="60" w:type="dxa"/>
            </w:tcMar>
          </w:tcPr>
          <w:p w:rsidR="003A6351" w:rsidRDefault="00C36679">
            <w:r>
              <w:rPr>
                <w:b/>
                <w:color w:val="10244B"/>
                <w:sz w:val="15"/>
              </w:rPr>
              <w:t>"Tooth 7 distoangular impacted tooth"</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blue 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7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770</w:t>
            </w:r>
          </w:p>
        </w:tc>
        <w:tc>
          <w:tcPr>
            <w:tcW w:w="2016" w:type="dxa"/>
            <w:shd w:val="clear" w:color="auto" w:fill="F8FAFC"/>
            <w:tcMar>
              <w:top w:w="40" w:type="dxa"/>
              <w:left w:w="60" w:type="dxa"/>
              <w:bottom w:w="40" w:type="dxa"/>
              <w:right w:w="60" w:type="dxa"/>
            </w:tcMar>
          </w:tcPr>
          <w:p w:rsidR="003A6351" w:rsidRDefault="00C36679">
            <w:r>
              <w:rPr>
                <w:b/>
                <w:color w:val="10244B"/>
                <w:sz w:val="15"/>
              </w:rPr>
              <w:t>"Tooth 7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 xml:space="preserve">Tooth </w:t>
            </w:r>
            <w:r>
              <w:rPr>
                <w:sz w:val="15"/>
              </w:rPr>
              <w:t>#7 (Maxillary Right Lateral Incisor): 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7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771</w:t>
            </w:r>
          </w:p>
        </w:tc>
        <w:tc>
          <w:tcPr>
            <w:tcW w:w="2016" w:type="dxa"/>
            <w:shd w:val="clear" w:color="auto" w:fill="FFFFFF"/>
            <w:tcMar>
              <w:top w:w="40" w:type="dxa"/>
              <w:left w:w="60" w:type="dxa"/>
              <w:bottom w:w="40" w:type="dxa"/>
              <w:right w:w="60" w:type="dxa"/>
            </w:tcMar>
          </w:tcPr>
          <w:p w:rsidR="003A6351" w:rsidRDefault="00C36679">
            <w:r>
              <w:rPr>
                <w:b/>
                <w:color w:val="10244B"/>
                <w:sz w:val="15"/>
              </w:rPr>
              <w:t>"Tooth 8 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empty anatomical al</w:t>
            </w:r>
            <w:r>
              <w:rPr>
                <w:sz w:val="15"/>
              </w:rPr>
              <w:t>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8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772</w:t>
            </w:r>
          </w:p>
        </w:tc>
        <w:tc>
          <w:tcPr>
            <w:tcW w:w="2016" w:type="dxa"/>
            <w:shd w:val="clear" w:color="auto" w:fill="F8FAFC"/>
            <w:tcMar>
              <w:top w:w="40" w:type="dxa"/>
              <w:left w:w="60" w:type="dxa"/>
              <w:bottom w:w="40" w:type="dxa"/>
              <w:right w:w="60" w:type="dxa"/>
            </w:tcMar>
          </w:tcPr>
          <w:p w:rsidR="003A6351" w:rsidRDefault="00C36679">
            <w:r>
              <w:rPr>
                <w:b/>
                <w:color w:val="10244B"/>
                <w:sz w:val="15"/>
              </w:rPr>
              <w:t>"Tooth 8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 xml:space="preserve">Tooth #8 (Maxillary Right Central Incisor): Overlays </w:t>
            </w:r>
            <w:r>
              <w:rPr>
                <w:sz w:val="15"/>
              </w:rPr>
              <w:lastRenderedPageBreak/>
              <w:t>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lastRenderedPageBreak/>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8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773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8 fractured </w:t>
            </w:r>
            <w:r>
              <w:rPr>
                <w:b/>
                <w:color w:val="10244B"/>
                <w:sz w:val="15"/>
              </w:rPr>
              <w:t>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8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774</w:t>
            </w:r>
          </w:p>
        </w:tc>
        <w:tc>
          <w:tcPr>
            <w:tcW w:w="2016" w:type="dxa"/>
            <w:shd w:val="clear" w:color="auto" w:fill="F8FAFC"/>
            <w:tcMar>
              <w:top w:w="40" w:type="dxa"/>
              <w:left w:w="60" w:type="dxa"/>
              <w:bottom w:w="40" w:type="dxa"/>
              <w:right w:w="60" w:type="dxa"/>
            </w:tcMar>
          </w:tcPr>
          <w:p w:rsidR="003A6351" w:rsidRDefault="00C36679">
            <w:r>
              <w:rPr>
                <w:b/>
                <w:color w:val="10244B"/>
                <w:sz w:val="15"/>
              </w:rPr>
              <w:t>"Tooth 8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 xml:space="preserve">Tooth #8 </w:t>
            </w:r>
            <w:r>
              <w:rPr>
                <w:sz w:val="15"/>
              </w:rPr>
              <w:t>(Maxillary Right Central Incisor):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8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775</w:t>
            </w:r>
          </w:p>
        </w:tc>
        <w:tc>
          <w:tcPr>
            <w:tcW w:w="2016" w:type="dxa"/>
            <w:shd w:val="clear" w:color="auto" w:fill="FFFFFF"/>
            <w:tcMar>
              <w:top w:w="40" w:type="dxa"/>
              <w:left w:w="60" w:type="dxa"/>
              <w:bottom w:w="40" w:type="dxa"/>
              <w:right w:w="60" w:type="dxa"/>
            </w:tcMar>
          </w:tcPr>
          <w:p w:rsidR="003A6351" w:rsidRDefault="00C36679">
            <w:r>
              <w:rPr>
                <w:b/>
                <w:color w:val="10244B"/>
                <w:sz w:val="15"/>
              </w:rPr>
              <w:t>"Tooth 8 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titanium impl</w:t>
            </w:r>
            <w:r>
              <w:rPr>
                <w:sz w:val="15"/>
              </w:rPr>
              <w:t>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8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776</w:t>
            </w:r>
          </w:p>
        </w:tc>
        <w:tc>
          <w:tcPr>
            <w:tcW w:w="2016" w:type="dxa"/>
            <w:shd w:val="clear" w:color="auto" w:fill="F8FAFC"/>
            <w:tcMar>
              <w:top w:w="40" w:type="dxa"/>
              <w:left w:w="60" w:type="dxa"/>
              <w:bottom w:w="40" w:type="dxa"/>
              <w:right w:w="60" w:type="dxa"/>
            </w:tcMar>
          </w:tcPr>
          <w:p w:rsidR="003A6351" w:rsidRDefault="00C36679">
            <w:r>
              <w:rPr>
                <w:b/>
                <w:color w:val="10244B"/>
                <w:sz w:val="15"/>
              </w:rPr>
              <w:t>"Tooth 8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8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777</w:t>
            </w:r>
          </w:p>
        </w:tc>
        <w:tc>
          <w:tcPr>
            <w:tcW w:w="2016" w:type="dxa"/>
            <w:shd w:val="clear" w:color="auto" w:fill="FFFFFF"/>
            <w:tcMar>
              <w:top w:w="40" w:type="dxa"/>
              <w:left w:w="60" w:type="dxa"/>
              <w:bottom w:w="40" w:type="dxa"/>
              <w:right w:w="60" w:type="dxa"/>
            </w:tcMar>
          </w:tcPr>
          <w:p w:rsidR="003A6351" w:rsidRDefault="00C36679">
            <w:r>
              <w:rPr>
                <w:b/>
                <w:color w:val="10244B"/>
                <w:sz w:val="15"/>
              </w:rPr>
              <w:t>"Tooth 8 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blue dashed outline (#2F6FED)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8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778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8 mesioangular impacted tooth with coronal </w:t>
            </w:r>
            <w:r>
              <w:rPr>
                <w:b/>
                <w:color w:val="10244B"/>
                <w:sz w:val="15"/>
              </w:rPr>
              <w:t>pericoronitis"</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8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779</w:t>
            </w:r>
          </w:p>
        </w:tc>
        <w:tc>
          <w:tcPr>
            <w:tcW w:w="2016" w:type="dxa"/>
            <w:shd w:val="clear" w:color="auto" w:fill="FFFFFF"/>
            <w:tcMar>
              <w:top w:w="40" w:type="dxa"/>
              <w:left w:w="60" w:type="dxa"/>
              <w:bottom w:w="40" w:type="dxa"/>
              <w:right w:w="60" w:type="dxa"/>
            </w:tcMar>
          </w:tcPr>
          <w:p w:rsidR="003A6351" w:rsidRDefault="00C36679">
            <w:r>
              <w:rPr>
                <w:b/>
                <w:color w:val="10244B"/>
                <w:sz w:val="15"/>
              </w:rPr>
              <w:t>"Tooth 8 distoangular impacted tooth"</w:t>
            </w:r>
          </w:p>
        </w:tc>
        <w:tc>
          <w:tcPr>
            <w:tcW w:w="2016" w:type="dxa"/>
            <w:shd w:val="clear" w:color="auto" w:fill="FFFFFF"/>
            <w:tcMar>
              <w:top w:w="40" w:type="dxa"/>
              <w:left w:w="60" w:type="dxa"/>
              <w:bottom w:w="40" w:type="dxa"/>
              <w:right w:w="60" w:type="dxa"/>
            </w:tcMar>
          </w:tcPr>
          <w:p w:rsidR="003A6351" w:rsidRDefault="00C36679">
            <w:r>
              <w:rPr>
                <w:sz w:val="15"/>
              </w:rPr>
              <w:t xml:space="preserve">Tooth #8 (Maxillary Right Central Incisor): Renders blue </w:t>
            </w:r>
            <w:r>
              <w:rPr>
                <w:sz w:val="15"/>
              </w:rPr>
              <w:t>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8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780</w:t>
            </w:r>
          </w:p>
        </w:tc>
        <w:tc>
          <w:tcPr>
            <w:tcW w:w="2016" w:type="dxa"/>
            <w:shd w:val="clear" w:color="auto" w:fill="F8FAFC"/>
            <w:tcMar>
              <w:top w:w="40" w:type="dxa"/>
              <w:left w:w="60" w:type="dxa"/>
              <w:bottom w:w="40" w:type="dxa"/>
              <w:right w:w="60" w:type="dxa"/>
            </w:tcMar>
          </w:tcPr>
          <w:p w:rsidR="003A6351" w:rsidRDefault="00C36679">
            <w:r>
              <w:rPr>
                <w:b/>
                <w:color w:val="10244B"/>
                <w:sz w:val="15"/>
              </w:rPr>
              <w:t>"Tooth 8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8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781</w:t>
            </w:r>
          </w:p>
        </w:tc>
        <w:tc>
          <w:tcPr>
            <w:tcW w:w="2016" w:type="dxa"/>
            <w:shd w:val="clear" w:color="auto" w:fill="FFFFFF"/>
            <w:tcMar>
              <w:top w:w="40" w:type="dxa"/>
              <w:left w:w="60" w:type="dxa"/>
              <w:bottom w:w="40" w:type="dxa"/>
              <w:right w:w="60" w:type="dxa"/>
            </w:tcMar>
          </w:tcPr>
          <w:p w:rsidR="003A6351" w:rsidRDefault="00C36679">
            <w:r>
              <w:rPr>
                <w:b/>
                <w:color w:val="10244B"/>
                <w:sz w:val="15"/>
              </w:rPr>
              <w:t>"Tooth 9 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9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782</w:t>
            </w:r>
          </w:p>
        </w:tc>
        <w:tc>
          <w:tcPr>
            <w:tcW w:w="2016" w:type="dxa"/>
            <w:shd w:val="clear" w:color="auto" w:fill="F8FAFC"/>
            <w:tcMar>
              <w:top w:w="40" w:type="dxa"/>
              <w:left w:w="60" w:type="dxa"/>
              <w:bottom w:w="40" w:type="dxa"/>
              <w:right w:w="60" w:type="dxa"/>
            </w:tcMar>
          </w:tcPr>
          <w:p w:rsidR="003A6351" w:rsidRDefault="00C36679">
            <w:r>
              <w:rPr>
                <w:b/>
                <w:color w:val="10244B"/>
                <w:sz w:val="15"/>
              </w:rPr>
              <w:t>"Tooth 9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 xml:space="preserve">Tooth #9 (Maxillary </w:t>
            </w:r>
            <w:r>
              <w:rPr>
                <w:sz w:val="15"/>
              </w:rPr>
              <w:t>Left Central Incisor): Overlays 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9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783</w:t>
            </w:r>
          </w:p>
        </w:tc>
        <w:tc>
          <w:tcPr>
            <w:tcW w:w="2016" w:type="dxa"/>
            <w:shd w:val="clear" w:color="auto" w:fill="FFFFFF"/>
            <w:tcMar>
              <w:top w:w="40" w:type="dxa"/>
              <w:left w:w="60" w:type="dxa"/>
              <w:bottom w:w="40" w:type="dxa"/>
              <w:right w:w="60" w:type="dxa"/>
            </w:tcMar>
          </w:tcPr>
          <w:p w:rsidR="003A6351" w:rsidRDefault="00C36679">
            <w:r>
              <w:rPr>
                <w:b/>
                <w:color w:val="10244B"/>
                <w:sz w:val="15"/>
              </w:rPr>
              <w:t>"Tooth 9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 xml:space="preserve">Tooth #9 (Maxillary Left Central Incisor): Overlays red extraction cross 'X' with </w:t>
            </w:r>
            <w:r>
              <w:rPr>
                <w:sz w:val="15"/>
              </w:rPr>
              <w:t>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9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784</w:t>
            </w:r>
          </w:p>
        </w:tc>
        <w:tc>
          <w:tcPr>
            <w:tcW w:w="2016" w:type="dxa"/>
            <w:shd w:val="clear" w:color="auto" w:fill="F8FAFC"/>
            <w:tcMar>
              <w:top w:w="40" w:type="dxa"/>
              <w:left w:w="60" w:type="dxa"/>
              <w:bottom w:w="40" w:type="dxa"/>
              <w:right w:w="60" w:type="dxa"/>
            </w:tcMar>
          </w:tcPr>
          <w:p w:rsidR="003A6351" w:rsidRDefault="00C36679">
            <w:r>
              <w:rPr>
                <w:b/>
                <w:color w:val="10244B"/>
                <w:sz w:val="15"/>
              </w:rPr>
              <w:t>"Tooth 9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9 </w:t>
            </w:r>
            <w:r>
              <w:rPr>
                <w:b/>
                <w:color w:val="0F172A"/>
                <w:sz w:val="15"/>
              </w:rPr>
              <w:t>(Surg/Implant)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785</w:t>
            </w:r>
          </w:p>
        </w:tc>
        <w:tc>
          <w:tcPr>
            <w:tcW w:w="2016" w:type="dxa"/>
            <w:shd w:val="clear" w:color="auto" w:fill="FFFFFF"/>
            <w:tcMar>
              <w:top w:w="40" w:type="dxa"/>
              <w:left w:w="60" w:type="dxa"/>
              <w:bottom w:w="40" w:type="dxa"/>
              <w:right w:w="60" w:type="dxa"/>
            </w:tcMar>
          </w:tcPr>
          <w:p w:rsidR="003A6351" w:rsidRDefault="00C36679">
            <w:r>
              <w:rPr>
                <w:b/>
                <w:color w:val="10244B"/>
                <w:sz w:val="15"/>
              </w:rPr>
              <w:t>"Tooth 9 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titanium implant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9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786</w:t>
            </w:r>
          </w:p>
        </w:tc>
        <w:tc>
          <w:tcPr>
            <w:tcW w:w="2016" w:type="dxa"/>
            <w:shd w:val="clear" w:color="auto" w:fill="F8FAFC"/>
            <w:tcMar>
              <w:top w:w="40" w:type="dxa"/>
              <w:left w:w="60" w:type="dxa"/>
              <w:bottom w:w="40" w:type="dxa"/>
              <w:right w:w="60" w:type="dxa"/>
            </w:tcMar>
          </w:tcPr>
          <w:p w:rsidR="003A6351" w:rsidRDefault="00C36679">
            <w:r>
              <w:rPr>
                <w:b/>
                <w:color w:val="10244B"/>
                <w:sz w:val="15"/>
              </w:rPr>
              <w:t>"Tooth 9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9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787</w:t>
            </w:r>
          </w:p>
        </w:tc>
        <w:tc>
          <w:tcPr>
            <w:tcW w:w="2016" w:type="dxa"/>
            <w:shd w:val="clear" w:color="auto" w:fill="FFFFFF"/>
            <w:tcMar>
              <w:top w:w="40" w:type="dxa"/>
              <w:left w:w="60" w:type="dxa"/>
              <w:bottom w:w="40" w:type="dxa"/>
              <w:right w:w="60" w:type="dxa"/>
            </w:tcMar>
          </w:tcPr>
          <w:p w:rsidR="003A6351" w:rsidRDefault="00C36679">
            <w:r>
              <w:rPr>
                <w:b/>
                <w:color w:val="10244B"/>
                <w:sz w:val="15"/>
              </w:rPr>
              <w:t>"Tooth 9 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 xml:space="preserve">Tooth #9 (Maxillary Left Central Incisor): Renders blue </w:t>
            </w:r>
            <w:r>
              <w:rPr>
                <w:sz w:val="15"/>
              </w:rPr>
              <w:t>dashed outline (#2F6FED)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9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788</w:t>
            </w:r>
          </w:p>
        </w:tc>
        <w:tc>
          <w:tcPr>
            <w:tcW w:w="2016" w:type="dxa"/>
            <w:shd w:val="clear" w:color="auto" w:fill="F8FAFC"/>
            <w:tcMar>
              <w:top w:w="40" w:type="dxa"/>
              <w:left w:w="60" w:type="dxa"/>
              <w:bottom w:w="40" w:type="dxa"/>
              <w:right w:w="60" w:type="dxa"/>
            </w:tcMar>
          </w:tcPr>
          <w:p w:rsidR="003A6351" w:rsidRDefault="00C36679">
            <w:r>
              <w:rPr>
                <w:b/>
                <w:color w:val="10244B"/>
                <w:sz w:val="15"/>
              </w:rPr>
              <w:t>"Tooth 9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 xml:space="preserve">Tooth #9 (Maxillary Left Central Incisor): Renders blue dashed outline with 45° mesial tilt + </w:t>
            </w:r>
            <w:r>
              <w:rPr>
                <w:sz w:val="15"/>
              </w:rPr>
              <w:t>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9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789</w:t>
            </w:r>
          </w:p>
        </w:tc>
        <w:tc>
          <w:tcPr>
            <w:tcW w:w="2016" w:type="dxa"/>
            <w:shd w:val="clear" w:color="auto" w:fill="FFFFFF"/>
            <w:tcMar>
              <w:top w:w="40" w:type="dxa"/>
              <w:left w:w="60" w:type="dxa"/>
              <w:bottom w:w="40" w:type="dxa"/>
              <w:right w:w="60" w:type="dxa"/>
            </w:tcMar>
          </w:tcPr>
          <w:p w:rsidR="003A6351" w:rsidRDefault="00C36679">
            <w:r>
              <w:rPr>
                <w:b/>
                <w:color w:val="10244B"/>
                <w:sz w:val="15"/>
              </w:rPr>
              <w:t>"Tooth 9 distoangular impacted tooth"</w:t>
            </w:r>
          </w:p>
        </w:tc>
        <w:tc>
          <w:tcPr>
            <w:tcW w:w="2016" w:type="dxa"/>
            <w:shd w:val="clear" w:color="auto" w:fill="FFFFFF"/>
            <w:tcMar>
              <w:top w:w="40" w:type="dxa"/>
              <w:left w:w="60" w:type="dxa"/>
              <w:bottom w:w="40" w:type="dxa"/>
              <w:right w:w="60" w:type="dxa"/>
            </w:tcMar>
          </w:tcPr>
          <w:p w:rsidR="003A6351" w:rsidRDefault="00C36679">
            <w:r>
              <w:rPr>
                <w:sz w:val="15"/>
              </w:rPr>
              <w:t xml:space="preserve">Tooth #9 (Maxillary Left Central Incisor): Renders blue </w:t>
            </w:r>
            <w:r>
              <w:rPr>
                <w:sz w:val="15"/>
              </w:rPr>
              <w:lastRenderedPageBreak/>
              <w:t>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9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790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9 vertically impacted </w:t>
            </w:r>
            <w:r>
              <w:rPr>
                <w:b/>
                <w:color w:val="10244B"/>
                <w:sz w:val="15"/>
              </w:rPr>
              <w:t>deep in bone"</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9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791</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w:t>
            </w:r>
            <w:r>
              <w:rPr>
                <w:sz w:val="15"/>
              </w:rPr>
              <w:t xml:space="preserve"> 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10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792</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Overlays 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10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793</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10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794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10 replaced by dental implant with screw-retained </w:t>
            </w:r>
            <w:r>
              <w:rPr>
                <w:b/>
                <w:color w:val="10244B"/>
                <w:sz w:val="15"/>
              </w:rPr>
              <w:t>zirconia crown"</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10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795</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w:t>
            </w:r>
            <w:r>
              <w:rPr>
                <w:sz w:val="15"/>
              </w:rPr>
              <w:t>sor): Renders titanium implant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10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796</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 xml:space="preserve">Tooth #10 (Maxillary Left Lateral Incisor): Renders brown residual root fragment (#6B4029) without clinical </w:t>
            </w:r>
            <w:r>
              <w:rPr>
                <w:sz w:val="15"/>
              </w:rPr>
              <w:t>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10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797</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 blue dashed outline (#2F6FED)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10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798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10 </w:t>
            </w:r>
            <w:r>
              <w:rPr>
                <w:b/>
                <w:color w:val="10244B"/>
                <w:sz w:val="15"/>
              </w:rPr>
              <w:t>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10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799</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distoangular impacted tooth"</w:t>
            </w:r>
          </w:p>
        </w:tc>
        <w:tc>
          <w:tcPr>
            <w:tcW w:w="2016" w:type="dxa"/>
            <w:shd w:val="clear" w:color="auto" w:fill="FFFFFF"/>
            <w:tcMar>
              <w:top w:w="40" w:type="dxa"/>
              <w:left w:w="60" w:type="dxa"/>
              <w:bottom w:w="40" w:type="dxa"/>
              <w:right w:w="60" w:type="dxa"/>
            </w:tcMar>
          </w:tcPr>
          <w:p w:rsidR="003A6351" w:rsidRDefault="00C36679">
            <w:r>
              <w:rPr>
                <w:sz w:val="15"/>
              </w:rPr>
              <w:t xml:space="preserve">Tooth #10 </w:t>
            </w:r>
            <w:r>
              <w:rPr>
                <w:sz w:val="15"/>
              </w:rPr>
              <w:t>(Maxillary Left Lateral Incisor): Renders blue 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10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800</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 xml:space="preserve">Tooth #10 (Maxillary Left Lateral Incisor): Renders vertical impaction outline with </w:t>
            </w:r>
            <w:r>
              <w:rPr>
                <w:sz w:val="15"/>
              </w:rPr>
              <w:t>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10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801</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11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802</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11 severely decayed, </w:t>
            </w:r>
            <w:r>
              <w:rPr>
                <w:b/>
                <w:color w:val="10244B"/>
                <w:sz w:val="15"/>
              </w:rPr>
              <w:t>extraction indicated"</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Overlays 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11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803</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 xml:space="preserve">Tooth #11 (Maxillary Left Canine): Overlays red </w:t>
            </w:r>
            <w:r>
              <w:rPr>
                <w:sz w:val="15"/>
              </w:rPr>
              <w:t>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11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804</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w:t>
            </w:r>
            <w:r>
              <w:rPr>
                <w:b/>
                <w:color w:val="4A7CD2"/>
                <w:sz w:val="15"/>
              </w:rPr>
              <w:t>ical</w:t>
            </w:r>
          </w:p>
        </w:tc>
        <w:tc>
          <w:tcPr>
            <w:tcW w:w="2016" w:type="dxa"/>
            <w:shd w:val="clear" w:color="auto" w:fill="F8FAFC"/>
            <w:tcMar>
              <w:top w:w="40" w:type="dxa"/>
              <w:left w:w="60" w:type="dxa"/>
              <w:bottom w:w="40" w:type="dxa"/>
              <w:right w:w="60" w:type="dxa"/>
            </w:tcMar>
          </w:tcPr>
          <w:p w:rsidR="003A6351" w:rsidRDefault="00C36679">
            <w:r>
              <w:rPr>
                <w:b/>
                <w:color w:val="0F172A"/>
                <w:sz w:val="15"/>
              </w:rPr>
              <w:t>11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805</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titanium implant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11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806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11 retained root tip in alveolar </w:t>
            </w:r>
            <w:r>
              <w:rPr>
                <w:b/>
                <w:color w:val="10244B"/>
                <w:sz w:val="15"/>
              </w:rPr>
              <w:t>ridge"</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11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807</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 xml:space="preserve">Tooth #11 (Maxillary Left Canine): Renders blue dashed </w:t>
            </w:r>
            <w:r>
              <w:rPr>
                <w:sz w:val="15"/>
              </w:rPr>
              <w:t>outline (#2F6FED)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11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808</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blue dashed outline with 45° mesial tilt + pericoronitis flag</w:t>
            </w:r>
            <w:r>
              <w:rPr>
                <w:sz w:val="15"/>
              </w:rPr>
              <w: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11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809</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distoangular impacted tooth"</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blue 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11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810</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 xml:space="preserve">Tooth #11 </w:t>
            </w:r>
            <w:r>
              <w:rPr>
                <w:sz w:val="15"/>
              </w:rPr>
              <w:t>(Maxillary Left Canine): 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11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811</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 xml:space="preserve">Tooth #12 (Maxillary Left 1st Premolar): Renders empty anatomical alveolar socket </w:t>
            </w:r>
            <w:r>
              <w:rPr>
                <w:sz w:val="15"/>
              </w:rPr>
              <w:t>(#4A231A).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12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812</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Overlays 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12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813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12 fractured root, planned </w:t>
            </w:r>
            <w:r>
              <w:rPr>
                <w:b/>
                <w:color w:val="10244B"/>
                <w:sz w:val="15"/>
              </w:rPr>
              <w:t>for surgical extraction"</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12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814</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 xml:space="preserve">Tooth #12 (Maxillary Left </w:t>
            </w:r>
            <w:r>
              <w:rPr>
                <w:sz w:val="15"/>
              </w:rPr>
              <w:t>1st Premolar):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12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815</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titanium implant fixture with heal</w:t>
            </w:r>
            <w:r>
              <w:rPr>
                <w:sz w:val="15"/>
              </w:rPr>
              <w:t>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12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816</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12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817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12 </w:t>
            </w:r>
            <w:r>
              <w:rPr>
                <w:b/>
                <w:color w:val="10244B"/>
                <w:sz w:val="15"/>
              </w:rPr>
              <w:t>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blue dashed outline (#2F6FED)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12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818</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12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819</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distoangular impacted tooth"</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blue dashed outline wit</w:t>
            </w:r>
            <w:r>
              <w:rPr>
                <w:sz w:val="15"/>
              </w:rPr>
              <w: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12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820</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12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821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13 </w:t>
            </w:r>
            <w:r>
              <w:rPr>
                <w:b/>
                <w:color w:val="10244B"/>
                <w:sz w:val="15"/>
              </w:rPr>
              <w:t>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Renders 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13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822</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 xml:space="preserve">Tooth #13 (Maxillary Left 2nd </w:t>
            </w:r>
            <w:r>
              <w:rPr>
                <w:sz w:val="15"/>
              </w:rPr>
              <w:t>Premolar): Overlays 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13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823</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13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824</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13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825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13 </w:t>
            </w:r>
            <w:r>
              <w:rPr>
                <w:b/>
                <w:color w:val="10244B"/>
                <w:sz w:val="15"/>
              </w:rPr>
              <w:t>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Renders titanium implant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13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826</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#13 (Maxillary Left 2nd</w:t>
            </w:r>
            <w:r>
              <w:rPr>
                <w:sz w:val="15"/>
              </w:rPr>
              <w:t xml:space="preserve"> Premolar): 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13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827</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Renders blue dashed outline (#2F6FED) with 90°</w:t>
            </w:r>
            <w:r>
              <w:rPr>
                <w:sz w:val="15"/>
              </w:rPr>
              <w:t xml:space="preserve">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13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828</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13 </w:t>
            </w:r>
            <w:r>
              <w:rPr>
                <w:b/>
                <w:color w:val="0F172A"/>
                <w:sz w:val="15"/>
              </w:rPr>
              <w:t>(Surg/Implant)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829</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distoangular impacted tooth"</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Renders blue 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13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830</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Tooth #13 (Maxilla</w:t>
            </w:r>
            <w:r>
              <w:rPr>
                <w:sz w:val="15"/>
              </w:rPr>
              <w:t>ry Left 2nd Premolar): 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13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831</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missing congenitally / extracted previously"</w:t>
            </w:r>
          </w:p>
        </w:tc>
        <w:tc>
          <w:tcPr>
            <w:tcW w:w="2016" w:type="dxa"/>
            <w:shd w:val="clear" w:color="auto" w:fill="FFFFFF"/>
            <w:tcMar>
              <w:top w:w="40" w:type="dxa"/>
              <w:left w:w="60" w:type="dxa"/>
              <w:bottom w:w="40" w:type="dxa"/>
              <w:right w:w="60" w:type="dxa"/>
            </w:tcMar>
          </w:tcPr>
          <w:p w:rsidR="003A6351" w:rsidRDefault="00C36679">
            <w:r>
              <w:rPr>
                <w:sz w:val="15"/>
              </w:rPr>
              <w:t xml:space="preserve">Tooth #14 (Maxillary Left 1st Molar): Renders empty anatomical alveolar socket </w:t>
            </w:r>
            <w:r>
              <w:rPr>
                <w:sz w:val="15"/>
              </w:rPr>
              <w:t>(#4A231A).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14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832</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Overlays prominent red 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14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833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14 fractured root, planned for </w:t>
            </w:r>
            <w:r>
              <w:rPr>
                <w:b/>
                <w:color w:val="10244B"/>
                <w:sz w:val="15"/>
              </w:rPr>
              <w:t>surgical extraction"</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14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834</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 xml:space="preserve">Tooth #14 (Maxillary Left 1st </w:t>
            </w:r>
            <w:r>
              <w:rPr>
                <w:sz w:val="15"/>
              </w:rPr>
              <w:t>Molar):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14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835</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dental implant placed, healing abutment in situ"</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titanium implant fixture with healing cap st</w:t>
            </w:r>
            <w:r>
              <w:rPr>
                <w:sz w:val="15"/>
              </w:rPr>
              <w: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14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836</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brown residual root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14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837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14 horizontally </w:t>
            </w:r>
            <w:r>
              <w:rPr>
                <w:b/>
                <w:color w:val="10244B"/>
                <w:sz w:val="15"/>
              </w:rPr>
              <w:t>impacted wisdom tooth in bone"</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blue dashed outline (#2F6FED)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14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838</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 xml:space="preserve">Tooth #14 </w:t>
            </w:r>
            <w:r>
              <w:rPr>
                <w:sz w:val="15"/>
              </w:rPr>
              <w:t>(Maxillary Left 1st Molar):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14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839</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distoangular impacted tooth"</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blue dashed outline with distal impactio</w:t>
            </w:r>
            <w:r>
              <w:rPr>
                <w:sz w:val="15"/>
              </w:rPr>
              <w:t>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14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840</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vertical impaction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14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841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15 missing congenitally / </w:t>
            </w:r>
            <w:r>
              <w:rPr>
                <w:b/>
                <w:color w:val="10244B"/>
                <w:sz w:val="15"/>
              </w:rPr>
              <w:t>extracted previously"</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empty anatomical alveolar socket (#4A231A).</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15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842</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severely decayed, extraction indicated"</w:t>
            </w:r>
          </w:p>
        </w:tc>
        <w:tc>
          <w:tcPr>
            <w:tcW w:w="2016" w:type="dxa"/>
            <w:shd w:val="clear" w:color="auto" w:fill="F8FAFC"/>
            <w:tcMar>
              <w:top w:w="40" w:type="dxa"/>
              <w:left w:w="60" w:type="dxa"/>
              <w:bottom w:w="40" w:type="dxa"/>
              <w:right w:w="60" w:type="dxa"/>
            </w:tcMar>
          </w:tcPr>
          <w:p w:rsidR="003A6351" w:rsidRDefault="00C36679">
            <w:r>
              <w:rPr>
                <w:sz w:val="15"/>
              </w:rPr>
              <w:t xml:space="preserve">Tooth #15 (Maxillary Left 2nd Molar): Overlays prominent red </w:t>
            </w:r>
            <w:r>
              <w:rPr>
                <w:sz w:val="15"/>
              </w:rPr>
              <w:t>extraction cross 'X' (#B5122E).</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15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843</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fractured root, planned for surgical extraction"</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Overlays red extraction cross 'X' with surgical flap tag.</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15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844</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replaced by dental implant with screw-retained zirconia crown"</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teal titanium implant fixture (#0E8A80) + custom abutment.</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15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845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15 dental implant placed, healing </w:t>
            </w:r>
            <w:r>
              <w:rPr>
                <w:b/>
                <w:color w:val="10244B"/>
                <w:sz w:val="15"/>
              </w:rPr>
              <w:t>abutment in situ"</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titanium implant fixture with healing cap status.</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15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846</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retained root tip in alveolar ridge"</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brown residual ro</w:t>
            </w:r>
            <w:r>
              <w:rPr>
                <w:sz w:val="15"/>
              </w:rPr>
              <w:t>ot fragment (#6B4029) without clinical crown.</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15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847</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horizontally impacted wisdom tooth in bone"</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blue dashed outline (#2F6FED) with 90° horizontal impaction tilt.</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15 </w:t>
            </w:r>
            <w:r>
              <w:rPr>
                <w:b/>
                <w:color w:val="0F172A"/>
                <w:sz w:val="15"/>
              </w:rPr>
              <w:t>(Surg/Implant)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848</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mesioangular impacted tooth with coronal pericoronitis"</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blue dashed outline with 45° mesial tilt + pericoronitis flag.</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15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849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15 distoangular </w:t>
            </w:r>
            <w:r>
              <w:rPr>
                <w:b/>
                <w:color w:val="10244B"/>
                <w:sz w:val="15"/>
              </w:rPr>
              <w:t>impacted tooth"</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blue dashed outline with distal impaction trajectory.</w:t>
            </w:r>
          </w:p>
        </w:tc>
        <w:tc>
          <w:tcPr>
            <w:tcW w:w="2016" w:type="dxa"/>
            <w:shd w:val="clear" w:color="auto" w:fill="FFFFFF"/>
            <w:tcMar>
              <w:top w:w="40" w:type="dxa"/>
              <w:left w:w="60" w:type="dxa"/>
              <w:bottom w:w="40" w:type="dxa"/>
              <w:right w:w="60" w:type="dxa"/>
            </w:tcMar>
          </w:tcPr>
          <w:p w:rsidR="003A6351" w:rsidRDefault="00C36679">
            <w:r>
              <w:rPr>
                <w:b/>
                <w:color w:val="4A7CD2"/>
                <w:sz w:val="15"/>
              </w:rPr>
              <w:t>Surgical</w:t>
            </w:r>
          </w:p>
        </w:tc>
        <w:tc>
          <w:tcPr>
            <w:tcW w:w="2016" w:type="dxa"/>
            <w:shd w:val="clear" w:color="auto" w:fill="FFFFFF"/>
            <w:tcMar>
              <w:top w:w="40" w:type="dxa"/>
              <w:left w:w="60" w:type="dxa"/>
              <w:bottom w:w="40" w:type="dxa"/>
              <w:right w:w="60" w:type="dxa"/>
            </w:tcMar>
          </w:tcPr>
          <w:p w:rsidR="003A6351" w:rsidRDefault="00C36679">
            <w:r>
              <w:rPr>
                <w:b/>
                <w:color w:val="0F172A"/>
                <w:sz w:val="15"/>
              </w:rPr>
              <w:t>15 (Surg/Implant)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850</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vertically impacted deep in bone"</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vertical impaction</w:t>
            </w:r>
            <w:r>
              <w:rPr>
                <w:sz w:val="15"/>
              </w:rPr>
              <w:t xml:space="preserve"> outline with bone coverage marker.</w:t>
            </w:r>
          </w:p>
        </w:tc>
        <w:tc>
          <w:tcPr>
            <w:tcW w:w="2016" w:type="dxa"/>
            <w:shd w:val="clear" w:color="auto" w:fill="F8FAFC"/>
            <w:tcMar>
              <w:top w:w="40" w:type="dxa"/>
              <w:left w:w="60" w:type="dxa"/>
              <w:bottom w:w="40" w:type="dxa"/>
              <w:right w:w="60" w:type="dxa"/>
            </w:tcMar>
          </w:tcPr>
          <w:p w:rsidR="003A6351" w:rsidRDefault="00C36679">
            <w:r>
              <w:rPr>
                <w:b/>
                <w:color w:val="4A7CD2"/>
                <w:sz w:val="15"/>
              </w:rPr>
              <w:t>Surgical</w:t>
            </w:r>
          </w:p>
        </w:tc>
        <w:tc>
          <w:tcPr>
            <w:tcW w:w="2016" w:type="dxa"/>
            <w:shd w:val="clear" w:color="auto" w:fill="F8FAFC"/>
            <w:tcMar>
              <w:top w:w="40" w:type="dxa"/>
              <w:left w:w="60" w:type="dxa"/>
              <w:bottom w:w="40" w:type="dxa"/>
              <w:right w:w="60" w:type="dxa"/>
            </w:tcMar>
          </w:tcPr>
          <w:p w:rsidR="003A6351" w:rsidRDefault="00C36679">
            <w:r>
              <w:rPr>
                <w:b/>
                <w:color w:val="0F172A"/>
                <w:sz w:val="15"/>
              </w:rPr>
              <w:t>15 (Surg/Implant)</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851</w:t>
            </w:r>
          </w:p>
        </w:tc>
        <w:tc>
          <w:tcPr>
            <w:tcW w:w="2016" w:type="dxa"/>
            <w:shd w:val="clear" w:color="auto" w:fill="FFFFFF"/>
            <w:tcMar>
              <w:top w:w="40" w:type="dxa"/>
              <w:left w:w="60" w:type="dxa"/>
              <w:bottom w:w="40" w:type="dxa"/>
              <w:right w:w="60" w:type="dxa"/>
            </w:tcMar>
          </w:tcPr>
          <w:p w:rsidR="003A6351" w:rsidRDefault="00C36679">
            <w:r>
              <w:rPr>
                <w:b/>
                <w:color w:val="10244B"/>
                <w:sz w:val="15"/>
              </w:rPr>
              <w:t>"Tooth 1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Assigns Roman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852</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 grade 2 </w:t>
            </w:r>
            <w:r>
              <w:rPr>
                <w:b/>
                <w:color w:val="10244B"/>
                <w:sz w:val="15"/>
              </w:rPr>
              <w:t>mobility with 3mm bone loss"</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853</w:t>
            </w:r>
          </w:p>
        </w:tc>
        <w:tc>
          <w:tcPr>
            <w:tcW w:w="2016" w:type="dxa"/>
            <w:shd w:val="clear" w:color="auto" w:fill="FFFFFF"/>
            <w:tcMar>
              <w:top w:w="40" w:type="dxa"/>
              <w:left w:w="60" w:type="dxa"/>
              <w:bottom w:w="40" w:type="dxa"/>
              <w:right w:w="60" w:type="dxa"/>
            </w:tcMar>
          </w:tcPr>
          <w:p w:rsidR="003A6351" w:rsidRDefault="00C36679">
            <w:r>
              <w:rPr>
                <w:b/>
                <w:color w:val="10244B"/>
                <w:sz w:val="15"/>
              </w:rPr>
              <w:t>"Tooth 1 grade 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 xml:space="preserve">Tooth #1 (Maxillary Right 3rd Molar): </w:t>
            </w:r>
            <w:r>
              <w:rPr>
                <w:sz w:val="15"/>
              </w:rPr>
              <w:t>Assigns Roman 'III'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854</w:t>
            </w:r>
          </w:p>
        </w:tc>
        <w:tc>
          <w:tcPr>
            <w:tcW w:w="2016" w:type="dxa"/>
            <w:shd w:val="clear" w:color="auto" w:fill="F8FAFC"/>
            <w:tcMar>
              <w:top w:w="40" w:type="dxa"/>
              <w:left w:w="60" w:type="dxa"/>
              <w:bottom w:w="40" w:type="dxa"/>
              <w:right w:w="60" w:type="dxa"/>
            </w:tcMar>
          </w:tcPr>
          <w:p w:rsidR="003A6351" w:rsidRDefault="00C36679">
            <w:r>
              <w:rPr>
                <w:b/>
                <w:color w:val="10244B"/>
                <w:sz w:val="15"/>
              </w:rPr>
              <w:t>"Tooth 1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855</w:t>
            </w:r>
          </w:p>
        </w:tc>
        <w:tc>
          <w:tcPr>
            <w:tcW w:w="2016" w:type="dxa"/>
            <w:shd w:val="clear" w:color="auto" w:fill="FFFFFF"/>
            <w:tcMar>
              <w:top w:w="40" w:type="dxa"/>
              <w:left w:w="60" w:type="dxa"/>
              <w:bottom w:w="40" w:type="dxa"/>
              <w:right w:w="60" w:type="dxa"/>
            </w:tcMar>
          </w:tcPr>
          <w:p w:rsidR="003A6351" w:rsidRDefault="00C36679">
            <w:r>
              <w:rPr>
                <w:b/>
                <w:color w:val="10244B"/>
                <w:sz w:val="15"/>
              </w:rPr>
              <w:t>"Tooth 1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856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 heavy subgingival </w:t>
            </w:r>
            <w:r>
              <w:rPr>
                <w:b/>
                <w:color w:val="10244B"/>
                <w:sz w:val="15"/>
              </w:rPr>
              <w:t>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857</w:t>
            </w:r>
          </w:p>
        </w:tc>
        <w:tc>
          <w:tcPr>
            <w:tcW w:w="2016" w:type="dxa"/>
            <w:shd w:val="clear" w:color="auto" w:fill="FFFFFF"/>
            <w:tcMar>
              <w:top w:w="40" w:type="dxa"/>
              <w:left w:w="60" w:type="dxa"/>
              <w:bottom w:w="40" w:type="dxa"/>
              <w:right w:w="60" w:type="dxa"/>
            </w:tcMar>
          </w:tcPr>
          <w:p w:rsidR="003A6351" w:rsidRDefault="00C36679">
            <w:r>
              <w:rPr>
                <w:b/>
                <w:color w:val="10244B"/>
                <w:sz w:val="15"/>
              </w:rPr>
              <w:t>"Tooth 1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w:t>
            </w:r>
            <w:r>
              <w:rPr>
                <w:sz w:val="15"/>
              </w:rPr>
              <w:t xml:space="preserve"> open 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858</w:t>
            </w:r>
          </w:p>
        </w:tc>
        <w:tc>
          <w:tcPr>
            <w:tcW w:w="2016" w:type="dxa"/>
            <w:shd w:val="clear" w:color="auto" w:fill="F8FAFC"/>
            <w:tcMar>
              <w:top w:w="40" w:type="dxa"/>
              <w:left w:w="60" w:type="dxa"/>
              <w:bottom w:w="40" w:type="dxa"/>
              <w:right w:w="60" w:type="dxa"/>
            </w:tcMar>
          </w:tcPr>
          <w:p w:rsidR="003A6351" w:rsidRDefault="00C36679">
            <w:r>
              <w:rPr>
                <w:b/>
                <w:color w:val="10244B"/>
                <w:sz w:val="15"/>
              </w:rPr>
              <w:t>"Tooth 1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1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859</w:t>
            </w:r>
          </w:p>
        </w:tc>
        <w:tc>
          <w:tcPr>
            <w:tcW w:w="2016" w:type="dxa"/>
            <w:shd w:val="clear" w:color="auto" w:fill="FFFFFF"/>
            <w:tcMar>
              <w:top w:w="40" w:type="dxa"/>
              <w:left w:w="60" w:type="dxa"/>
              <w:bottom w:w="40" w:type="dxa"/>
              <w:right w:w="60" w:type="dxa"/>
            </w:tcMar>
          </w:tcPr>
          <w:p w:rsidR="003A6351" w:rsidRDefault="00C36679">
            <w:r>
              <w:rPr>
                <w:b/>
                <w:color w:val="10244B"/>
                <w:sz w:val="15"/>
              </w:rPr>
              <w:t>"Tooth 1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#1 (Maxillary Right 3rd Molar):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1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860</w:t>
            </w:r>
          </w:p>
        </w:tc>
        <w:tc>
          <w:tcPr>
            <w:tcW w:w="2016" w:type="dxa"/>
            <w:shd w:val="clear" w:color="auto" w:fill="F8FAFC"/>
            <w:tcMar>
              <w:top w:w="40" w:type="dxa"/>
              <w:left w:w="60" w:type="dxa"/>
              <w:bottom w:w="40" w:type="dxa"/>
              <w:right w:w="60" w:type="dxa"/>
            </w:tcMar>
          </w:tcPr>
          <w:p w:rsidR="003A6351" w:rsidRDefault="00C36679">
            <w:r>
              <w:rPr>
                <w:b/>
                <w:color w:val="10244B"/>
                <w:sz w:val="15"/>
              </w:rPr>
              <w:t>"Tooth 1 hairline enamel 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Tooth #1 (Maxillary Right 3rd Molar): Renders dark 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861</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2 grade 1 mobility with physiologic </w:t>
            </w:r>
            <w:r>
              <w:rPr>
                <w:b/>
                <w:color w:val="10244B"/>
                <w:sz w:val="15"/>
              </w:rPr>
              <w:lastRenderedPageBreak/>
              <w:t>fremitus"</w:t>
            </w:r>
          </w:p>
        </w:tc>
        <w:tc>
          <w:tcPr>
            <w:tcW w:w="2016" w:type="dxa"/>
            <w:shd w:val="clear" w:color="auto" w:fill="FFFFFF"/>
            <w:tcMar>
              <w:top w:w="40" w:type="dxa"/>
              <w:left w:w="60" w:type="dxa"/>
              <w:bottom w:w="40" w:type="dxa"/>
              <w:right w:w="60" w:type="dxa"/>
            </w:tcMar>
          </w:tcPr>
          <w:p w:rsidR="003A6351" w:rsidRDefault="00C36679">
            <w:r>
              <w:rPr>
                <w:sz w:val="15"/>
              </w:rPr>
              <w:lastRenderedPageBreak/>
              <w:t xml:space="preserve">Tooth #2 (Maxillary Right 2nd Molar): Assigns Roman </w:t>
            </w:r>
            <w:r>
              <w:rPr>
                <w:sz w:val="15"/>
              </w:rPr>
              <w:lastRenderedPageBreak/>
              <w:t>'I'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lastRenderedPageBreak/>
              <w:t>Period</w:t>
            </w:r>
            <w:r>
              <w:rPr>
                <w:b/>
                <w:color w:val="4A7CD2"/>
                <w:sz w:val="15"/>
              </w:rPr>
              <w:t>ontal</w:t>
            </w:r>
          </w:p>
        </w:tc>
        <w:tc>
          <w:tcPr>
            <w:tcW w:w="2016" w:type="dxa"/>
            <w:shd w:val="clear" w:color="auto" w:fill="FFFFFF"/>
            <w:tcMar>
              <w:top w:w="40" w:type="dxa"/>
              <w:left w:w="60" w:type="dxa"/>
              <w:bottom w:w="40" w:type="dxa"/>
              <w:right w:w="60" w:type="dxa"/>
            </w:tcMar>
          </w:tcPr>
          <w:p w:rsidR="003A6351" w:rsidRDefault="00C36679">
            <w:r>
              <w:rPr>
                <w:b/>
                <w:color w:val="0F172A"/>
                <w:sz w:val="15"/>
              </w:rPr>
              <w:t>2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862</w:t>
            </w:r>
          </w:p>
        </w:tc>
        <w:tc>
          <w:tcPr>
            <w:tcW w:w="2016" w:type="dxa"/>
            <w:shd w:val="clear" w:color="auto" w:fill="F8FAFC"/>
            <w:tcMar>
              <w:top w:w="40" w:type="dxa"/>
              <w:left w:w="60" w:type="dxa"/>
              <w:bottom w:w="40" w:type="dxa"/>
              <w:right w:w="60" w:type="dxa"/>
            </w:tcMar>
          </w:tcPr>
          <w:p w:rsidR="003A6351" w:rsidRDefault="00C36679">
            <w:r>
              <w:rPr>
                <w:b/>
                <w:color w:val="10244B"/>
                <w:sz w:val="15"/>
              </w:rPr>
              <w:t>"Tooth 2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2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863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2 grade 3 mobility with depressibility in </w:t>
            </w:r>
            <w:r>
              <w:rPr>
                <w:b/>
                <w:color w:val="10244B"/>
                <w:sz w:val="15"/>
              </w:rPr>
              <w:t>socket"</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Assigns Roman 'III'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2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864</w:t>
            </w:r>
          </w:p>
        </w:tc>
        <w:tc>
          <w:tcPr>
            <w:tcW w:w="2016" w:type="dxa"/>
            <w:shd w:val="clear" w:color="auto" w:fill="F8FAFC"/>
            <w:tcMar>
              <w:top w:w="40" w:type="dxa"/>
              <w:left w:w="60" w:type="dxa"/>
              <w:bottom w:w="40" w:type="dxa"/>
              <w:right w:w="60" w:type="dxa"/>
            </w:tcMar>
          </w:tcPr>
          <w:p w:rsidR="003A6351" w:rsidRDefault="00C36679">
            <w:r>
              <w:rPr>
                <w:b/>
                <w:color w:val="10244B"/>
                <w:sz w:val="15"/>
              </w:rPr>
              <w:t>"Tooth 2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 xml:space="preserve">Tooth #2 (Maxillary Right 2nd Molar): Renders pink-red </w:t>
            </w:r>
            <w:r>
              <w:rPr>
                <w:sz w:val="15"/>
              </w:rPr>
              <w:t>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2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865</w:t>
            </w:r>
          </w:p>
        </w:tc>
        <w:tc>
          <w:tcPr>
            <w:tcW w:w="2016" w:type="dxa"/>
            <w:shd w:val="clear" w:color="auto" w:fill="FFFFFF"/>
            <w:tcMar>
              <w:top w:w="40" w:type="dxa"/>
              <w:left w:w="60" w:type="dxa"/>
              <w:bottom w:w="40" w:type="dxa"/>
              <w:right w:w="60" w:type="dxa"/>
            </w:tcMar>
          </w:tcPr>
          <w:p w:rsidR="003A6351" w:rsidRDefault="00C36679">
            <w:r>
              <w:rPr>
                <w:b/>
                <w:color w:val="10244B"/>
                <w:sz w:val="15"/>
              </w:rPr>
              <w:t>"Tooth 2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2 (Recession </w:t>
            </w:r>
            <w:r>
              <w:rPr>
                <w:b/>
                <w:color w:val="0F172A"/>
                <w:sz w:val="15"/>
              </w:rPr>
              <w:t>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866</w:t>
            </w:r>
          </w:p>
        </w:tc>
        <w:tc>
          <w:tcPr>
            <w:tcW w:w="2016" w:type="dxa"/>
            <w:shd w:val="clear" w:color="auto" w:fill="F8FAFC"/>
            <w:tcMar>
              <w:top w:w="40" w:type="dxa"/>
              <w:left w:w="60" w:type="dxa"/>
              <w:bottom w:w="40" w:type="dxa"/>
              <w:right w:w="60" w:type="dxa"/>
            </w:tcMar>
          </w:tcPr>
          <w:p w:rsidR="003A6351" w:rsidRDefault="00C36679">
            <w:r>
              <w:rPr>
                <w:b/>
                <w:color w:val="10244B"/>
                <w:sz w:val="15"/>
              </w:rPr>
              <w:t>"Tooth 2 heavy subgingival 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2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867</w:t>
            </w:r>
          </w:p>
        </w:tc>
        <w:tc>
          <w:tcPr>
            <w:tcW w:w="2016" w:type="dxa"/>
            <w:shd w:val="clear" w:color="auto" w:fill="FFFFFF"/>
            <w:tcMar>
              <w:top w:w="40" w:type="dxa"/>
              <w:left w:w="60" w:type="dxa"/>
              <w:bottom w:w="40" w:type="dxa"/>
              <w:right w:w="60" w:type="dxa"/>
            </w:tcMar>
          </w:tcPr>
          <w:p w:rsidR="003A6351" w:rsidRDefault="00C36679">
            <w:r>
              <w:rPr>
                <w:b/>
                <w:color w:val="10244B"/>
                <w:sz w:val="15"/>
              </w:rPr>
              <w:t>"Tooth 2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Tooth #2</w:t>
            </w:r>
            <w:r>
              <w:rPr>
                <w:sz w:val="15"/>
              </w:rPr>
              <w:t xml:space="preserve"> (Maxillary Right 2nd Molar): Renders open 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2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868</w:t>
            </w:r>
          </w:p>
        </w:tc>
        <w:tc>
          <w:tcPr>
            <w:tcW w:w="2016" w:type="dxa"/>
            <w:shd w:val="clear" w:color="auto" w:fill="F8FAFC"/>
            <w:tcMar>
              <w:top w:w="40" w:type="dxa"/>
              <w:left w:w="60" w:type="dxa"/>
              <w:bottom w:w="40" w:type="dxa"/>
              <w:right w:w="60" w:type="dxa"/>
            </w:tcMar>
          </w:tcPr>
          <w:p w:rsidR="003A6351" w:rsidRDefault="00C36679">
            <w:r>
              <w:rPr>
                <w:b/>
                <w:color w:val="10244B"/>
                <w:sz w:val="15"/>
              </w:rPr>
              <w:t>"Tooth 2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 xml:space="preserve">Tooth #2 (Maxillary Right 2nd Molar): Renders rotated tooth orientation + blue curved arrow </w:t>
            </w:r>
            <w:r>
              <w:rPr>
                <w:sz w:val="15"/>
              </w:rPr>
              <w:t>(#3B82F6).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2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869</w:t>
            </w:r>
          </w:p>
        </w:tc>
        <w:tc>
          <w:tcPr>
            <w:tcW w:w="2016" w:type="dxa"/>
            <w:shd w:val="clear" w:color="auto" w:fill="FFFFFF"/>
            <w:tcMar>
              <w:top w:w="40" w:type="dxa"/>
              <w:left w:w="60" w:type="dxa"/>
              <w:bottom w:w="40" w:type="dxa"/>
              <w:right w:w="60" w:type="dxa"/>
            </w:tcMar>
          </w:tcPr>
          <w:p w:rsidR="003A6351" w:rsidRDefault="00C36679">
            <w:r>
              <w:rPr>
                <w:b/>
                <w:color w:val="10244B"/>
                <w:sz w:val="15"/>
              </w:rPr>
              <w:t>"Tooth 2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#2 (Maxillary Right 2nd Molar):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2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870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2 hairline enamel </w:t>
            </w:r>
            <w:r>
              <w:rPr>
                <w:b/>
                <w:color w:val="10244B"/>
                <w:sz w:val="15"/>
              </w:rPr>
              <w:t>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Tooth #2 (Maxillary Right 2nd Molar): Renders dark 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2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871</w:t>
            </w:r>
          </w:p>
        </w:tc>
        <w:tc>
          <w:tcPr>
            <w:tcW w:w="2016" w:type="dxa"/>
            <w:shd w:val="clear" w:color="auto" w:fill="FFFFFF"/>
            <w:tcMar>
              <w:top w:w="40" w:type="dxa"/>
              <w:left w:w="60" w:type="dxa"/>
              <w:bottom w:w="40" w:type="dxa"/>
              <w:right w:w="60" w:type="dxa"/>
            </w:tcMar>
          </w:tcPr>
          <w:p w:rsidR="003A6351" w:rsidRDefault="00C36679">
            <w:r>
              <w:rPr>
                <w:b/>
                <w:color w:val="10244B"/>
                <w:sz w:val="15"/>
              </w:rPr>
              <w:t>"Tooth 3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Assigns Roman</w:t>
            </w:r>
            <w:r>
              <w:rPr>
                <w:sz w:val="15"/>
              </w:rPr>
              <w:t xml:space="preserve">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3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872</w:t>
            </w:r>
          </w:p>
        </w:tc>
        <w:tc>
          <w:tcPr>
            <w:tcW w:w="2016" w:type="dxa"/>
            <w:shd w:val="clear" w:color="auto" w:fill="F8FAFC"/>
            <w:tcMar>
              <w:top w:w="40" w:type="dxa"/>
              <w:left w:w="60" w:type="dxa"/>
              <w:bottom w:w="40" w:type="dxa"/>
              <w:right w:w="60" w:type="dxa"/>
            </w:tcMar>
          </w:tcPr>
          <w:p w:rsidR="003A6351" w:rsidRDefault="00C36679">
            <w:r>
              <w:rPr>
                <w:b/>
                <w:color w:val="10244B"/>
                <w:sz w:val="15"/>
              </w:rPr>
              <w:t>"Tooth 3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3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873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3 grade </w:t>
            </w:r>
            <w:r>
              <w:rPr>
                <w:b/>
                <w:color w:val="10244B"/>
                <w:sz w:val="15"/>
              </w:rPr>
              <w:t>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Assigns Roman 'III'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3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874</w:t>
            </w:r>
          </w:p>
        </w:tc>
        <w:tc>
          <w:tcPr>
            <w:tcW w:w="2016" w:type="dxa"/>
            <w:shd w:val="clear" w:color="auto" w:fill="F8FAFC"/>
            <w:tcMar>
              <w:top w:w="40" w:type="dxa"/>
              <w:left w:w="60" w:type="dxa"/>
              <w:bottom w:w="40" w:type="dxa"/>
              <w:right w:w="60" w:type="dxa"/>
            </w:tcMar>
          </w:tcPr>
          <w:p w:rsidR="003A6351" w:rsidRDefault="00C36679">
            <w:r>
              <w:rPr>
                <w:b/>
                <w:color w:val="10244B"/>
                <w:sz w:val="15"/>
              </w:rPr>
              <w:t>"Tooth 3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Tooth #3 (Maxillary Righ</w:t>
            </w:r>
            <w:r>
              <w:rPr>
                <w:sz w:val="15"/>
              </w:rPr>
              <w:t>t 1st Molar): Renders 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3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875</w:t>
            </w:r>
          </w:p>
        </w:tc>
        <w:tc>
          <w:tcPr>
            <w:tcW w:w="2016" w:type="dxa"/>
            <w:shd w:val="clear" w:color="auto" w:fill="FFFFFF"/>
            <w:tcMar>
              <w:top w:w="40" w:type="dxa"/>
              <w:left w:w="60" w:type="dxa"/>
              <w:bottom w:w="40" w:type="dxa"/>
              <w:right w:w="60" w:type="dxa"/>
            </w:tcMar>
          </w:tcPr>
          <w:p w:rsidR="003A6351" w:rsidRDefault="00C36679">
            <w:r>
              <w:rPr>
                <w:b/>
                <w:color w:val="10244B"/>
                <w:sz w:val="15"/>
              </w:rPr>
              <w:t>"Tooth 3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 xml:space="preserve">Tooth #3 (Maxillary Right 1st Molar): Renders recession line (#E0665A) with '4mm' </w:t>
            </w:r>
            <w:r>
              <w:rPr>
                <w:sz w:val="15"/>
              </w:rPr>
              <w:t>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3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876</w:t>
            </w:r>
          </w:p>
        </w:tc>
        <w:tc>
          <w:tcPr>
            <w:tcW w:w="2016" w:type="dxa"/>
            <w:shd w:val="clear" w:color="auto" w:fill="F8FAFC"/>
            <w:tcMar>
              <w:top w:w="40" w:type="dxa"/>
              <w:left w:w="60" w:type="dxa"/>
              <w:bottom w:w="40" w:type="dxa"/>
              <w:right w:w="60" w:type="dxa"/>
            </w:tcMar>
          </w:tcPr>
          <w:p w:rsidR="003A6351" w:rsidRDefault="00C36679">
            <w:r>
              <w:rPr>
                <w:b/>
                <w:color w:val="10244B"/>
                <w:sz w:val="15"/>
              </w:rPr>
              <w:t>"Tooth 3 heavy subgingival 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Tooth #3 (Maxillary Right 1st Molar):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3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877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3 class II </w:t>
            </w:r>
            <w:r>
              <w:rPr>
                <w:b/>
                <w:color w:val="10244B"/>
                <w:sz w:val="15"/>
              </w:rPr>
              <w:t>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open 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3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878</w:t>
            </w:r>
          </w:p>
        </w:tc>
        <w:tc>
          <w:tcPr>
            <w:tcW w:w="2016" w:type="dxa"/>
            <w:shd w:val="clear" w:color="auto" w:fill="F8FAFC"/>
            <w:tcMar>
              <w:top w:w="40" w:type="dxa"/>
              <w:left w:w="60" w:type="dxa"/>
              <w:bottom w:w="40" w:type="dxa"/>
              <w:right w:w="60" w:type="dxa"/>
            </w:tcMar>
          </w:tcPr>
          <w:p w:rsidR="003A6351" w:rsidRDefault="00C36679">
            <w:r>
              <w:rPr>
                <w:b/>
                <w:color w:val="10244B"/>
                <w:sz w:val="15"/>
              </w:rPr>
              <w:t>"Tooth 3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 xml:space="preserve">Tooth #3 (Maxillary Right 1st Molar): Renders </w:t>
            </w:r>
            <w:r>
              <w:rPr>
                <w:sz w:val="15"/>
              </w:rPr>
              <w:t>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3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879</w:t>
            </w:r>
          </w:p>
        </w:tc>
        <w:tc>
          <w:tcPr>
            <w:tcW w:w="2016" w:type="dxa"/>
            <w:shd w:val="clear" w:color="auto" w:fill="FFFFFF"/>
            <w:tcMar>
              <w:top w:w="40" w:type="dxa"/>
              <w:left w:w="60" w:type="dxa"/>
              <w:bottom w:w="40" w:type="dxa"/>
              <w:right w:w="60" w:type="dxa"/>
            </w:tcMar>
          </w:tcPr>
          <w:p w:rsidR="003A6351" w:rsidRDefault="00C36679">
            <w:r>
              <w:rPr>
                <w:b/>
                <w:color w:val="10244B"/>
                <w:sz w:val="15"/>
              </w:rPr>
              <w:t>"Tooth 3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#3 (Maxillary Right 1st Molar):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w:t>
            </w:r>
            <w:r>
              <w:rPr>
                <w:b/>
                <w:color w:val="4A7CD2"/>
                <w:sz w:val="15"/>
              </w:rPr>
              <w:t>e</w:t>
            </w:r>
          </w:p>
        </w:tc>
        <w:tc>
          <w:tcPr>
            <w:tcW w:w="2016" w:type="dxa"/>
            <w:shd w:val="clear" w:color="auto" w:fill="FFFFFF"/>
            <w:tcMar>
              <w:top w:w="40" w:type="dxa"/>
              <w:left w:w="60" w:type="dxa"/>
              <w:bottom w:w="40" w:type="dxa"/>
              <w:right w:w="60" w:type="dxa"/>
            </w:tcMar>
          </w:tcPr>
          <w:p w:rsidR="003A6351" w:rsidRDefault="00C36679">
            <w:r>
              <w:rPr>
                <w:b/>
                <w:color w:val="0F172A"/>
                <w:sz w:val="15"/>
              </w:rPr>
              <w:t>3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880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3 hairline enamel crack line without pulp </w:t>
            </w:r>
            <w:r>
              <w:rPr>
                <w:b/>
                <w:color w:val="10244B"/>
                <w:sz w:val="15"/>
              </w:rPr>
              <w:lastRenderedPageBreak/>
              <w:t>involvement"</w:t>
            </w:r>
          </w:p>
        </w:tc>
        <w:tc>
          <w:tcPr>
            <w:tcW w:w="2016" w:type="dxa"/>
            <w:shd w:val="clear" w:color="auto" w:fill="F8FAFC"/>
            <w:tcMar>
              <w:top w:w="40" w:type="dxa"/>
              <w:left w:w="60" w:type="dxa"/>
              <w:bottom w:w="40" w:type="dxa"/>
              <w:right w:w="60" w:type="dxa"/>
            </w:tcMar>
          </w:tcPr>
          <w:p w:rsidR="003A6351" w:rsidRDefault="00C36679">
            <w:r>
              <w:rPr>
                <w:sz w:val="15"/>
              </w:rPr>
              <w:lastRenderedPageBreak/>
              <w:t xml:space="preserve">Tooth #3 (Maxillary Right 1st Molar): Renders dark red </w:t>
            </w:r>
            <w:r>
              <w:rPr>
                <w:sz w:val="15"/>
              </w:rPr>
              <w:lastRenderedPageBreak/>
              <w:t>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lastRenderedPageBreak/>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3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881</w:t>
            </w:r>
          </w:p>
        </w:tc>
        <w:tc>
          <w:tcPr>
            <w:tcW w:w="2016" w:type="dxa"/>
            <w:shd w:val="clear" w:color="auto" w:fill="FFFFFF"/>
            <w:tcMar>
              <w:top w:w="40" w:type="dxa"/>
              <w:left w:w="60" w:type="dxa"/>
              <w:bottom w:w="40" w:type="dxa"/>
              <w:right w:w="60" w:type="dxa"/>
            </w:tcMar>
          </w:tcPr>
          <w:p w:rsidR="003A6351" w:rsidRDefault="00C36679">
            <w:r>
              <w:rPr>
                <w:b/>
                <w:color w:val="10244B"/>
                <w:sz w:val="15"/>
              </w:rPr>
              <w:t>"Tooth 4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 xml:space="preserve">Tooth </w:t>
            </w:r>
            <w:r>
              <w:rPr>
                <w:sz w:val="15"/>
              </w:rPr>
              <w:t>#4 (Maxillary Right 2nd Premolar): Assigns Roman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4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882</w:t>
            </w:r>
          </w:p>
        </w:tc>
        <w:tc>
          <w:tcPr>
            <w:tcW w:w="2016" w:type="dxa"/>
            <w:shd w:val="clear" w:color="auto" w:fill="F8FAFC"/>
            <w:tcMar>
              <w:top w:w="40" w:type="dxa"/>
              <w:left w:w="60" w:type="dxa"/>
              <w:bottom w:w="40" w:type="dxa"/>
              <w:right w:w="60" w:type="dxa"/>
            </w:tcMar>
          </w:tcPr>
          <w:p w:rsidR="003A6351" w:rsidRDefault="00C36679">
            <w:r>
              <w:rPr>
                <w:b/>
                <w:color w:val="10244B"/>
                <w:sz w:val="15"/>
              </w:rPr>
              <w:t>"Tooth 4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 xml:space="preserve">Tooth #4 (Maxillary Right 2nd Premolar): Assigns Roman 'II' mobility badge (#F59E0B) + bone loss </w:t>
            </w:r>
            <w:r>
              <w:rPr>
                <w:sz w:val="15"/>
              </w:rPr>
              <w:t>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4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883</w:t>
            </w:r>
          </w:p>
        </w:tc>
        <w:tc>
          <w:tcPr>
            <w:tcW w:w="2016" w:type="dxa"/>
            <w:shd w:val="clear" w:color="auto" w:fill="FFFFFF"/>
            <w:tcMar>
              <w:top w:w="40" w:type="dxa"/>
              <w:left w:w="60" w:type="dxa"/>
              <w:bottom w:w="40" w:type="dxa"/>
              <w:right w:w="60" w:type="dxa"/>
            </w:tcMar>
          </w:tcPr>
          <w:p w:rsidR="003A6351" w:rsidRDefault="00C36679">
            <w:r>
              <w:rPr>
                <w:b/>
                <w:color w:val="10244B"/>
                <w:sz w:val="15"/>
              </w:rPr>
              <w:t>"Tooth 4 grade 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Assigns Roman 'III'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4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884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4 2mm </w:t>
            </w:r>
            <w:r>
              <w:rPr>
                <w:b/>
                <w:color w:val="10244B"/>
                <w:sz w:val="15"/>
              </w:rPr>
              <w:t>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4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885</w:t>
            </w:r>
          </w:p>
        </w:tc>
        <w:tc>
          <w:tcPr>
            <w:tcW w:w="2016" w:type="dxa"/>
            <w:shd w:val="clear" w:color="auto" w:fill="FFFFFF"/>
            <w:tcMar>
              <w:top w:w="40" w:type="dxa"/>
              <w:left w:w="60" w:type="dxa"/>
              <w:bottom w:w="40" w:type="dxa"/>
              <w:right w:w="60" w:type="dxa"/>
            </w:tcMar>
          </w:tcPr>
          <w:p w:rsidR="003A6351" w:rsidRDefault="00C36679">
            <w:r>
              <w:rPr>
                <w:b/>
                <w:color w:val="10244B"/>
                <w:sz w:val="15"/>
              </w:rPr>
              <w:t>"Tooth 4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 xml:space="preserve">Tooth #4 (Maxillary </w:t>
            </w:r>
            <w:r>
              <w:rPr>
                <w:sz w:val="15"/>
              </w:rPr>
              <w:t>Right 2nd Premolar):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4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886</w:t>
            </w:r>
          </w:p>
        </w:tc>
        <w:tc>
          <w:tcPr>
            <w:tcW w:w="2016" w:type="dxa"/>
            <w:shd w:val="clear" w:color="auto" w:fill="F8FAFC"/>
            <w:tcMar>
              <w:top w:w="40" w:type="dxa"/>
              <w:left w:w="60" w:type="dxa"/>
              <w:bottom w:w="40" w:type="dxa"/>
              <w:right w:w="60" w:type="dxa"/>
            </w:tcMar>
          </w:tcPr>
          <w:p w:rsidR="003A6351" w:rsidRDefault="00C36679">
            <w:r>
              <w:rPr>
                <w:b/>
                <w:color w:val="10244B"/>
                <w:sz w:val="15"/>
              </w:rPr>
              <w:t>"Tooth 4 heavy subgingival 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yellow-brown calculus deposit band</w:t>
            </w:r>
            <w:r>
              <w:rPr>
                <w:sz w:val="15"/>
              </w:rPr>
              <w:t xml:space="preserve">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4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887</w:t>
            </w:r>
          </w:p>
        </w:tc>
        <w:tc>
          <w:tcPr>
            <w:tcW w:w="2016" w:type="dxa"/>
            <w:shd w:val="clear" w:color="auto" w:fill="FFFFFF"/>
            <w:tcMar>
              <w:top w:w="40" w:type="dxa"/>
              <w:left w:w="60" w:type="dxa"/>
              <w:bottom w:w="40" w:type="dxa"/>
              <w:right w:w="60" w:type="dxa"/>
            </w:tcMar>
          </w:tcPr>
          <w:p w:rsidR="003A6351" w:rsidRDefault="00C36679">
            <w:r>
              <w:rPr>
                <w:b/>
                <w:color w:val="10244B"/>
                <w:sz w:val="15"/>
              </w:rPr>
              <w:t>"Tooth 4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Tooth #4 (Maxillary Right 2nd Premolar): Renders open 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4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888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4 45 degree </w:t>
            </w:r>
            <w:r>
              <w:rPr>
                <w:b/>
                <w:color w:val="10244B"/>
                <w:sz w:val="15"/>
              </w:rPr>
              <w:t>mesiopalatal rotation"</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4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889</w:t>
            </w:r>
          </w:p>
        </w:tc>
        <w:tc>
          <w:tcPr>
            <w:tcW w:w="2016" w:type="dxa"/>
            <w:shd w:val="clear" w:color="auto" w:fill="FFFFFF"/>
            <w:tcMar>
              <w:top w:w="40" w:type="dxa"/>
              <w:left w:w="60" w:type="dxa"/>
              <w:bottom w:w="40" w:type="dxa"/>
              <w:right w:w="60" w:type="dxa"/>
            </w:tcMar>
          </w:tcPr>
          <w:p w:rsidR="003A6351" w:rsidRDefault="00C36679">
            <w:r>
              <w:rPr>
                <w:b/>
                <w:color w:val="10244B"/>
                <w:sz w:val="15"/>
              </w:rPr>
              <w:t>"Tooth 4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 xml:space="preserve">Tooth #4 (Maxillary Right 2nd Premolar): </w:t>
            </w:r>
            <w:r>
              <w:rPr>
                <w:sz w:val="15"/>
              </w:rPr>
              <w:t>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4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890</w:t>
            </w:r>
          </w:p>
        </w:tc>
        <w:tc>
          <w:tcPr>
            <w:tcW w:w="2016" w:type="dxa"/>
            <w:shd w:val="clear" w:color="auto" w:fill="F8FAFC"/>
            <w:tcMar>
              <w:top w:w="40" w:type="dxa"/>
              <w:left w:w="60" w:type="dxa"/>
              <w:bottom w:w="40" w:type="dxa"/>
              <w:right w:w="60" w:type="dxa"/>
            </w:tcMar>
          </w:tcPr>
          <w:p w:rsidR="003A6351" w:rsidRDefault="00C36679">
            <w:r>
              <w:rPr>
                <w:b/>
                <w:color w:val="10244B"/>
                <w:sz w:val="15"/>
              </w:rPr>
              <w:t>"Tooth 4 hairline enamel 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Tooth #4 (Maxillary Right 2nd Premolar): Renders dark 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w:t>
            </w:r>
            <w:r>
              <w:rPr>
                <w:b/>
                <w:color w:val="4A7CD2"/>
                <w:sz w:val="15"/>
              </w:rPr>
              <w:t>gy</w:t>
            </w:r>
          </w:p>
        </w:tc>
        <w:tc>
          <w:tcPr>
            <w:tcW w:w="2016" w:type="dxa"/>
            <w:shd w:val="clear" w:color="auto" w:fill="F8FAFC"/>
            <w:tcMar>
              <w:top w:w="40" w:type="dxa"/>
              <w:left w:w="60" w:type="dxa"/>
              <w:bottom w:w="40" w:type="dxa"/>
              <w:right w:w="60" w:type="dxa"/>
            </w:tcMar>
          </w:tcPr>
          <w:p w:rsidR="003A6351" w:rsidRDefault="00C36679">
            <w:r>
              <w:rPr>
                <w:b/>
                <w:color w:val="0F172A"/>
                <w:sz w:val="15"/>
              </w:rPr>
              <w:t>4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891</w:t>
            </w:r>
          </w:p>
        </w:tc>
        <w:tc>
          <w:tcPr>
            <w:tcW w:w="2016" w:type="dxa"/>
            <w:shd w:val="clear" w:color="auto" w:fill="FFFFFF"/>
            <w:tcMar>
              <w:top w:w="40" w:type="dxa"/>
              <w:left w:w="60" w:type="dxa"/>
              <w:bottom w:w="40" w:type="dxa"/>
              <w:right w:w="60" w:type="dxa"/>
            </w:tcMar>
          </w:tcPr>
          <w:p w:rsidR="003A6351" w:rsidRDefault="00C36679">
            <w:r>
              <w:rPr>
                <w:b/>
                <w:color w:val="10244B"/>
                <w:sz w:val="15"/>
              </w:rPr>
              <w:t>"Tooth 5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Assigns Roman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5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892</w:t>
            </w:r>
          </w:p>
        </w:tc>
        <w:tc>
          <w:tcPr>
            <w:tcW w:w="2016" w:type="dxa"/>
            <w:shd w:val="clear" w:color="auto" w:fill="F8FAFC"/>
            <w:tcMar>
              <w:top w:w="40" w:type="dxa"/>
              <w:left w:w="60" w:type="dxa"/>
              <w:bottom w:w="40" w:type="dxa"/>
              <w:right w:w="60" w:type="dxa"/>
            </w:tcMar>
          </w:tcPr>
          <w:p w:rsidR="003A6351" w:rsidRDefault="00C36679">
            <w:r>
              <w:rPr>
                <w:b/>
                <w:color w:val="10244B"/>
                <w:sz w:val="15"/>
              </w:rPr>
              <w:t>"Tooth 5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 xml:space="preserve">Tooth #5 (Maxillary </w:t>
            </w:r>
            <w:r>
              <w:rPr>
                <w:sz w:val="15"/>
              </w:rPr>
              <w:t>Right 1st Premolar): 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5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893</w:t>
            </w:r>
          </w:p>
        </w:tc>
        <w:tc>
          <w:tcPr>
            <w:tcW w:w="2016" w:type="dxa"/>
            <w:shd w:val="clear" w:color="auto" w:fill="FFFFFF"/>
            <w:tcMar>
              <w:top w:w="40" w:type="dxa"/>
              <w:left w:w="60" w:type="dxa"/>
              <w:bottom w:w="40" w:type="dxa"/>
              <w:right w:w="60" w:type="dxa"/>
            </w:tcMar>
          </w:tcPr>
          <w:p w:rsidR="003A6351" w:rsidRDefault="00C36679">
            <w:r>
              <w:rPr>
                <w:b/>
                <w:color w:val="10244B"/>
                <w:sz w:val="15"/>
              </w:rPr>
              <w:t>"Tooth 5 grade 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 xml:space="preserve">Tooth #5 (Maxillary Right 1st Premolar): Assigns Roman 'III' mobility badge </w:t>
            </w:r>
            <w:r>
              <w:rPr>
                <w:sz w:val="15"/>
              </w:rPr>
              <w:t>(#DC2626)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5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894</w:t>
            </w:r>
          </w:p>
        </w:tc>
        <w:tc>
          <w:tcPr>
            <w:tcW w:w="2016" w:type="dxa"/>
            <w:shd w:val="clear" w:color="auto" w:fill="F8FAFC"/>
            <w:tcMar>
              <w:top w:w="40" w:type="dxa"/>
              <w:left w:w="60" w:type="dxa"/>
              <w:bottom w:w="40" w:type="dxa"/>
              <w:right w:w="60" w:type="dxa"/>
            </w:tcMar>
          </w:tcPr>
          <w:p w:rsidR="003A6351" w:rsidRDefault="00C36679">
            <w:r>
              <w:rPr>
                <w:b/>
                <w:color w:val="10244B"/>
                <w:sz w:val="15"/>
              </w:rPr>
              <w:t>"Tooth 5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Tooth #5 (Maxillary Right 1st Premolar): Renders 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5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895</w:t>
            </w:r>
          </w:p>
        </w:tc>
        <w:tc>
          <w:tcPr>
            <w:tcW w:w="2016" w:type="dxa"/>
            <w:shd w:val="clear" w:color="auto" w:fill="FFFFFF"/>
            <w:tcMar>
              <w:top w:w="40" w:type="dxa"/>
              <w:left w:w="60" w:type="dxa"/>
              <w:bottom w:w="40" w:type="dxa"/>
              <w:right w:w="60" w:type="dxa"/>
            </w:tcMar>
          </w:tcPr>
          <w:p w:rsidR="003A6351" w:rsidRDefault="00C36679">
            <w:r>
              <w:rPr>
                <w:b/>
                <w:color w:val="10244B"/>
                <w:sz w:val="15"/>
              </w:rPr>
              <w:t>"Tooth 5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5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896</w:t>
            </w:r>
          </w:p>
        </w:tc>
        <w:tc>
          <w:tcPr>
            <w:tcW w:w="2016" w:type="dxa"/>
            <w:shd w:val="clear" w:color="auto" w:fill="F8FAFC"/>
            <w:tcMar>
              <w:top w:w="40" w:type="dxa"/>
              <w:left w:w="60" w:type="dxa"/>
              <w:bottom w:w="40" w:type="dxa"/>
              <w:right w:w="60" w:type="dxa"/>
            </w:tcMar>
          </w:tcPr>
          <w:p w:rsidR="003A6351" w:rsidRDefault="00C36679">
            <w:r>
              <w:rPr>
                <w:b/>
                <w:color w:val="10244B"/>
                <w:sz w:val="15"/>
              </w:rPr>
              <w:t>"Tooth 5 heavy subgingival 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w:t>
            </w:r>
            <w:r>
              <w:rPr>
                <w:sz w:val="15"/>
              </w:rPr>
              <w:t>ooth #5 (Maxillary Right 1st Premolar):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5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897</w:t>
            </w:r>
          </w:p>
        </w:tc>
        <w:tc>
          <w:tcPr>
            <w:tcW w:w="2016" w:type="dxa"/>
            <w:shd w:val="clear" w:color="auto" w:fill="FFFFFF"/>
            <w:tcMar>
              <w:top w:w="40" w:type="dxa"/>
              <w:left w:w="60" w:type="dxa"/>
              <w:bottom w:w="40" w:type="dxa"/>
              <w:right w:w="60" w:type="dxa"/>
            </w:tcMar>
          </w:tcPr>
          <w:p w:rsidR="003A6351" w:rsidRDefault="00C36679">
            <w:r>
              <w:rPr>
                <w:b/>
                <w:color w:val="10244B"/>
                <w:sz w:val="15"/>
              </w:rPr>
              <w:t>"Tooth 5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 xml:space="preserve">Tooth #5 (Maxillary Right 1st Premolar): Renders open triangle furcation icon at </w:t>
            </w:r>
            <w:r>
              <w:rPr>
                <w:sz w:val="15"/>
              </w:rPr>
              <w:t>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5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898</w:t>
            </w:r>
          </w:p>
        </w:tc>
        <w:tc>
          <w:tcPr>
            <w:tcW w:w="2016" w:type="dxa"/>
            <w:shd w:val="clear" w:color="auto" w:fill="F8FAFC"/>
            <w:tcMar>
              <w:top w:w="40" w:type="dxa"/>
              <w:left w:w="60" w:type="dxa"/>
              <w:bottom w:w="40" w:type="dxa"/>
              <w:right w:w="60" w:type="dxa"/>
            </w:tcMar>
          </w:tcPr>
          <w:p w:rsidR="003A6351" w:rsidRDefault="00C36679">
            <w:r>
              <w:rPr>
                <w:b/>
                <w:color w:val="10244B"/>
                <w:sz w:val="15"/>
              </w:rPr>
              <w:t>"Tooth 5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 xml:space="preserve">Tooth #5 (Maxillary Right 1st Premolar): Renders rotated tooth orientation + blue curved arrow </w:t>
            </w:r>
            <w:r>
              <w:rPr>
                <w:sz w:val="15"/>
              </w:rPr>
              <w:lastRenderedPageBreak/>
              <w:t>(#3B82F6).</w:t>
            </w:r>
          </w:p>
        </w:tc>
        <w:tc>
          <w:tcPr>
            <w:tcW w:w="2016" w:type="dxa"/>
            <w:shd w:val="clear" w:color="auto" w:fill="F8FAFC"/>
            <w:tcMar>
              <w:top w:w="40" w:type="dxa"/>
              <w:left w:w="60" w:type="dxa"/>
              <w:bottom w:w="40" w:type="dxa"/>
              <w:right w:w="60" w:type="dxa"/>
            </w:tcMar>
          </w:tcPr>
          <w:p w:rsidR="003A6351" w:rsidRDefault="00C36679">
            <w:r>
              <w:rPr>
                <w:b/>
                <w:color w:val="4A7CD2"/>
                <w:sz w:val="15"/>
              </w:rPr>
              <w:lastRenderedPageBreak/>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5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899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5 orthodontic </w:t>
            </w:r>
            <w:r>
              <w:rPr>
                <w:b/>
                <w:color w:val="10244B"/>
                <w:sz w:val="15"/>
              </w:rPr>
              <w:t>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#5 (Maxillary Right 1st Premolar):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5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900</w:t>
            </w:r>
          </w:p>
        </w:tc>
        <w:tc>
          <w:tcPr>
            <w:tcW w:w="2016" w:type="dxa"/>
            <w:shd w:val="clear" w:color="auto" w:fill="F8FAFC"/>
            <w:tcMar>
              <w:top w:w="40" w:type="dxa"/>
              <w:left w:w="60" w:type="dxa"/>
              <w:bottom w:w="40" w:type="dxa"/>
              <w:right w:w="60" w:type="dxa"/>
            </w:tcMar>
          </w:tcPr>
          <w:p w:rsidR="003A6351" w:rsidRDefault="00C36679">
            <w:r>
              <w:rPr>
                <w:b/>
                <w:color w:val="10244B"/>
                <w:sz w:val="15"/>
              </w:rPr>
              <w:t>"Tooth 5 hairline enamel 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Tooth #5 (Maxillary Right</w:t>
            </w:r>
            <w:r>
              <w:rPr>
                <w:sz w:val="15"/>
              </w:rPr>
              <w:t xml:space="preserve"> 1st Premolar): Renders dark 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5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901</w:t>
            </w:r>
          </w:p>
        </w:tc>
        <w:tc>
          <w:tcPr>
            <w:tcW w:w="2016" w:type="dxa"/>
            <w:shd w:val="clear" w:color="auto" w:fill="FFFFFF"/>
            <w:tcMar>
              <w:top w:w="40" w:type="dxa"/>
              <w:left w:w="60" w:type="dxa"/>
              <w:bottom w:w="40" w:type="dxa"/>
              <w:right w:w="60" w:type="dxa"/>
            </w:tcMar>
          </w:tcPr>
          <w:p w:rsidR="003A6351" w:rsidRDefault="00C36679">
            <w:r>
              <w:rPr>
                <w:b/>
                <w:color w:val="10244B"/>
                <w:sz w:val="15"/>
              </w:rPr>
              <w:t>"Tooth 6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Assigns Roman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6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902</w:t>
            </w:r>
          </w:p>
        </w:tc>
        <w:tc>
          <w:tcPr>
            <w:tcW w:w="2016" w:type="dxa"/>
            <w:shd w:val="clear" w:color="auto" w:fill="F8FAFC"/>
            <w:tcMar>
              <w:top w:w="40" w:type="dxa"/>
              <w:left w:w="60" w:type="dxa"/>
              <w:bottom w:w="40" w:type="dxa"/>
              <w:right w:w="60" w:type="dxa"/>
            </w:tcMar>
          </w:tcPr>
          <w:p w:rsidR="003A6351" w:rsidRDefault="00C36679">
            <w:r>
              <w:rPr>
                <w:b/>
                <w:color w:val="10244B"/>
                <w:sz w:val="15"/>
              </w:rPr>
              <w:t>"Tooth 6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6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903</w:t>
            </w:r>
          </w:p>
        </w:tc>
        <w:tc>
          <w:tcPr>
            <w:tcW w:w="2016" w:type="dxa"/>
            <w:shd w:val="clear" w:color="auto" w:fill="FFFFFF"/>
            <w:tcMar>
              <w:top w:w="40" w:type="dxa"/>
              <w:left w:w="60" w:type="dxa"/>
              <w:bottom w:w="40" w:type="dxa"/>
              <w:right w:w="60" w:type="dxa"/>
            </w:tcMar>
          </w:tcPr>
          <w:p w:rsidR="003A6351" w:rsidRDefault="00C36679">
            <w:r>
              <w:rPr>
                <w:b/>
                <w:color w:val="10244B"/>
                <w:sz w:val="15"/>
              </w:rPr>
              <w:t>"Tooth 6 grade 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Tooth #6 (Maxillary Rig</w:t>
            </w:r>
            <w:r>
              <w:rPr>
                <w:sz w:val="15"/>
              </w:rPr>
              <w:t>ht Canine): Assigns Roman 'III'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6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904</w:t>
            </w:r>
          </w:p>
        </w:tc>
        <w:tc>
          <w:tcPr>
            <w:tcW w:w="2016" w:type="dxa"/>
            <w:shd w:val="clear" w:color="auto" w:fill="F8FAFC"/>
            <w:tcMar>
              <w:top w:w="40" w:type="dxa"/>
              <w:left w:w="60" w:type="dxa"/>
              <w:bottom w:w="40" w:type="dxa"/>
              <w:right w:w="60" w:type="dxa"/>
            </w:tcMar>
          </w:tcPr>
          <w:p w:rsidR="003A6351" w:rsidRDefault="00C36679">
            <w:r>
              <w:rPr>
                <w:b/>
                <w:color w:val="10244B"/>
                <w:sz w:val="15"/>
              </w:rPr>
              <w:t>"Tooth 6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 xml:space="preserve">Tooth #6 (Maxillary Right Canine): Renders pink-red recession line (#E0665A) with '2mm' </w:t>
            </w:r>
            <w:r>
              <w:rPr>
                <w:sz w:val="15"/>
              </w:rPr>
              <w:t>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6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905</w:t>
            </w:r>
          </w:p>
        </w:tc>
        <w:tc>
          <w:tcPr>
            <w:tcW w:w="2016" w:type="dxa"/>
            <w:shd w:val="clear" w:color="auto" w:fill="FFFFFF"/>
            <w:tcMar>
              <w:top w:w="40" w:type="dxa"/>
              <w:left w:w="60" w:type="dxa"/>
              <w:bottom w:w="40" w:type="dxa"/>
              <w:right w:w="60" w:type="dxa"/>
            </w:tcMar>
          </w:tcPr>
          <w:p w:rsidR="003A6351" w:rsidRDefault="00C36679">
            <w:r>
              <w:rPr>
                <w:b/>
                <w:color w:val="10244B"/>
                <w:sz w:val="15"/>
              </w:rPr>
              <w:t>"Tooth 6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6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906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6 heavy subgingival </w:t>
            </w:r>
            <w:r>
              <w:rPr>
                <w:b/>
                <w:color w:val="10244B"/>
                <w:sz w:val="15"/>
              </w:rPr>
              <w:t>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6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907</w:t>
            </w:r>
          </w:p>
        </w:tc>
        <w:tc>
          <w:tcPr>
            <w:tcW w:w="2016" w:type="dxa"/>
            <w:shd w:val="clear" w:color="auto" w:fill="FFFFFF"/>
            <w:tcMar>
              <w:top w:w="40" w:type="dxa"/>
              <w:left w:w="60" w:type="dxa"/>
              <w:bottom w:w="40" w:type="dxa"/>
              <w:right w:w="60" w:type="dxa"/>
            </w:tcMar>
          </w:tcPr>
          <w:p w:rsidR="003A6351" w:rsidRDefault="00C36679">
            <w:r>
              <w:rPr>
                <w:b/>
                <w:color w:val="10244B"/>
                <w:sz w:val="15"/>
              </w:rPr>
              <w:t>"Tooth 6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 xml:space="preserve">Tooth #6 (Maxillary Right Canine): Renders open </w:t>
            </w:r>
            <w:r>
              <w:rPr>
                <w:sz w:val="15"/>
              </w:rPr>
              <w:t>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6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908</w:t>
            </w:r>
          </w:p>
        </w:tc>
        <w:tc>
          <w:tcPr>
            <w:tcW w:w="2016" w:type="dxa"/>
            <w:shd w:val="clear" w:color="auto" w:fill="F8FAFC"/>
            <w:tcMar>
              <w:top w:w="40" w:type="dxa"/>
              <w:left w:w="60" w:type="dxa"/>
              <w:bottom w:w="40" w:type="dxa"/>
              <w:right w:w="60" w:type="dxa"/>
            </w:tcMar>
          </w:tcPr>
          <w:p w:rsidR="003A6351" w:rsidRDefault="00C36679">
            <w:r>
              <w:rPr>
                <w:b/>
                <w:color w:val="10244B"/>
                <w:sz w:val="15"/>
              </w:rPr>
              <w:t>"Tooth 6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Tooth #6 (Maxillary Right Canine): Renders 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6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909</w:t>
            </w:r>
          </w:p>
        </w:tc>
        <w:tc>
          <w:tcPr>
            <w:tcW w:w="2016" w:type="dxa"/>
            <w:shd w:val="clear" w:color="auto" w:fill="FFFFFF"/>
            <w:tcMar>
              <w:top w:w="40" w:type="dxa"/>
              <w:left w:w="60" w:type="dxa"/>
              <w:bottom w:w="40" w:type="dxa"/>
              <w:right w:w="60" w:type="dxa"/>
            </w:tcMar>
          </w:tcPr>
          <w:p w:rsidR="003A6351" w:rsidRDefault="00C36679">
            <w:r>
              <w:rPr>
                <w:b/>
                <w:color w:val="10244B"/>
                <w:sz w:val="15"/>
              </w:rPr>
              <w:t>"Tooth 6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#6 (Maxillary Right Canine):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6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910</w:t>
            </w:r>
          </w:p>
        </w:tc>
        <w:tc>
          <w:tcPr>
            <w:tcW w:w="2016" w:type="dxa"/>
            <w:shd w:val="clear" w:color="auto" w:fill="F8FAFC"/>
            <w:tcMar>
              <w:top w:w="40" w:type="dxa"/>
              <w:left w:w="60" w:type="dxa"/>
              <w:bottom w:w="40" w:type="dxa"/>
              <w:right w:w="60" w:type="dxa"/>
            </w:tcMar>
          </w:tcPr>
          <w:p w:rsidR="003A6351" w:rsidRDefault="00C36679">
            <w:r>
              <w:rPr>
                <w:b/>
                <w:color w:val="10244B"/>
                <w:sz w:val="15"/>
              </w:rPr>
              <w:t>"Tooth 6 hairline enamel 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 xml:space="preserve">Tooth #6 </w:t>
            </w:r>
            <w:r>
              <w:rPr>
                <w:sz w:val="15"/>
              </w:rPr>
              <w:t>(Maxillary Right Canine): Renders dark 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6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911</w:t>
            </w:r>
          </w:p>
        </w:tc>
        <w:tc>
          <w:tcPr>
            <w:tcW w:w="2016" w:type="dxa"/>
            <w:shd w:val="clear" w:color="auto" w:fill="FFFFFF"/>
            <w:tcMar>
              <w:top w:w="40" w:type="dxa"/>
              <w:left w:w="60" w:type="dxa"/>
              <w:bottom w:w="40" w:type="dxa"/>
              <w:right w:w="60" w:type="dxa"/>
            </w:tcMar>
          </w:tcPr>
          <w:p w:rsidR="003A6351" w:rsidRDefault="00C36679">
            <w:r>
              <w:rPr>
                <w:b/>
                <w:color w:val="10244B"/>
                <w:sz w:val="15"/>
              </w:rPr>
              <w:t>"Tooth 7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Assigns Roman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7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912</w:t>
            </w:r>
          </w:p>
        </w:tc>
        <w:tc>
          <w:tcPr>
            <w:tcW w:w="2016" w:type="dxa"/>
            <w:shd w:val="clear" w:color="auto" w:fill="F8FAFC"/>
            <w:tcMar>
              <w:top w:w="40" w:type="dxa"/>
              <w:left w:w="60" w:type="dxa"/>
              <w:bottom w:w="40" w:type="dxa"/>
              <w:right w:w="60" w:type="dxa"/>
            </w:tcMar>
          </w:tcPr>
          <w:p w:rsidR="003A6351" w:rsidRDefault="00C36679">
            <w:r>
              <w:rPr>
                <w:b/>
                <w:color w:val="10244B"/>
                <w:sz w:val="15"/>
              </w:rPr>
              <w:t>"Tooth 7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7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913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7 grade 3 mobility with depressibility in </w:t>
            </w:r>
            <w:r>
              <w:rPr>
                <w:b/>
                <w:color w:val="10244B"/>
                <w:sz w:val="15"/>
              </w:rPr>
              <w:t>socket"</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Assigns Roman 'III'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7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914</w:t>
            </w:r>
          </w:p>
        </w:tc>
        <w:tc>
          <w:tcPr>
            <w:tcW w:w="2016" w:type="dxa"/>
            <w:shd w:val="clear" w:color="auto" w:fill="F8FAFC"/>
            <w:tcMar>
              <w:top w:w="40" w:type="dxa"/>
              <w:left w:w="60" w:type="dxa"/>
              <w:bottom w:w="40" w:type="dxa"/>
              <w:right w:w="60" w:type="dxa"/>
            </w:tcMar>
          </w:tcPr>
          <w:p w:rsidR="003A6351" w:rsidRDefault="00C36679">
            <w:r>
              <w:rPr>
                <w:b/>
                <w:color w:val="10244B"/>
                <w:sz w:val="15"/>
              </w:rPr>
              <w:t>"Tooth 7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 xml:space="preserve">Tooth #7 (Maxillary Right Lateral Incisor): Renders </w:t>
            </w:r>
            <w:r>
              <w:rPr>
                <w:sz w:val="15"/>
              </w:rPr>
              <w:t>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7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915</w:t>
            </w:r>
          </w:p>
        </w:tc>
        <w:tc>
          <w:tcPr>
            <w:tcW w:w="2016" w:type="dxa"/>
            <w:shd w:val="clear" w:color="auto" w:fill="FFFFFF"/>
            <w:tcMar>
              <w:top w:w="40" w:type="dxa"/>
              <w:left w:w="60" w:type="dxa"/>
              <w:bottom w:w="40" w:type="dxa"/>
              <w:right w:w="60" w:type="dxa"/>
            </w:tcMar>
          </w:tcPr>
          <w:p w:rsidR="003A6351" w:rsidRDefault="00C36679">
            <w:r>
              <w:rPr>
                <w:b/>
                <w:color w:val="10244B"/>
                <w:sz w:val="15"/>
              </w:rPr>
              <w:t>"Tooth 7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7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916</w:t>
            </w:r>
          </w:p>
        </w:tc>
        <w:tc>
          <w:tcPr>
            <w:tcW w:w="2016" w:type="dxa"/>
            <w:shd w:val="clear" w:color="auto" w:fill="F8FAFC"/>
            <w:tcMar>
              <w:top w:w="40" w:type="dxa"/>
              <w:left w:w="60" w:type="dxa"/>
              <w:bottom w:w="40" w:type="dxa"/>
              <w:right w:w="60" w:type="dxa"/>
            </w:tcMar>
          </w:tcPr>
          <w:p w:rsidR="003A6351" w:rsidRDefault="00C36679">
            <w:r>
              <w:rPr>
                <w:b/>
                <w:color w:val="10244B"/>
                <w:sz w:val="15"/>
              </w:rPr>
              <w:t>"Tooth 7 heavy subgingival 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7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917</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7 class II furcation defect on </w:t>
            </w:r>
            <w:r>
              <w:rPr>
                <w:b/>
                <w:color w:val="10244B"/>
                <w:sz w:val="15"/>
              </w:rPr>
              <w:t>buccal root"</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open 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7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918</w:t>
            </w:r>
          </w:p>
        </w:tc>
        <w:tc>
          <w:tcPr>
            <w:tcW w:w="2016" w:type="dxa"/>
            <w:shd w:val="clear" w:color="auto" w:fill="F8FAFC"/>
            <w:tcMar>
              <w:top w:w="40" w:type="dxa"/>
              <w:left w:w="60" w:type="dxa"/>
              <w:bottom w:w="40" w:type="dxa"/>
              <w:right w:w="60" w:type="dxa"/>
            </w:tcMar>
          </w:tcPr>
          <w:p w:rsidR="003A6351" w:rsidRDefault="00C36679">
            <w:r>
              <w:rPr>
                <w:b/>
                <w:color w:val="10244B"/>
                <w:sz w:val="15"/>
              </w:rPr>
              <w:t>"Tooth 7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Renders rotated tooth</w:t>
            </w:r>
            <w:r>
              <w:rPr>
                <w:sz w:val="15"/>
              </w:rPr>
              <w:t xml:space="preserve">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7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919</w:t>
            </w:r>
          </w:p>
        </w:tc>
        <w:tc>
          <w:tcPr>
            <w:tcW w:w="2016" w:type="dxa"/>
            <w:shd w:val="clear" w:color="auto" w:fill="FFFFFF"/>
            <w:tcMar>
              <w:top w:w="40" w:type="dxa"/>
              <w:left w:w="60" w:type="dxa"/>
              <w:bottom w:w="40" w:type="dxa"/>
              <w:right w:w="60" w:type="dxa"/>
            </w:tcMar>
          </w:tcPr>
          <w:p w:rsidR="003A6351" w:rsidRDefault="00C36679">
            <w:r>
              <w:rPr>
                <w:b/>
                <w:color w:val="10244B"/>
                <w:sz w:val="15"/>
              </w:rPr>
              <w:t>"Tooth 7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#7 (Maxillary Right Lateral Incisor):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 xml:space="preserve">7 </w:t>
            </w:r>
            <w:r>
              <w:rPr>
                <w:b/>
                <w:color w:val="0F172A"/>
                <w:sz w:val="15"/>
              </w:rPr>
              <w:t>(Bracket)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920</w:t>
            </w:r>
          </w:p>
        </w:tc>
        <w:tc>
          <w:tcPr>
            <w:tcW w:w="2016" w:type="dxa"/>
            <w:shd w:val="clear" w:color="auto" w:fill="F8FAFC"/>
            <w:tcMar>
              <w:top w:w="40" w:type="dxa"/>
              <w:left w:w="60" w:type="dxa"/>
              <w:bottom w:w="40" w:type="dxa"/>
              <w:right w:w="60" w:type="dxa"/>
            </w:tcMar>
          </w:tcPr>
          <w:p w:rsidR="003A6351" w:rsidRDefault="00C36679">
            <w:r>
              <w:rPr>
                <w:b/>
                <w:color w:val="10244B"/>
                <w:sz w:val="15"/>
              </w:rPr>
              <w:t>"Tooth 7 hairline enamel 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Tooth #7 (Maxillary Right Lateral Incisor): Renders dark 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7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921</w:t>
            </w:r>
          </w:p>
        </w:tc>
        <w:tc>
          <w:tcPr>
            <w:tcW w:w="2016" w:type="dxa"/>
            <w:shd w:val="clear" w:color="auto" w:fill="FFFFFF"/>
            <w:tcMar>
              <w:top w:w="40" w:type="dxa"/>
              <w:left w:w="60" w:type="dxa"/>
              <w:bottom w:w="40" w:type="dxa"/>
              <w:right w:w="60" w:type="dxa"/>
            </w:tcMar>
          </w:tcPr>
          <w:p w:rsidR="003A6351" w:rsidRDefault="00C36679">
            <w:r>
              <w:rPr>
                <w:b/>
                <w:color w:val="10244B"/>
                <w:sz w:val="15"/>
              </w:rPr>
              <w:t>"Tooth 8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Tooth</w:t>
            </w:r>
            <w:r>
              <w:rPr>
                <w:sz w:val="15"/>
              </w:rPr>
              <w:t xml:space="preserve"> #8 (Maxillary Right Central Incisor): Assigns Roman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8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922</w:t>
            </w:r>
          </w:p>
        </w:tc>
        <w:tc>
          <w:tcPr>
            <w:tcW w:w="2016" w:type="dxa"/>
            <w:shd w:val="clear" w:color="auto" w:fill="F8FAFC"/>
            <w:tcMar>
              <w:top w:w="40" w:type="dxa"/>
              <w:left w:w="60" w:type="dxa"/>
              <w:bottom w:w="40" w:type="dxa"/>
              <w:right w:w="60" w:type="dxa"/>
            </w:tcMar>
          </w:tcPr>
          <w:p w:rsidR="003A6351" w:rsidRDefault="00C36679">
            <w:r>
              <w:rPr>
                <w:b/>
                <w:color w:val="10244B"/>
                <w:sz w:val="15"/>
              </w:rPr>
              <w:t>"Tooth 8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 xml:space="preserve">Tooth #8 (Maxillary Right Central Incisor): Assigns Roman 'II' mobility badge (#F59E0B) + bone </w:t>
            </w:r>
            <w:r>
              <w:rPr>
                <w:sz w:val="15"/>
              </w:rPr>
              <w:t>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8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923</w:t>
            </w:r>
          </w:p>
        </w:tc>
        <w:tc>
          <w:tcPr>
            <w:tcW w:w="2016" w:type="dxa"/>
            <w:shd w:val="clear" w:color="auto" w:fill="FFFFFF"/>
            <w:tcMar>
              <w:top w:w="40" w:type="dxa"/>
              <w:left w:w="60" w:type="dxa"/>
              <w:bottom w:w="40" w:type="dxa"/>
              <w:right w:w="60" w:type="dxa"/>
            </w:tcMar>
          </w:tcPr>
          <w:p w:rsidR="003A6351" w:rsidRDefault="00C36679">
            <w:r>
              <w:rPr>
                <w:b/>
                <w:color w:val="10244B"/>
                <w:sz w:val="15"/>
              </w:rPr>
              <w:t>"Tooth 8 grade 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Assigns Roman 'III'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8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924</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8 </w:t>
            </w:r>
            <w:r>
              <w:rPr>
                <w:b/>
                <w:color w:val="10244B"/>
                <w:sz w:val="15"/>
              </w:rPr>
              <w:t>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8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925</w:t>
            </w:r>
          </w:p>
        </w:tc>
        <w:tc>
          <w:tcPr>
            <w:tcW w:w="2016" w:type="dxa"/>
            <w:shd w:val="clear" w:color="auto" w:fill="FFFFFF"/>
            <w:tcMar>
              <w:top w:w="40" w:type="dxa"/>
              <w:left w:w="60" w:type="dxa"/>
              <w:bottom w:w="40" w:type="dxa"/>
              <w:right w:w="60" w:type="dxa"/>
            </w:tcMar>
          </w:tcPr>
          <w:p w:rsidR="003A6351" w:rsidRDefault="00C36679">
            <w:r>
              <w:rPr>
                <w:b/>
                <w:color w:val="10244B"/>
                <w:sz w:val="15"/>
              </w:rPr>
              <w:t>"Tooth 8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Tooth #8 (Max</w:t>
            </w:r>
            <w:r>
              <w:rPr>
                <w:sz w:val="15"/>
              </w:rPr>
              <w:t>illary Right Central Incisor):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8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926</w:t>
            </w:r>
          </w:p>
        </w:tc>
        <w:tc>
          <w:tcPr>
            <w:tcW w:w="2016" w:type="dxa"/>
            <w:shd w:val="clear" w:color="auto" w:fill="F8FAFC"/>
            <w:tcMar>
              <w:top w:w="40" w:type="dxa"/>
              <w:left w:w="60" w:type="dxa"/>
              <w:bottom w:w="40" w:type="dxa"/>
              <w:right w:w="60" w:type="dxa"/>
            </w:tcMar>
          </w:tcPr>
          <w:p w:rsidR="003A6351" w:rsidRDefault="00C36679">
            <w:r>
              <w:rPr>
                <w:b/>
                <w:color w:val="10244B"/>
                <w:sz w:val="15"/>
              </w:rPr>
              <w:t>"Tooth 8 heavy subgingival 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yellow-brown calculus</w:t>
            </w:r>
            <w:r>
              <w:rPr>
                <w:sz w:val="15"/>
              </w:rPr>
              <w:t xml:space="preserve">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8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927</w:t>
            </w:r>
          </w:p>
        </w:tc>
        <w:tc>
          <w:tcPr>
            <w:tcW w:w="2016" w:type="dxa"/>
            <w:shd w:val="clear" w:color="auto" w:fill="FFFFFF"/>
            <w:tcMar>
              <w:top w:w="40" w:type="dxa"/>
              <w:left w:w="60" w:type="dxa"/>
              <w:bottom w:w="40" w:type="dxa"/>
              <w:right w:w="60" w:type="dxa"/>
            </w:tcMar>
          </w:tcPr>
          <w:p w:rsidR="003A6351" w:rsidRDefault="00C36679">
            <w:r>
              <w:rPr>
                <w:b/>
                <w:color w:val="10244B"/>
                <w:sz w:val="15"/>
              </w:rPr>
              <w:t>"Tooth 8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Tooth #8 (Maxillary Right Central Incisor): Renders open 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8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928</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8 45 </w:t>
            </w:r>
            <w:r>
              <w:rPr>
                <w:b/>
                <w:color w:val="10244B"/>
                <w:sz w:val="15"/>
              </w:rPr>
              <w:t>degree mesiopalatal rotation"</w:t>
            </w:r>
          </w:p>
        </w:tc>
        <w:tc>
          <w:tcPr>
            <w:tcW w:w="2016" w:type="dxa"/>
            <w:shd w:val="clear" w:color="auto" w:fill="F8FAFC"/>
            <w:tcMar>
              <w:top w:w="40" w:type="dxa"/>
              <w:left w:w="60" w:type="dxa"/>
              <w:bottom w:w="40" w:type="dxa"/>
              <w:right w:w="60" w:type="dxa"/>
            </w:tcMar>
          </w:tcPr>
          <w:p w:rsidR="003A6351" w:rsidRDefault="00C36679">
            <w:r>
              <w:rPr>
                <w:sz w:val="15"/>
              </w:rPr>
              <w:t>Tooth #8 (Maxillary Right Central Incisor): Renders 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8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929</w:t>
            </w:r>
          </w:p>
        </w:tc>
        <w:tc>
          <w:tcPr>
            <w:tcW w:w="2016" w:type="dxa"/>
            <w:shd w:val="clear" w:color="auto" w:fill="FFFFFF"/>
            <w:tcMar>
              <w:top w:w="40" w:type="dxa"/>
              <w:left w:w="60" w:type="dxa"/>
              <w:bottom w:w="40" w:type="dxa"/>
              <w:right w:w="60" w:type="dxa"/>
            </w:tcMar>
          </w:tcPr>
          <w:p w:rsidR="003A6351" w:rsidRDefault="00C36679">
            <w:r>
              <w:rPr>
                <w:b/>
                <w:color w:val="10244B"/>
                <w:sz w:val="15"/>
              </w:rPr>
              <w:t>"Tooth 8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#8 (Maxillary Right Centr</w:t>
            </w:r>
            <w:r>
              <w:rPr>
                <w:sz w:val="15"/>
              </w:rPr>
              <w:t>al Incisor):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8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930</w:t>
            </w:r>
          </w:p>
        </w:tc>
        <w:tc>
          <w:tcPr>
            <w:tcW w:w="2016" w:type="dxa"/>
            <w:shd w:val="clear" w:color="auto" w:fill="F8FAFC"/>
            <w:tcMar>
              <w:top w:w="40" w:type="dxa"/>
              <w:left w:w="60" w:type="dxa"/>
              <w:bottom w:w="40" w:type="dxa"/>
              <w:right w:w="60" w:type="dxa"/>
            </w:tcMar>
          </w:tcPr>
          <w:p w:rsidR="003A6351" w:rsidRDefault="00C36679">
            <w:r>
              <w:rPr>
                <w:b/>
                <w:color w:val="10244B"/>
                <w:sz w:val="15"/>
              </w:rPr>
              <w:t>"Tooth 8 hairline enamel 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 xml:space="preserve">Tooth #8 (Maxillary Right Central Incisor): Renders dark red crack line (#7A1626) </w:t>
            </w:r>
            <w:r>
              <w:rPr>
                <w:sz w:val="15"/>
              </w:rPr>
              <w:t>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8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931</w:t>
            </w:r>
          </w:p>
        </w:tc>
        <w:tc>
          <w:tcPr>
            <w:tcW w:w="2016" w:type="dxa"/>
            <w:shd w:val="clear" w:color="auto" w:fill="FFFFFF"/>
            <w:tcMar>
              <w:top w:w="40" w:type="dxa"/>
              <w:left w:w="60" w:type="dxa"/>
              <w:bottom w:w="40" w:type="dxa"/>
              <w:right w:w="60" w:type="dxa"/>
            </w:tcMar>
          </w:tcPr>
          <w:p w:rsidR="003A6351" w:rsidRDefault="00C36679">
            <w:r>
              <w:rPr>
                <w:b/>
                <w:color w:val="10244B"/>
                <w:sz w:val="15"/>
              </w:rPr>
              <w:t>"Tooth 9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Assigns Roman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9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932</w:t>
            </w:r>
          </w:p>
        </w:tc>
        <w:tc>
          <w:tcPr>
            <w:tcW w:w="2016" w:type="dxa"/>
            <w:shd w:val="clear" w:color="auto" w:fill="F8FAFC"/>
            <w:tcMar>
              <w:top w:w="40" w:type="dxa"/>
              <w:left w:w="60" w:type="dxa"/>
              <w:bottom w:w="40" w:type="dxa"/>
              <w:right w:w="60" w:type="dxa"/>
            </w:tcMar>
          </w:tcPr>
          <w:p w:rsidR="003A6351" w:rsidRDefault="00C36679">
            <w:r>
              <w:rPr>
                <w:b/>
                <w:color w:val="10244B"/>
                <w:sz w:val="15"/>
              </w:rPr>
              <w:t>"Tooth 9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9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933</w:t>
            </w:r>
          </w:p>
        </w:tc>
        <w:tc>
          <w:tcPr>
            <w:tcW w:w="2016" w:type="dxa"/>
            <w:shd w:val="clear" w:color="auto" w:fill="FFFFFF"/>
            <w:tcMar>
              <w:top w:w="40" w:type="dxa"/>
              <w:left w:w="60" w:type="dxa"/>
              <w:bottom w:w="40" w:type="dxa"/>
              <w:right w:w="60" w:type="dxa"/>
            </w:tcMar>
          </w:tcPr>
          <w:p w:rsidR="003A6351" w:rsidRDefault="00C36679">
            <w:r>
              <w:rPr>
                <w:b/>
                <w:color w:val="10244B"/>
                <w:sz w:val="15"/>
              </w:rPr>
              <w:t>"Tooth 9 grade 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 xml:space="preserve">Tooth #9 (Maxillary Left Central Incisor): Assigns Roman </w:t>
            </w:r>
            <w:r>
              <w:rPr>
                <w:sz w:val="15"/>
              </w:rPr>
              <w:t>'III'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9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934</w:t>
            </w:r>
          </w:p>
        </w:tc>
        <w:tc>
          <w:tcPr>
            <w:tcW w:w="2016" w:type="dxa"/>
            <w:shd w:val="clear" w:color="auto" w:fill="F8FAFC"/>
            <w:tcMar>
              <w:top w:w="40" w:type="dxa"/>
              <w:left w:w="60" w:type="dxa"/>
              <w:bottom w:w="40" w:type="dxa"/>
              <w:right w:w="60" w:type="dxa"/>
            </w:tcMar>
          </w:tcPr>
          <w:p w:rsidR="003A6351" w:rsidRDefault="00C36679">
            <w:r>
              <w:rPr>
                <w:b/>
                <w:color w:val="10244B"/>
                <w:sz w:val="15"/>
              </w:rPr>
              <w:t>"Tooth 9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pink-</w:t>
            </w:r>
            <w:r>
              <w:rPr>
                <w:sz w:val="15"/>
              </w:rPr>
              <w:lastRenderedPageBreak/>
              <w:t>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lastRenderedPageBreak/>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9 (</w:t>
            </w:r>
            <w:r>
              <w:rPr>
                <w:b/>
                <w:color w:val="0F172A"/>
                <w:sz w:val="15"/>
              </w:rPr>
              <w:t>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935</w:t>
            </w:r>
          </w:p>
        </w:tc>
        <w:tc>
          <w:tcPr>
            <w:tcW w:w="2016" w:type="dxa"/>
            <w:shd w:val="clear" w:color="auto" w:fill="FFFFFF"/>
            <w:tcMar>
              <w:top w:w="40" w:type="dxa"/>
              <w:left w:w="60" w:type="dxa"/>
              <w:bottom w:w="40" w:type="dxa"/>
              <w:right w:w="60" w:type="dxa"/>
            </w:tcMar>
          </w:tcPr>
          <w:p w:rsidR="003A6351" w:rsidRDefault="00C36679">
            <w:r>
              <w:rPr>
                <w:b/>
                <w:color w:val="10244B"/>
                <w:sz w:val="15"/>
              </w:rPr>
              <w:t>"Tooth 9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9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936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9 heavy subgingival calculus band </w:t>
            </w:r>
            <w:r>
              <w:rPr>
                <w:b/>
                <w:color w:val="10244B"/>
                <w:sz w:val="15"/>
              </w:rPr>
              <w:t>around cervical margin"</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9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937</w:t>
            </w:r>
          </w:p>
        </w:tc>
        <w:tc>
          <w:tcPr>
            <w:tcW w:w="2016" w:type="dxa"/>
            <w:shd w:val="clear" w:color="auto" w:fill="FFFFFF"/>
            <w:tcMar>
              <w:top w:w="40" w:type="dxa"/>
              <w:left w:w="60" w:type="dxa"/>
              <w:bottom w:w="40" w:type="dxa"/>
              <w:right w:w="60" w:type="dxa"/>
            </w:tcMar>
          </w:tcPr>
          <w:p w:rsidR="003A6351" w:rsidRDefault="00C36679">
            <w:r>
              <w:rPr>
                <w:b/>
                <w:color w:val="10244B"/>
                <w:sz w:val="15"/>
              </w:rPr>
              <w:t>"Tooth 9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 xml:space="preserve">Tooth #9 (Maxillary Left Central Incisor): Renders </w:t>
            </w:r>
            <w:r>
              <w:rPr>
                <w:sz w:val="15"/>
              </w:rPr>
              <w:t>open 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9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938</w:t>
            </w:r>
          </w:p>
        </w:tc>
        <w:tc>
          <w:tcPr>
            <w:tcW w:w="2016" w:type="dxa"/>
            <w:shd w:val="clear" w:color="auto" w:fill="F8FAFC"/>
            <w:tcMar>
              <w:top w:w="40" w:type="dxa"/>
              <w:left w:w="60" w:type="dxa"/>
              <w:bottom w:w="40" w:type="dxa"/>
              <w:right w:w="60" w:type="dxa"/>
            </w:tcMar>
          </w:tcPr>
          <w:p w:rsidR="003A6351" w:rsidRDefault="00C36679">
            <w:r>
              <w:rPr>
                <w:b/>
                <w:color w:val="10244B"/>
                <w:sz w:val="15"/>
              </w:rPr>
              <w:t>"Tooth 9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9 </w:t>
            </w:r>
            <w:r>
              <w:rPr>
                <w:b/>
                <w:color w:val="0F172A"/>
                <w:sz w:val="15"/>
              </w:rPr>
              <w:t>(Rotated)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939</w:t>
            </w:r>
          </w:p>
        </w:tc>
        <w:tc>
          <w:tcPr>
            <w:tcW w:w="2016" w:type="dxa"/>
            <w:shd w:val="clear" w:color="auto" w:fill="FFFFFF"/>
            <w:tcMar>
              <w:top w:w="40" w:type="dxa"/>
              <w:left w:w="60" w:type="dxa"/>
              <w:bottom w:w="40" w:type="dxa"/>
              <w:right w:w="60" w:type="dxa"/>
            </w:tcMar>
          </w:tcPr>
          <w:p w:rsidR="003A6351" w:rsidRDefault="00C36679">
            <w:r>
              <w:rPr>
                <w:b/>
                <w:color w:val="10244B"/>
                <w:sz w:val="15"/>
              </w:rPr>
              <w:t>"Tooth 9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#9 (Maxillary Left Central Incisor):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9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940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9 hairline enamel crack line without pulp </w:t>
            </w:r>
            <w:r>
              <w:rPr>
                <w:b/>
                <w:color w:val="10244B"/>
                <w:sz w:val="15"/>
              </w:rPr>
              <w:t>involvement"</w:t>
            </w:r>
          </w:p>
        </w:tc>
        <w:tc>
          <w:tcPr>
            <w:tcW w:w="2016" w:type="dxa"/>
            <w:shd w:val="clear" w:color="auto" w:fill="F8FAFC"/>
            <w:tcMar>
              <w:top w:w="40" w:type="dxa"/>
              <w:left w:w="60" w:type="dxa"/>
              <w:bottom w:w="40" w:type="dxa"/>
              <w:right w:w="60" w:type="dxa"/>
            </w:tcMar>
          </w:tcPr>
          <w:p w:rsidR="003A6351" w:rsidRDefault="00C36679">
            <w:r>
              <w:rPr>
                <w:sz w:val="15"/>
              </w:rPr>
              <w:t>Tooth #9 (Maxillary Left Central Incisor): Renders dark 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9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941</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 xml:space="preserve">Tooth #10 (Maxillary Left Lateral Incisor): Assigns Roman 'I' </w:t>
            </w:r>
            <w:r>
              <w:rPr>
                <w:sz w:val="15"/>
              </w:rPr>
              <w:t>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10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942</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10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943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10 </w:t>
            </w:r>
            <w:r>
              <w:rPr>
                <w:b/>
                <w:color w:val="10244B"/>
                <w:sz w:val="15"/>
              </w:rPr>
              <w:t>grade 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Assigns Roman 'III'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10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944</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 xml:space="preserve">Tooth #10 </w:t>
            </w:r>
            <w:r>
              <w:rPr>
                <w:sz w:val="15"/>
              </w:rPr>
              <w:t>(Maxillary Left Lateral Incisor): Renders 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10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945</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 xml:space="preserve">Tooth #10 (Maxillary Left Lateral Incisor): Renders recession </w:t>
            </w:r>
            <w:r>
              <w:rPr>
                <w:sz w:val="15"/>
              </w:rPr>
              <w:t>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10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946</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heavy subgingival 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10 </w:t>
            </w:r>
            <w:r>
              <w:rPr>
                <w:b/>
                <w:color w:val="0F172A"/>
                <w:sz w:val="15"/>
              </w:rPr>
              <w:t>(Calculus)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947</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 open 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10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948</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 xml:space="preserve">Tooth </w:t>
            </w:r>
            <w:r>
              <w:rPr>
                <w:sz w:val="15"/>
              </w:rPr>
              <w:t>#10 (Maxillary Left Lateral Incisor): Renders 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10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949</w:t>
            </w:r>
          </w:p>
        </w:tc>
        <w:tc>
          <w:tcPr>
            <w:tcW w:w="2016" w:type="dxa"/>
            <w:shd w:val="clear" w:color="auto" w:fill="FFFFFF"/>
            <w:tcMar>
              <w:top w:w="40" w:type="dxa"/>
              <w:left w:w="60" w:type="dxa"/>
              <w:bottom w:w="40" w:type="dxa"/>
              <w:right w:w="60" w:type="dxa"/>
            </w:tcMar>
          </w:tcPr>
          <w:p w:rsidR="003A6351" w:rsidRDefault="00C36679">
            <w:r>
              <w:rPr>
                <w:b/>
                <w:color w:val="10244B"/>
                <w:sz w:val="15"/>
              </w:rPr>
              <w:t>"Tooth 10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#10 (Maxillary Left Lateral Incisor): Renders metallic silv</w:t>
            </w:r>
            <w:r>
              <w:rPr>
                <w:sz w:val="15"/>
              </w:rPr>
              <w:t>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10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950</w:t>
            </w:r>
          </w:p>
        </w:tc>
        <w:tc>
          <w:tcPr>
            <w:tcW w:w="2016" w:type="dxa"/>
            <w:shd w:val="clear" w:color="auto" w:fill="F8FAFC"/>
            <w:tcMar>
              <w:top w:w="40" w:type="dxa"/>
              <w:left w:w="60" w:type="dxa"/>
              <w:bottom w:w="40" w:type="dxa"/>
              <w:right w:w="60" w:type="dxa"/>
            </w:tcMar>
          </w:tcPr>
          <w:p w:rsidR="003A6351" w:rsidRDefault="00C36679">
            <w:r>
              <w:rPr>
                <w:b/>
                <w:color w:val="10244B"/>
                <w:sz w:val="15"/>
              </w:rPr>
              <w:t>"Tooth 10 hairline enamel 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Tooth #10 (Maxillary Left Lateral Incisor): Renders dark 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10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951</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Assigns Roman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11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lastRenderedPageBreak/>
              <w:t>952</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 xml:space="preserve">Tooth #11 (Maxillary Left Canine): </w:t>
            </w:r>
            <w:r>
              <w:rPr>
                <w:sz w:val="15"/>
              </w:rPr>
              <w:t>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11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953</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grade 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Assigns Roman 'III'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11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954</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11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955</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11 4mm severe gingival </w:t>
            </w:r>
            <w:r>
              <w:rPr>
                <w:b/>
                <w:color w:val="10244B"/>
                <w:sz w:val="15"/>
              </w:rPr>
              <w:t>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11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956</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heavy subgingival 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w:t>
            </w:r>
            <w:r>
              <w:rPr>
                <w:sz w:val="15"/>
              </w:rPr>
              <w:t xml:space="preserve">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11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957</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Tooth #11 (Maxillary Left Canine): Renders open 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11 (Furcation</w:t>
            </w:r>
            <w:r>
              <w:rPr>
                <w:b/>
                <w:color w:val="0F172A"/>
                <w:sz w:val="15"/>
              </w:rPr>
              <w:t xml:space="preserve">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958</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Tooth #11 (Maxillary Left Canine): Renders 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11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959</w:t>
            </w:r>
          </w:p>
        </w:tc>
        <w:tc>
          <w:tcPr>
            <w:tcW w:w="2016" w:type="dxa"/>
            <w:shd w:val="clear" w:color="auto" w:fill="FFFFFF"/>
            <w:tcMar>
              <w:top w:w="40" w:type="dxa"/>
              <w:left w:w="60" w:type="dxa"/>
              <w:bottom w:w="40" w:type="dxa"/>
              <w:right w:w="60" w:type="dxa"/>
            </w:tcMar>
          </w:tcPr>
          <w:p w:rsidR="003A6351" w:rsidRDefault="00C36679">
            <w:r>
              <w:rPr>
                <w:b/>
                <w:color w:val="10244B"/>
                <w:sz w:val="15"/>
              </w:rPr>
              <w:t>"Tooth 11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 xml:space="preserve">Tooth #11 </w:t>
            </w:r>
            <w:r>
              <w:rPr>
                <w:sz w:val="15"/>
              </w:rPr>
              <w:t>(Maxillary Left Canine):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11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960</w:t>
            </w:r>
          </w:p>
        </w:tc>
        <w:tc>
          <w:tcPr>
            <w:tcW w:w="2016" w:type="dxa"/>
            <w:shd w:val="clear" w:color="auto" w:fill="F8FAFC"/>
            <w:tcMar>
              <w:top w:w="40" w:type="dxa"/>
              <w:left w:w="60" w:type="dxa"/>
              <w:bottom w:w="40" w:type="dxa"/>
              <w:right w:w="60" w:type="dxa"/>
            </w:tcMar>
          </w:tcPr>
          <w:p w:rsidR="003A6351" w:rsidRDefault="00C36679">
            <w:r>
              <w:rPr>
                <w:b/>
                <w:color w:val="10244B"/>
                <w:sz w:val="15"/>
              </w:rPr>
              <w:t>"Tooth 11 hairline enamel 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 xml:space="preserve">Tooth #11 (Maxillary Left Canine): Renders dark red crack line (#7A1626) </w:t>
            </w:r>
            <w:r>
              <w:rPr>
                <w:sz w:val="15"/>
              </w:rPr>
              <w:t>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11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961</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Assigns Roman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12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962</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12 grade 2 mobility with 3mm bone </w:t>
            </w:r>
            <w:r>
              <w:rPr>
                <w:b/>
                <w:color w:val="10244B"/>
                <w:sz w:val="15"/>
              </w:rPr>
              <w:t>loss"</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12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963</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grade 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 xml:space="preserve">Tooth #12 (Maxillary Left 1st Premolar): Assigns Roman </w:t>
            </w:r>
            <w:r>
              <w:rPr>
                <w:sz w:val="15"/>
              </w:rPr>
              <w:t>'III'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12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964</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 xml:space="preserve">12 </w:t>
            </w:r>
            <w:r>
              <w:rPr>
                <w:b/>
                <w:color w:val="0F172A"/>
                <w:sz w:val="15"/>
              </w:rPr>
              <w:t>(Recession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965</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12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966</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12 heavy subgingival calculus band </w:t>
            </w:r>
            <w:r>
              <w:rPr>
                <w:b/>
                <w:color w:val="10244B"/>
                <w:sz w:val="15"/>
              </w:rPr>
              <w:t>around cervical margin"</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12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967</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 xml:space="preserve">Tooth #12 (Maxillary Left 1st Premolar): Renders open </w:t>
            </w:r>
            <w:r>
              <w:rPr>
                <w:sz w:val="15"/>
              </w:rPr>
              <w:t>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12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968</w:t>
            </w:r>
          </w:p>
        </w:tc>
        <w:tc>
          <w:tcPr>
            <w:tcW w:w="2016" w:type="dxa"/>
            <w:shd w:val="clear" w:color="auto" w:fill="F8FAFC"/>
            <w:tcMar>
              <w:top w:w="40" w:type="dxa"/>
              <w:left w:w="60" w:type="dxa"/>
              <w:bottom w:w="40" w:type="dxa"/>
              <w:right w:w="60" w:type="dxa"/>
            </w:tcMar>
          </w:tcPr>
          <w:p w:rsidR="003A6351" w:rsidRDefault="00C36679">
            <w:r>
              <w:rPr>
                <w:b/>
                <w:color w:val="10244B"/>
                <w:sz w:val="15"/>
              </w:rPr>
              <w:t>"Tooth 12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Tooth #12 (Maxillary Left 1st Premolar): Renders 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12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969</w:t>
            </w:r>
          </w:p>
        </w:tc>
        <w:tc>
          <w:tcPr>
            <w:tcW w:w="2016" w:type="dxa"/>
            <w:shd w:val="clear" w:color="auto" w:fill="FFFFFF"/>
            <w:tcMar>
              <w:top w:w="40" w:type="dxa"/>
              <w:left w:w="60" w:type="dxa"/>
              <w:bottom w:w="40" w:type="dxa"/>
              <w:right w:w="60" w:type="dxa"/>
            </w:tcMar>
          </w:tcPr>
          <w:p w:rsidR="003A6351" w:rsidRDefault="00C36679">
            <w:r>
              <w:rPr>
                <w:b/>
                <w:color w:val="10244B"/>
                <w:sz w:val="15"/>
              </w:rPr>
              <w:t>"Tooth 12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#12 (Maxillary Left 1st Premolar):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12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970</w:t>
            </w:r>
          </w:p>
        </w:tc>
        <w:tc>
          <w:tcPr>
            <w:tcW w:w="2016" w:type="dxa"/>
            <w:shd w:val="clear" w:color="auto" w:fill="F8FAFC"/>
            <w:tcMar>
              <w:top w:w="40" w:type="dxa"/>
              <w:left w:w="60" w:type="dxa"/>
              <w:bottom w:w="40" w:type="dxa"/>
              <w:right w:w="60" w:type="dxa"/>
            </w:tcMar>
          </w:tcPr>
          <w:p w:rsidR="003A6351" w:rsidRDefault="00C36679">
            <w:r>
              <w:rPr>
                <w:b/>
                <w:color w:val="10244B"/>
                <w:sz w:val="15"/>
              </w:rPr>
              <w:t xml:space="preserve">"Tooth 12 hairline enamel crack line without pulp </w:t>
            </w:r>
            <w:r>
              <w:rPr>
                <w:b/>
                <w:color w:val="10244B"/>
                <w:sz w:val="15"/>
              </w:rPr>
              <w:lastRenderedPageBreak/>
              <w:t>involvement"</w:t>
            </w:r>
          </w:p>
        </w:tc>
        <w:tc>
          <w:tcPr>
            <w:tcW w:w="2016" w:type="dxa"/>
            <w:shd w:val="clear" w:color="auto" w:fill="F8FAFC"/>
            <w:tcMar>
              <w:top w:w="40" w:type="dxa"/>
              <w:left w:w="60" w:type="dxa"/>
              <w:bottom w:w="40" w:type="dxa"/>
              <w:right w:w="60" w:type="dxa"/>
            </w:tcMar>
          </w:tcPr>
          <w:p w:rsidR="003A6351" w:rsidRDefault="00C36679">
            <w:r>
              <w:rPr>
                <w:sz w:val="15"/>
              </w:rPr>
              <w:lastRenderedPageBreak/>
              <w:t xml:space="preserve">Tooth #12 (Maxillary Left 1st Premolar): Renders dark </w:t>
            </w:r>
            <w:r>
              <w:rPr>
                <w:sz w:val="15"/>
              </w:rPr>
              <w:lastRenderedPageBreak/>
              <w:t>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lastRenderedPageBreak/>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12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971</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 xml:space="preserve">Tooth #13 (Maxillary Left 2nd Premolar): Assigns Roman 'I' mobility </w:t>
            </w:r>
            <w:r>
              <w:rPr>
                <w:sz w:val="15"/>
              </w:rPr>
              <w:t>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13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972</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13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973</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13 grade 3 </w:t>
            </w:r>
            <w:r>
              <w:rPr>
                <w:b/>
                <w:color w:val="10244B"/>
                <w:sz w:val="15"/>
              </w:rPr>
              <w:t>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Assigns Roman 'III'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13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974</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 xml:space="preserve">Tooth #13 (Maxillary </w:t>
            </w:r>
            <w:r>
              <w:rPr>
                <w:sz w:val="15"/>
              </w:rPr>
              <w:t>Left 2nd Premolar): Renders 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13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975</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 xml:space="preserve">Tooth #13 (Maxillary Left 2nd Premolar): Renders recession line (#E0665A) </w:t>
            </w:r>
            <w:r>
              <w:rPr>
                <w:sz w:val="15"/>
              </w:rPr>
              <w:t>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13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976</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heavy subgingival 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13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977</w:t>
            </w:r>
          </w:p>
        </w:tc>
        <w:tc>
          <w:tcPr>
            <w:tcW w:w="2016" w:type="dxa"/>
            <w:shd w:val="clear" w:color="auto" w:fill="FFFFFF"/>
            <w:tcMar>
              <w:top w:w="40" w:type="dxa"/>
              <w:left w:w="60" w:type="dxa"/>
              <w:bottom w:w="40" w:type="dxa"/>
              <w:right w:w="60" w:type="dxa"/>
            </w:tcMar>
          </w:tcPr>
          <w:p w:rsidR="003A6351" w:rsidRDefault="00C36679">
            <w:r>
              <w:rPr>
                <w:b/>
                <w:color w:val="10244B"/>
                <w:sz w:val="15"/>
              </w:rPr>
              <w:t>"Tooth 13</w:t>
            </w:r>
            <w:r>
              <w:rPr>
                <w:b/>
                <w:color w:val="10244B"/>
                <w:sz w:val="15"/>
              </w:rPr>
              <w:t xml:space="preserve">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Tooth #13 (Maxillary Left 2nd Premolar): Renders open 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13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978</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w:t>
            </w:r>
            <w:r>
              <w:rPr>
                <w:sz w:val="15"/>
              </w:rPr>
              <w:t>ar): Renders 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13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979</w:t>
            </w:r>
          </w:p>
        </w:tc>
        <w:tc>
          <w:tcPr>
            <w:tcW w:w="2016" w:type="dxa"/>
            <w:shd w:val="clear" w:color="auto" w:fill="FFFFFF"/>
            <w:tcMar>
              <w:top w:w="40" w:type="dxa"/>
              <w:left w:w="60" w:type="dxa"/>
              <w:bottom w:w="40" w:type="dxa"/>
              <w:right w:w="60" w:type="dxa"/>
            </w:tcMar>
          </w:tcPr>
          <w:p w:rsidR="003A6351" w:rsidRDefault="00C36679">
            <w:r>
              <w:rPr>
                <w:b/>
                <w:color w:val="10244B"/>
                <w:sz w:val="15"/>
              </w:rPr>
              <w:t>"Tooth 13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 xml:space="preserve">Tooth #13 (Maxillary Left 2nd Premolar): Renders metallic silver bracket square (#C0C0C0) at </w:t>
            </w:r>
            <w:r>
              <w:rPr>
                <w:sz w:val="15"/>
              </w:rPr>
              <w:t>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13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980</w:t>
            </w:r>
          </w:p>
        </w:tc>
        <w:tc>
          <w:tcPr>
            <w:tcW w:w="2016" w:type="dxa"/>
            <w:shd w:val="clear" w:color="auto" w:fill="F8FAFC"/>
            <w:tcMar>
              <w:top w:w="40" w:type="dxa"/>
              <w:left w:w="60" w:type="dxa"/>
              <w:bottom w:w="40" w:type="dxa"/>
              <w:right w:w="60" w:type="dxa"/>
            </w:tcMar>
          </w:tcPr>
          <w:p w:rsidR="003A6351" w:rsidRDefault="00C36679">
            <w:r>
              <w:rPr>
                <w:b/>
                <w:color w:val="10244B"/>
                <w:sz w:val="15"/>
              </w:rPr>
              <w:t>"Tooth 13 hairline enamel 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Tooth #13 (Maxillary Left 2nd Premolar): Renders dark 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13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981</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grade 1 mobility with</w:t>
            </w:r>
            <w:r>
              <w:rPr>
                <w:b/>
                <w:color w:val="10244B"/>
                <w:sz w:val="15"/>
              </w:rPr>
              <w:t xml:space="preserve"> physiologic fremitus"</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Assigns Roman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14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982</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Assigns Roman 'II' mobility badge</w:t>
            </w:r>
            <w:r>
              <w:rPr>
                <w:sz w:val="15"/>
              </w:rPr>
              <w:t xml:space="preserv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14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983</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grade 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Assigns Roman 'III' mobility badge (#DC2626)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14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984</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14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985</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14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986</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heavy subgingival 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 xml:space="preserve">Tooth #14 (Maxillary Left 1st Molar): Renders yellow-brown </w:t>
            </w:r>
            <w:r>
              <w:rPr>
                <w:sz w:val="15"/>
              </w:rPr>
              <w:t>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14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987</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Tooth #14 (Maxillary Left 1st Molar): Renders open triangle furcation icon at 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14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988</w:t>
            </w:r>
          </w:p>
        </w:tc>
        <w:tc>
          <w:tcPr>
            <w:tcW w:w="2016" w:type="dxa"/>
            <w:shd w:val="clear" w:color="auto" w:fill="F8FAFC"/>
            <w:tcMar>
              <w:top w:w="40" w:type="dxa"/>
              <w:left w:w="60" w:type="dxa"/>
              <w:bottom w:w="40" w:type="dxa"/>
              <w:right w:w="60" w:type="dxa"/>
            </w:tcMar>
          </w:tcPr>
          <w:p w:rsidR="003A6351" w:rsidRDefault="00C36679">
            <w:r>
              <w:rPr>
                <w:b/>
                <w:color w:val="10244B"/>
                <w:sz w:val="15"/>
              </w:rPr>
              <w:t>"Tooth 14</w:t>
            </w:r>
            <w:r>
              <w:rPr>
                <w:b/>
                <w:color w:val="10244B"/>
                <w:sz w:val="15"/>
              </w:rPr>
              <w:t xml:space="preserve">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14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lastRenderedPageBreak/>
              <w:t>989</w:t>
            </w:r>
          </w:p>
        </w:tc>
        <w:tc>
          <w:tcPr>
            <w:tcW w:w="2016" w:type="dxa"/>
            <w:shd w:val="clear" w:color="auto" w:fill="FFFFFF"/>
            <w:tcMar>
              <w:top w:w="40" w:type="dxa"/>
              <w:left w:w="60" w:type="dxa"/>
              <w:bottom w:w="40" w:type="dxa"/>
              <w:right w:w="60" w:type="dxa"/>
            </w:tcMar>
          </w:tcPr>
          <w:p w:rsidR="003A6351" w:rsidRDefault="00C36679">
            <w:r>
              <w:rPr>
                <w:b/>
                <w:color w:val="10244B"/>
                <w:sz w:val="15"/>
              </w:rPr>
              <w:t>"Tooth 14 orthodontic 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#14 (Maxillary Left 1st M</w:t>
            </w:r>
            <w:r>
              <w:rPr>
                <w:sz w:val="15"/>
              </w:rPr>
              <w:t>olar):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14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990</w:t>
            </w:r>
          </w:p>
        </w:tc>
        <w:tc>
          <w:tcPr>
            <w:tcW w:w="2016" w:type="dxa"/>
            <w:shd w:val="clear" w:color="auto" w:fill="F8FAFC"/>
            <w:tcMar>
              <w:top w:w="40" w:type="dxa"/>
              <w:left w:w="60" w:type="dxa"/>
              <w:bottom w:w="40" w:type="dxa"/>
              <w:right w:w="60" w:type="dxa"/>
            </w:tcMar>
          </w:tcPr>
          <w:p w:rsidR="003A6351" w:rsidRDefault="00C36679">
            <w:r>
              <w:rPr>
                <w:b/>
                <w:color w:val="10244B"/>
                <w:sz w:val="15"/>
              </w:rPr>
              <w:t>"Tooth 14 hairline enamel 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Tooth #14 (Maxillary Left 1st Molar): Renders dark 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14 (Crack)</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991</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grade 1 mobility with physiologic fremitus"</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Assigns Roman 'I' mobility badge (#22C55E).</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15 (Mobility 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992</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grade 2 mobility with 3mm bone loss"</w:t>
            </w:r>
          </w:p>
        </w:tc>
        <w:tc>
          <w:tcPr>
            <w:tcW w:w="2016" w:type="dxa"/>
            <w:shd w:val="clear" w:color="auto" w:fill="F8FAFC"/>
            <w:tcMar>
              <w:top w:w="40" w:type="dxa"/>
              <w:left w:w="60" w:type="dxa"/>
              <w:bottom w:w="40" w:type="dxa"/>
              <w:right w:w="60" w:type="dxa"/>
            </w:tcMar>
          </w:tcPr>
          <w:p w:rsidR="003A6351" w:rsidRDefault="00C36679">
            <w:r>
              <w:rPr>
                <w:sz w:val="15"/>
              </w:rPr>
              <w:t xml:space="preserve">Tooth #15 </w:t>
            </w:r>
            <w:r>
              <w:rPr>
                <w:sz w:val="15"/>
              </w:rPr>
              <w:t>(Maxillary Left 2nd Molar): Assigns Roman 'II' mobility badge (#F59E0B) + bone loss tag.</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15 (Mobility II)</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993</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grade 3 mobility with depressibility in socket"</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Assigns Roman 'III' mobility badge (#</w:t>
            </w:r>
            <w:r>
              <w:rPr>
                <w:sz w:val="15"/>
              </w:rPr>
              <w:t>DC2626) + hopeless prognosis.</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15 (Mobility III)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994</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2mm gingival recession on facial surface"</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pink-red recession line (#E0665A) with '2mm' label.</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15 (Recession 2mm)</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995</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4mm severe gingival recession with root sensitivity"</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recession line (#E0665A) with '4mm' marker.</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15 (Recession 4mm)</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996</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heavy subgingival calculus band around cervical margin"</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yellow-brown calculus deposit band (#B08D3E).</w:t>
            </w:r>
          </w:p>
        </w:tc>
        <w:tc>
          <w:tcPr>
            <w:tcW w:w="2016" w:type="dxa"/>
            <w:shd w:val="clear" w:color="auto" w:fill="F8FAFC"/>
            <w:tcMar>
              <w:top w:w="40" w:type="dxa"/>
              <w:left w:w="60" w:type="dxa"/>
              <w:bottom w:w="40" w:type="dxa"/>
              <w:right w:w="60" w:type="dxa"/>
            </w:tcMar>
          </w:tcPr>
          <w:p w:rsidR="003A6351" w:rsidRDefault="00C36679">
            <w:r>
              <w:rPr>
                <w:b/>
                <w:color w:val="4A7CD2"/>
                <w:sz w:val="15"/>
              </w:rPr>
              <w:t>Periodontal</w:t>
            </w:r>
          </w:p>
        </w:tc>
        <w:tc>
          <w:tcPr>
            <w:tcW w:w="2016" w:type="dxa"/>
            <w:shd w:val="clear" w:color="auto" w:fill="F8FAFC"/>
            <w:tcMar>
              <w:top w:w="40" w:type="dxa"/>
              <w:left w:w="60" w:type="dxa"/>
              <w:bottom w:w="40" w:type="dxa"/>
              <w:right w:w="60" w:type="dxa"/>
            </w:tcMar>
          </w:tcPr>
          <w:p w:rsidR="003A6351" w:rsidRDefault="00C36679">
            <w:r>
              <w:rPr>
                <w:b/>
                <w:color w:val="0F172A"/>
                <w:sz w:val="15"/>
              </w:rPr>
              <w:t>15 (Calculus)</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997</w:t>
            </w:r>
          </w:p>
        </w:tc>
        <w:tc>
          <w:tcPr>
            <w:tcW w:w="2016" w:type="dxa"/>
            <w:shd w:val="clear" w:color="auto" w:fill="FFFFFF"/>
            <w:tcMar>
              <w:top w:w="40" w:type="dxa"/>
              <w:left w:w="60" w:type="dxa"/>
              <w:bottom w:w="40" w:type="dxa"/>
              <w:right w:w="60" w:type="dxa"/>
            </w:tcMar>
          </w:tcPr>
          <w:p w:rsidR="003A6351" w:rsidRDefault="00C36679">
            <w:r>
              <w:rPr>
                <w:b/>
                <w:color w:val="10244B"/>
                <w:sz w:val="15"/>
              </w:rPr>
              <w:t>"Tooth 15 class II furcation defect on buccal root"</w:t>
            </w:r>
          </w:p>
        </w:tc>
        <w:tc>
          <w:tcPr>
            <w:tcW w:w="2016" w:type="dxa"/>
            <w:shd w:val="clear" w:color="auto" w:fill="FFFFFF"/>
            <w:tcMar>
              <w:top w:w="40" w:type="dxa"/>
              <w:left w:w="60" w:type="dxa"/>
              <w:bottom w:w="40" w:type="dxa"/>
              <w:right w:w="60" w:type="dxa"/>
            </w:tcMar>
          </w:tcPr>
          <w:p w:rsidR="003A6351" w:rsidRDefault="00C36679">
            <w:r>
              <w:rPr>
                <w:sz w:val="15"/>
              </w:rPr>
              <w:t xml:space="preserve">Tooth #15 (Maxillary Left 2nd Molar): Renders open triangle furcation icon at </w:t>
            </w:r>
            <w:r>
              <w:rPr>
                <w:sz w:val="15"/>
              </w:rPr>
              <w:t>root bifurcation.</w:t>
            </w:r>
          </w:p>
        </w:tc>
        <w:tc>
          <w:tcPr>
            <w:tcW w:w="2016" w:type="dxa"/>
            <w:shd w:val="clear" w:color="auto" w:fill="FFFFFF"/>
            <w:tcMar>
              <w:top w:w="40" w:type="dxa"/>
              <w:left w:w="60" w:type="dxa"/>
              <w:bottom w:w="40" w:type="dxa"/>
              <w:right w:w="60" w:type="dxa"/>
            </w:tcMar>
          </w:tcPr>
          <w:p w:rsidR="003A6351" w:rsidRDefault="00C36679">
            <w:r>
              <w:rPr>
                <w:b/>
                <w:color w:val="4A7CD2"/>
                <w:sz w:val="15"/>
              </w:rPr>
              <w:t>Periodontal</w:t>
            </w:r>
          </w:p>
        </w:tc>
        <w:tc>
          <w:tcPr>
            <w:tcW w:w="2016" w:type="dxa"/>
            <w:shd w:val="clear" w:color="auto" w:fill="FFFFFF"/>
            <w:tcMar>
              <w:top w:w="40" w:type="dxa"/>
              <w:left w:w="60" w:type="dxa"/>
              <w:bottom w:w="40" w:type="dxa"/>
              <w:right w:w="60" w:type="dxa"/>
            </w:tcMar>
          </w:tcPr>
          <w:p w:rsidR="003A6351" w:rsidRDefault="00C36679">
            <w:r>
              <w:rPr>
                <w:b/>
                <w:color w:val="0F172A"/>
                <w:sz w:val="15"/>
              </w:rPr>
              <w:t>15 (Furcation II)</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998</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45 degree mesiopalatal rotation"</w:t>
            </w:r>
          </w:p>
        </w:tc>
        <w:tc>
          <w:tcPr>
            <w:tcW w:w="2016" w:type="dxa"/>
            <w:shd w:val="clear" w:color="auto" w:fill="F8FAFC"/>
            <w:tcMar>
              <w:top w:w="40" w:type="dxa"/>
              <w:left w:w="60" w:type="dxa"/>
              <w:bottom w:w="40" w:type="dxa"/>
              <w:right w:w="60" w:type="dxa"/>
            </w:tcMar>
          </w:tcPr>
          <w:p w:rsidR="003A6351" w:rsidRDefault="00C36679">
            <w:r>
              <w:rPr>
                <w:sz w:val="15"/>
              </w:rPr>
              <w:t>Tooth #15 (Maxillary Left 2nd Molar): Renders rotated tooth orientation + blue curved arrow (#3B82F6).</w:t>
            </w:r>
          </w:p>
        </w:tc>
        <w:tc>
          <w:tcPr>
            <w:tcW w:w="2016" w:type="dxa"/>
            <w:shd w:val="clear" w:color="auto" w:fill="F8FAFC"/>
            <w:tcMar>
              <w:top w:w="40" w:type="dxa"/>
              <w:left w:w="60" w:type="dxa"/>
              <w:bottom w:w="40" w:type="dxa"/>
              <w:right w:w="60" w:type="dxa"/>
            </w:tcMar>
          </w:tcPr>
          <w:p w:rsidR="003A6351" w:rsidRDefault="00C36679">
            <w:r>
              <w:rPr>
                <w:b/>
                <w:color w:val="4A7CD2"/>
                <w:sz w:val="15"/>
              </w:rPr>
              <w:t>Developmental</w:t>
            </w:r>
          </w:p>
        </w:tc>
        <w:tc>
          <w:tcPr>
            <w:tcW w:w="2016" w:type="dxa"/>
            <w:shd w:val="clear" w:color="auto" w:fill="F8FAFC"/>
            <w:tcMar>
              <w:top w:w="40" w:type="dxa"/>
              <w:left w:w="60" w:type="dxa"/>
              <w:bottom w:w="40" w:type="dxa"/>
              <w:right w:w="60" w:type="dxa"/>
            </w:tcMar>
          </w:tcPr>
          <w:p w:rsidR="003A6351" w:rsidRDefault="00C36679">
            <w:r>
              <w:rPr>
                <w:b/>
                <w:color w:val="0F172A"/>
                <w:sz w:val="15"/>
              </w:rPr>
              <w:t>15 (Rotated)</w:t>
            </w:r>
          </w:p>
        </w:tc>
      </w:tr>
      <w:tr w:rsidR="003A6351">
        <w:trPr>
          <w:jc w:val="center"/>
        </w:trPr>
        <w:tc>
          <w:tcPr>
            <w:tcW w:w="2016" w:type="dxa"/>
            <w:shd w:val="clear" w:color="auto" w:fill="FFFFFF"/>
            <w:tcMar>
              <w:top w:w="40" w:type="dxa"/>
              <w:left w:w="60" w:type="dxa"/>
              <w:bottom w:w="40" w:type="dxa"/>
              <w:right w:w="60" w:type="dxa"/>
            </w:tcMar>
          </w:tcPr>
          <w:p w:rsidR="003A6351" w:rsidRDefault="00C36679">
            <w:pPr>
              <w:jc w:val="center"/>
            </w:pPr>
            <w:r>
              <w:rPr>
                <w:b/>
                <w:sz w:val="15"/>
              </w:rPr>
              <w:t>999</w:t>
            </w:r>
          </w:p>
        </w:tc>
        <w:tc>
          <w:tcPr>
            <w:tcW w:w="2016" w:type="dxa"/>
            <w:shd w:val="clear" w:color="auto" w:fill="FFFFFF"/>
            <w:tcMar>
              <w:top w:w="40" w:type="dxa"/>
              <w:left w:w="60" w:type="dxa"/>
              <w:bottom w:w="40" w:type="dxa"/>
              <w:right w:w="60" w:type="dxa"/>
            </w:tcMar>
          </w:tcPr>
          <w:p w:rsidR="003A6351" w:rsidRDefault="00C36679">
            <w:r>
              <w:rPr>
                <w:b/>
                <w:color w:val="10244B"/>
                <w:sz w:val="15"/>
              </w:rPr>
              <w:t xml:space="preserve">"Tooth 15 orthodontic </w:t>
            </w:r>
            <w:r>
              <w:rPr>
                <w:b/>
                <w:color w:val="10244B"/>
                <w:sz w:val="15"/>
              </w:rPr>
              <w:t>bracket bonded on facial surface"</w:t>
            </w:r>
          </w:p>
        </w:tc>
        <w:tc>
          <w:tcPr>
            <w:tcW w:w="2016" w:type="dxa"/>
            <w:shd w:val="clear" w:color="auto" w:fill="FFFFFF"/>
            <w:tcMar>
              <w:top w:w="40" w:type="dxa"/>
              <w:left w:w="60" w:type="dxa"/>
              <w:bottom w:w="40" w:type="dxa"/>
              <w:right w:w="60" w:type="dxa"/>
            </w:tcMar>
          </w:tcPr>
          <w:p w:rsidR="003A6351" w:rsidRDefault="00C36679">
            <w:r>
              <w:rPr>
                <w:sz w:val="15"/>
              </w:rPr>
              <w:t>Tooth #15 (Maxillary Left 2nd Molar): Renders metallic silver bracket square (#C0C0C0) at facial center.</w:t>
            </w:r>
          </w:p>
        </w:tc>
        <w:tc>
          <w:tcPr>
            <w:tcW w:w="2016" w:type="dxa"/>
            <w:shd w:val="clear" w:color="auto" w:fill="FFFFFF"/>
            <w:tcMar>
              <w:top w:w="40" w:type="dxa"/>
              <w:left w:w="60" w:type="dxa"/>
              <w:bottom w:w="40" w:type="dxa"/>
              <w:right w:w="60" w:type="dxa"/>
            </w:tcMar>
          </w:tcPr>
          <w:p w:rsidR="003A6351" w:rsidRDefault="00C36679">
            <w:r>
              <w:rPr>
                <w:b/>
                <w:color w:val="4A7CD2"/>
                <w:sz w:val="15"/>
              </w:rPr>
              <w:t>Appliance</w:t>
            </w:r>
          </w:p>
        </w:tc>
        <w:tc>
          <w:tcPr>
            <w:tcW w:w="2016" w:type="dxa"/>
            <w:shd w:val="clear" w:color="auto" w:fill="FFFFFF"/>
            <w:tcMar>
              <w:top w:w="40" w:type="dxa"/>
              <w:left w:w="60" w:type="dxa"/>
              <w:bottom w:w="40" w:type="dxa"/>
              <w:right w:w="60" w:type="dxa"/>
            </w:tcMar>
          </w:tcPr>
          <w:p w:rsidR="003A6351" w:rsidRDefault="00C36679">
            <w:r>
              <w:rPr>
                <w:b/>
                <w:color w:val="0F172A"/>
                <w:sz w:val="15"/>
              </w:rPr>
              <w:t>15 (Bracket)</w:t>
            </w:r>
          </w:p>
        </w:tc>
      </w:tr>
      <w:tr w:rsidR="003A6351">
        <w:trPr>
          <w:jc w:val="center"/>
        </w:trPr>
        <w:tc>
          <w:tcPr>
            <w:tcW w:w="2016" w:type="dxa"/>
            <w:shd w:val="clear" w:color="auto" w:fill="F8FAFC"/>
            <w:tcMar>
              <w:top w:w="40" w:type="dxa"/>
              <w:left w:w="60" w:type="dxa"/>
              <w:bottom w:w="40" w:type="dxa"/>
              <w:right w:w="60" w:type="dxa"/>
            </w:tcMar>
          </w:tcPr>
          <w:p w:rsidR="003A6351" w:rsidRDefault="00C36679">
            <w:pPr>
              <w:jc w:val="center"/>
            </w:pPr>
            <w:r>
              <w:rPr>
                <w:b/>
                <w:sz w:val="15"/>
              </w:rPr>
              <w:t>1000</w:t>
            </w:r>
          </w:p>
        </w:tc>
        <w:tc>
          <w:tcPr>
            <w:tcW w:w="2016" w:type="dxa"/>
            <w:shd w:val="clear" w:color="auto" w:fill="F8FAFC"/>
            <w:tcMar>
              <w:top w:w="40" w:type="dxa"/>
              <w:left w:w="60" w:type="dxa"/>
              <w:bottom w:w="40" w:type="dxa"/>
              <w:right w:w="60" w:type="dxa"/>
            </w:tcMar>
          </w:tcPr>
          <w:p w:rsidR="003A6351" w:rsidRDefault="00C36679">
            <w:r>
              <w:rPr>
                <w:b/>
                <w:color w:val="10244B"/>
                <w:sz w:val="15"/>
              </w:rPr>
              <w:t>"Tooth 15 hairline enamel crack line without pulp involvement"</w:t>
            </w:r>
          </w:p>
        </w:tc>
        <w:tc>
          <w:tcPr>
            <w:tcW w:w="2016" w:type="dxa"/>
            <w:shd w:val="clear" w:color="auto" w:fill="F8FAFC"/>
            <w:tcMar>
              <w:top w:w="40" w:type="dxa"/>
              <w:left w:w="60" w:type="dxa"/>
              <w:bottom w:w="40" w:type="dxa"/>
              <w:right w:w="60" w:type="dxa"/>
            </w:tcMar>
          </w:tcPr>
          <w:p w:rsidR="003A6351" w:rsidRDefault="00C36679">
            <w:r>
              <w:rPr>
                <w:sz w:val="15"/>
              </w:rPr>
              <w:t>Tooth #15 (Maxillary Left</w:t>
            </w:r>
            <w:r>
              <w:rPr>
                <w:sz w:val="15"/>
              </w:rPr>
              <w:t xml:space="preserve"> 2nd Molar): Renders dark red crack line (#7A1626) across crown.</w:t>
            </w:r>
          </w:p>
        </w:tc>
        <w:tc>
          <w:tcPr>
            <w:tcW w:w="2016" w:type="dxa"/>
            <w:shd w:val="clear" w:color="auto" w:fill="F8FAFC"/>
            <w:tcMar>
              <w:top w:w="40" w:type="dxa"/>
              <w:left w:w="60" w:type="dxa"/>
              <w:bottom w:w="40" w:type="dxa"/>
              <w:right w:w="60" w:type="dxa"/>
            </w:tcMar>
          </w:tcPr>
          <w:p w:rsidR="003A6351" w:rsidRDefault="00C36679">
            <w:r>
              <w:rPr>
                <w:b/>
                <w:color w:val="4A7CD2"/>
                <w:sz w:val="15"/>
              </w:rPr>
              <w:t>Pathology</w:t>
            </w:r>
          </w:p>
        </w:tc>
        <w:tc>
          <w:tcPr>
            <w:tcW w:w="2016" w:type="dxa"/>
            <w:shd w:val="clear" w:color="auto" w:fill="F8FAFC"/>
            <w:tcMar>
              <w:top w:w="40" w:type="dxa"/>
              <w:left w:w="60" w:type="dxa"/>
              <w:bottom w:w="40" w:type="dxa"/>
              <w:right w:w="60" w:type="dxa"/>
            </w:tcMar>
          </w:tcPr>
          <w:p w:rsidR="003A6351" w:rsidRDefault="00C36679">
            <w:r>
              <w:rPr>
                <w:b/>
                <w:color w:val="0F172A"/>
                <w:sz w:val="15"/>
              </w:rPr>
              <w:t>15 (Crack)</w:t>
            </w:r>
          </w:p>
        </w:tc>
      </w:tr>
    </w:tbl>
    <w:p w:rsidR="003A6351" w:rsidRDefault="003A6351">
      <w:pPr>
        <w:spacing w:after="160"/>
      </w:pP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488"/>
        <w:gridCol w:w="2901"/>
        <w:gridCol w:w="3821"/>
        <w:gridCol w:w="1689"/>
      </w:tblGrid>
      <w:tr w:rsidR="00C36679" w:rsidRPr="00C36679" w:rsidTr="00C36679">
        <w:trPr>
          <w:gridAfter w:val="1"/>
          <w:tblHeader/>
          <w:tblCellSpacing w:w="15" w:type="dxa"/>
        </w:trPr>
        <w:tc>
          <w:tcPr>
            <w:tcW w:w="0" w:type="auto"/>
            <w:tcBorders>
              <w:top w:val="single" w:sz="2" w:space="0" w:color="auto"/>
              <w:left w:val="single" w:sz="6" w:space="0" w:color="auto"/>
              <w:bottom w:val="single" w:sz="6" w:space="0" w:color="auto"/>
              <w:right w:val="single" w:sz="6" w:space="0" w:color="auto"/>
            </w:tcBorders>
            <w:shd w:val="clear" w:color="auto" w:fill="181818"/>
            <w:vAlign w:val="center"/>
            <w:hideMark/>
          </w:tcPr>
          <w:p w:rsidR="00C36679" w:rsidRPr="00C36679" w:rsidRDefault="00C36679" w:rsidP="00C36679">
            <w:pPr>
              <w:spacing w:after="0" w:line="240" w:lineRule="auto"/>
              <w:rPr>
                <w:rFonts w:ascii="Segoe UI" w:eastAsia="Times New Roman" w:hAnsi="Segoe UI" w:cs="Segoe UI"/>
                <w:color w:val="CCCCCC"/>
                <w:sz w:val="20"/>
                <w:szCs w:val="20"/>
              </w:rPr>
            </w:pPr>
            <w:r w:rsidRPr="00C36679">
              <w:rPr>
                <w:rFonts w:ascii="Segoe UI" w:eastAsia="Times New Roman" w:hAnsi="Segoe UI" w:cs="Segoe UI"/>
                <w:color w:val="CCCCCC"/>
                <w:sz w:val="20"/>
                <w:szCs w:val="20"/>
              </w:rPr>
              <w:br/>
              <w:t>Category Name</w:t>
            </w:r>
          </w:p>
        </w:tc>
        <w:tc>
          <w:tcPr>
            <w:tcW w:w="0" w:type="auto"/>
            <w:tcBorders>
              <w:top w:val="single" w:sz="2" w:space="0" w:color="auto"/>
              <w:left w:val="single" w:sz="6" w:space="0" w:color="auto"/>
              <w:bottom w:val="single" w:sz="6" w:space="0" w:color="auto"/>
              <w:right w:val="single" w:sz="6" w:space="0" w:color="auto"/>
            </w:tcBorders>
            <w:shd w:val="clear" w:color="auto" w:fill="181818"/>
            <w:vAlign w:val="center"/>
            <w:hideMark/>
          </w:tcPr>
          <w:p w:rsidR="00C36679" w:rsidRPr="00C36679" w:rsidRDefault="00C36679" w:rsidP="00C36679">
            <w:pPr>
              <w:spacing w:after="0" w:line="240" w:lineRule="auto"/>
              <w:rPr>
                <w:rFonts w:ascii="Segoe UI" w:eastAsia="Times New Roman" w:hAnsi="Segoe UI" w:cs="Segoe UI"/>
                <w:color w:val="CCCCCC"/>
                <w:sz w:val="20"/>
                <w:szCs w:val="20"/>
              </w:rPr>
            </w:pPr>
            <w:r w:rsidRPr="00C36679">
              <w:rPr>
                <w:rFonts w:ascii="Segoe UI" w:eastAsia="Times New Roman" w:hAnsi="Segoe UI" w:cs="Segoe UI"/>
                <w:color w:val="CCCCCC"/>
                <w:sz w:val="20"/>
                <w:szCs w:val="20"/>
              </w:rPr>
              <w:t>Core Conditions</w:t>
            </w:r>
          </w:p>
        </w:tc>
        <w:tc>
          <w:tcPr>
            <w:tcW w:w="0" w:type="auto"/>
            <w:tcBorders>
              <w:top w:val="single" w:sz="2" w:space="0" w:color="auto"/>
              <w:left w:val="single" w:sz="6" w:space="0" w:color="auto"/>
              <w:bottom w:val="single" w:sz="6" w:space="0" w:color="auto"/>
              <w:right w:val="single" w:sz="2" w:space="0" w:color="auto"/>
            </w:tcBorders>
            <w:shd w:val="clear" w:color="auto" w:fill="181818"/>
            <w:vAlign w:val="center"/>
            <w:hideMark/>
          </w:tcPr>
          <w:p w:rsidR="00C36679" w:rsidRPr="00C36679" w:rsidRDefault="00C36679" w:rsidP="00C36679">
            <w:pPr>
              <w:spacing w:after="0" w:line="240" w:lineRule="auto"/>
              <w:jc w:val="center"/>
              <w:rPr>
                <w:rFonts w:ascii="Segoe UI" w:eastAsia="Times New Roman" w:hAnsi="Segoe UI" w:cs="Segoe UI"/>
                <w:color w:val="CCCCCC"/>
                <w:sz w:val="20"/>
                <w:szCs w:val="20"/>
              </w:rPr>
            </w:pPr>
            <w:r w:rsidRPr="00C36679">
              <w:rPr>
                <w:rFonts w:ascii="Segoe UI" w:eastAsia="Times New Roman" w:hAnsi="Segoe UI" w:cs="Segoe UI"/>
                <w:color w:val="CCCCCC"/>
                <w:sz w:val="20"/>
                <w:szCs w:val="20"/>
              </w:rPr>
              <w:t>Primary Color</w:t>
            </w:r>
          </w:p>
        </w:tc>
      </w:tr>
      <w:tr>
        <w:tc>
          <w:tcPr>
            <w:tcW w:type="dxa" w:w="1488"/>
            <w:tcMar>
              <w:top w:w="100" w:type="dxa"/>
              <w:bottom w:w="100" w:type="dxa"/>
              <w:left w:w="120" w:type="dxa"/>
              <w:right w:w="120" w:type="dxa"/>
            </w:tcMar>
          </w:tcPr>
          <w:p>
            <w:r>
              <w:rPr>
                <w:rFonts w:ascii="Calibri" w:hAnsi="Calibri"/>
                <w:b/>
                <w:sz w:val="19"/>
              </w:rPr>
              <w:t>1</w:t>
            </w:r>
          </w:p>
        </w:tc>
        <w:tc>
          <w:tcPr>
            <w:tcW w:type="dxa" w:w="2901"/>
            <w:tcMar>
              <w:top w:w="100" w:type="dxa"/>
              <w:bottom w:w="100" w:type="dxa"/>
              <w:left w:w="120" w:type="dxa"/>
              <w:right w:w="120" w:type="dxa"/>
            </w:tcMar>
          </w:tcPr>
          <w:p>
            <w:r>
              <w:rPr>
                <w:rFonts w:ascii="Calibri" w:hAnsi="Calibri"/>
                <w:b/>
                <w:sz w:val="19"/>
              </w:rPr>
              <w:t>🛠️ Restorative &amp; Operative</w:t>
            </w:r>
          </w:p>
        </w:tc>
        <w:tc>
          <w:tcPr>
            <w:tcW w:type="dxa" w:w="3821"/>
            <w:tcMar>
              <w:top w:w="100" w:type="dxa"/>
              <w:bottom w:w="100" w:type="dxa"/>
              <w:left w:w="120" w:type="dxa"/>
              <w:right w:w="120" w:type="dxa"/>
            </w:tcMar>
          </w:tcPr>
          <w:p>
            <w:r>
              <w:rPr>
                <w:rFonts w:ascii="Calibri" w:hAnsi="Calibri"/>
                <w:sz w:val="19"/>
              </w:rPr>
              <w:t>Composite Resin, Silver Amalgam, Glass Ionomer (GIC), Inlays/Onlays, Fissure Sealants</w:t>
            </w:r>
          </w:p>
        </w:tc>
        <w:tc>
          <w:tcPr>
            <w:tcW w:type="dxa" w:w="1689"/>
            <w:tcMar>
              <w:top w:w="100" w:type="dxa"/>
              <w:bottom w:w="100" w:type="dxa"/>
              <w:left w:w="120" w:type="dxa"/>
              <w:right w:w="120" w:type="dxa"/>
            </w:tcMar>
          </w:tcPr>
          <w:p>
            <w:r>
              <w:rPr>
                <w:rFonts w:ascii="Calibri" w:hAnsi="Calibri"/>
                <w:sz w:val="19"/>
              </w:rPr>
              <w:t>#2563EB (Blue)</w:t>
            </w:r>
          </w:p>
        </w:tc>
      </w:tr>
      <w:tr>
        <w:tc>
          <w:tcPr>
            <w:tcW w:type="dxa" w:w="1488"/>
            <w:tcMar>
              <w:top w:w="100" w:type="dxa"/>
              <w:bottom w:w="100" w:type="dxa"/>
              <w:left w:w="120" w:type="dxa"/>
              <w:right w:w="120" w:type="dxa"/>
            </w:tcMar>
          </w:tcPr>
          <w:p>
            <w:r>
              <w:rPr>
                <w:rFonts w:ascii="Calibri" w:hAnsi="Calibri"/>
                <w:b/>
                <w:sz w:val="19"/>
              </w:rPr>
              <w:t>2</w:t>
            </w:r>
          </w:p>
        </w:tc>
        <w:tc>
          <w:tcPr>
            <w:tcW w:type="dxa" w:w="2901"/>
            <w:tcMar>
              <w:top w:w="100" w:type="dxa"/>
              <w:bottom w:w="100" w:type="dxa"/>
              <w:left w:w="120" w:type="dxa"/>
              <w:right w:w="120" w:type="dxa"/>
            </w:tcMar>
          </w:tcPr>
          <w:p>
            <w:r>
              <w:rPr>
                <w:rFonts w:ascii="Calibri" w:hAnsi="Calibri"/>
                <w:b/>
                <w:sz w:val="19"/>
              </w:rPr>
              <w:t>🔴 Pathology &amp; Caries</w:t>
            </w:r>
          </w:p>
        </w:tc>
        <w:tc>
          <w:tcPr>
            <w:tcW w:type="dxa" w:w="3821"/>
            <w:tcMar>
              <w:top w:w="100" w:type="dxa"/>
              <w:bottom w:w="100" w:type="dxa"/>
              <w:left w:w="120" w:type="dxa"/>
              <w:right w:w="120" w:type="dxa"/>
            </w:tcMar>
          </w:tcPr>
          <w:p>
            <w:r>
              <w:rPr>
                <w:rFonts w:ascii="Calibri" w:hAnsi="Calibri"/>
                <w:sz w:val="19"/>
              </w:rPr>
              <w:t>Pit &amp; Fissure Caries, Cavitation, Interproximal Decay, Class V Cervical Lesions, Demineralization</w:t>
            </w:r>
          </w:p>
        </w:tc>
        <w:tc>
          <w:tcPr>
            <w:tcW w:type="dxa" w:w="1689"/>
            <w:tcMar>
              <w:top w:w="100" w:type="dxa"/>
              <w:bottom w:w="100" w:type="dxa"/>
              <w:left w:w="120" w:type="dxa"/>
              <w:right w:w="120" w:type="dxa"/>
            </w:tcMar>
          </w:tcPr>
          <w:p>
            <w:r>
              <w:rPr>
                <w:rFonts w:ascii="Calibri" w:hAnsi="Calibri"/>
                <w:sz w:val="19"/>
              </w:rPr>
              <w:t>#EF4444 (Red)</w:t>
            </w:r>
          </w:p>
        </w:tc>
      </w:tr>
      <w:tr>
        <w:tc>
          <w:tcPr>
            <w:tcW w:type="dxa" w:w="1488"/>
            <w:tcMar>
              <w:top w:w="100" w:type="dxa"/>
              <w:bottom w:w="100" w:type="dxa"/>
              <w:left w:w="120" w:type="dxa"/>
              <w:right w:w="120" w:type="dxa"/>
            </w:tcMar>
          </w:tcPr>
          <w:p>
            <w:r>
              <w:rPr>
                <w:rFonts w:ascii="Calibri" w:hAnsi="Calibri"/>
                <w:b/>
                <w:sz w:val="19"/>
              </w:rPr>
              <w:t>3</w:t>
            </w:r>
          </w:p>
        </w:tc>
        <w:tc>
          <w:tcPr>
            <w:tcW w:type="dxa" w:w="2901"/>
            <w:tcMar>
              <w:top w:w="100" w:type="dxa"/>
              <w:bottom w:w="100" w:type="dxa"/>
              <w:left w:w="120" w:type="dxa"/>
              <w:right w:w="120" w:type="dxa"/>
            </w:tcMar>
          </w:tcPr>
          <w:p>
            <w:r>
              <w:rPr>
                <w:rFonts w:ascii="Calibri" w:hAnsi="Calibri"/>
                <w:b/>
                <w:sz w:val="19"/>
              </w:rPr>
              <w:t>🟣 Endodontics &amp; Vital Pulp</w:t>
            </w:r>
          </w:p>
        </w:tc>
        <w:tc>
          <w:tcPr>
            <w:tcW w:type="dxa" w:w="3821"/>
            <w:tcMar>
              <w:top w:w="100" w:type="dxa"/>
              <w:bottom w:w="100" w:type="dxa"/>
              <w:left w:w="120" w:type="dxa"/>
              <w:right w:w="120" w:type="dxa"/>
            </w:tcMar>
          </w:tcPr>
          <w:p>
            <w:r>
              <w:rPr>
                <w:rFonts w:ascii="Calibri" w:hAnsi="Calibri"/>
                <w:sz w:val="19"/>
              </w:rPr>
              <w:t>Root Canal Therapy (RCT), Gutta-percha Canal Obturation, MTA Pulpotomy, Periapical Abscess</w:t>
            </w:r>
          </w:p>
        </w:tc>
        <w:tc>
          <w:tcPr>
            <w:tcW w:type="dxa" w:w="1689"/>
            <w:tcMar>
              <w:top w:w="100" w:type="dxa"/>
              <w:bottom w:w="100" w:type="dxa"/>
              <w:left w:w="120" w:type="dxa"/>
              <w:right w:w="120" w:type="dxa"/>
            </w:tcMar>
          </w:tcPr>
          <w:p>
            <w:r>
              <w:rPr>
                <w:rFonts w:ascii="Calibri" w:hAnsi="Calibri"/>
                <w:sz w:val="19"/>
              </w:rPr>
              <w:t>#7C3AED (Purple)</w:t>
            </w:r>
          </w:p>
        </w:tc>
      </w:tr>
      <w:tr>
        <w:tc>
          <w:tcPr>
            <w:tcW w:type="dxa" w:w="1488"/>
            <w:tcMar>
              <w:top w:w="100" w:type="dxa"/>
              <w:bottom w:w="100" w:type="dxa"/>
              <w:left w:w="120" w:type="dxa"/>
              <w:right w:w="120" w:type="dxa"/>
            </w:tcMar>
          </w:tcPr>
          <w:p>
            <w:r>
              <w:rPr>
                <w:rFonts w:ascii="Calibri" w:hAnsi="Calibri"/>
                <w:b/>
                <w:sz w:val="19"/>
              </w:rPr>
              <w:t>4</w:t>
            </w:r>
          </w:p>
        </w:tc>
        <w:tc>
          <w:tcPr>
            <w:tcW w:type="dxa" w:w="2901"/>
            <w:tcMar>
              <w:top w:w="100" w:type="dxa"/>
              <w:bottom w:w="100" w:type="dxa"/>
              <w:left w:w="120" w:type="dxa"/>
              <w:right w:w="120" w:type="dxa"/>
            </w:tcMar>
          </w:tcPr>
          <w:p>
            <w:r>
              <w:rPr>
                <w:rFonts w:ascii="Calibri" w:hAnsi="Calibri"/>
                <w:b/>
                <w:sz w:val="19"/>
              </w:rPr>
              <w:t>👑 Prosthodontics &amp; Crowns</w:t>
            </w:r>
          </w:p>
        </w:tc>
        <w:tc>
          <w:tcPr>
            <w:tcW w:type="dxa" w:w="3821"/>
            <w:tcMar>
              <w:top w:w="100" w:type="dxa"/>
              <w:bottom w:w="100" w:type="dxa"/>
              <w:left w:w="120" w:type="dxa"/>
              <w:right w:w="120" w:type="dxa"/>
            </w:tcMar>
          </w:tcPr>
          <w:p>
            <w:r>
              <w:rPr>
                <w:rFonts w:ascii="Calibri" w:hAnsi="Calibri"/>
                <w:sz w:val="19"/>
              </w:rPr>
              <w:t>Monolithic Zirconia, PFM Crowns, Stainless Steel Crowns (SSC), Fixed Bridge Pontics, Veneers</w:t>
            </w:r>
          </w:p>
        </w:tc>
        <w:tc>
          <w:tcPr>
            <w:tcW w:type="dxa" w:w="1689"/>
            <w:tcMar>
              <w:top w:w="100" w:type="dxa"/>
              <w:bottom w:w="100" w:type="dxa"/>
              <w:left w:w="120" w:type="dxa"/>
              <w:right w:w="120" w:type="dxa"/>
            </w:tcMar>
          </w:tcPr>
          <w:p>
            <w:r>
              <w:rPr>
                <w:rFonts w:ascii="Calibri" w:hAnsi="Calibri"/>
                <w:sz w:val="19"/>
              </w:rPr>
              <w:t>#D97706 (Gold)</w:t>
            </w:r>
          </w:p>
        </w:tc>
      </w:tr>
      <w:tr>
        <w:tc>
          <w:tcPr>
            <w:tcW w:type="dxa" w:w="1488"/>
            <w:tcMar>
              <w:top w:w="100" w:type="dxa"/>
              <w:bottom w:w="100" w:type="dxa"/>
              <w:left w:w="120" w:type="dxa"/>
              <w:right w:w="120" w:type="dxa"/>
            </w:tcMar>
          </w:tcPr>
          <w:p>
            <w:r>
              <w:rPr>
                <w:rFonts w:ascii="Calibri" w:hAnsi="Calibri"/>
                <w:b/>
                <w:sz w:val="19"/>
              </w:rPr>
              <w:t>5</w:t>
            </w:r>
          </w:p>
        </w:tc>
        <w:tc>
          <w:tcPr>
            <w:tcW w:type="dxa" w:w="2901"/>
            <w:tcMar>
              <w:top w:w="100" w:type="dxa"/>
              <w:bottom w:w="100" w:type="dxa"/>
              <w:left w:w="120" w:type="dxa"/>
              <w:right w:w="120" w:type="dxa"/>
            </w:tcMar>
          </w:tcPr>
          <w:p>
            <w:r>
              <w:rPr>
                <w:rFonts w:ascii="Calibri" w:hAnsi="Calibri"/>
                <w:b/>
                <w:sz w:val="19"/>
              </w:rPr>
              <w:t>🦷 Periodontics &amp; Surgery</w:t>
            </w:r>
          </w:p>
        </w:tc>
        <w:tc>
          <w:tcPr>
            <w:tcW w:type="dxa" w:w="3821"/>
            <w:tcMar>
              <w:top w:w="100" w:type="dxa"/>
              <w:bottom w:w="100" w:type="dxa"/>
              <w:left w:w="120" w:type="dxa"/>
              <w:right w:w="120" w:type="dxa"/>
            </w:tcMar>
          </w:tcPr>
          <w:p>
            <w:r>
              <w:rPr>
                <w:rFonts w:ascii="Calibri" w:hAnsi="Calibri"/>
                <w:sz w:val="19"/>
              </w:rPr>
              <w:t>Titanium Dental Implants, Surgical Extractions, Alveolar Bone Loss, Gingival Recession, Mobility</w:t>
            </w:r>
          </w:p>
        </w:tc>
        <w:tc>
          <w:tcPr>
            <w:tcW w:type="dxa" w:w="1689"/>
            <w:tcMar>
              <w:top w:w="100" w:type="dxa"/>
              <w:bottom w:w="100" w:type="dxa"/>
              <w:left w:w="120" w:type="dxa"/>
              <w:right w:w="120" w:type="dxa"/>
            </w:tcMar>
          </w:tcPr>
          <w:p>
            <w:r>
              <w:rPr>
                <w:rFonts w:ascii="Calibri" w:hAnsi="Calibri"/>
                <w:sz w:val="19"/>
              </w:rPr>
              <w:t>#0E8A80 (Teal)</w:t>
            </w:r>
          </w:p>
        </w:tc>
      </w:tr>
      <w:tr>
        <w:tc>
          <w:tcPr>
            <w:tcW w:type="dxa" w:w="1488"/>
            <w:tcMar>
              <w:top w:w="100" w:type="dxa"/>
              <w:bottom w:w="100" w:type="dxa"/>
              <w:left w:w="120" w:type="dxa"/>
              <w:right w:w="120" w:type="dxa"/>
            </w:tcMar>
          </w:tcPr>
          <w:p>
            <w:r>
              <w:rPr>
                <w:rFonts w:ascii="Calibri" w:hAnsi="Calibri"/>
                <w:b/>
                <w:sz w:val="19"/>
              </w:rPr>
              <w:t>6</w:t>
            </w:r>
          </w:p>
        </w:tc>
        <w:tc>
          <w:tcPr>
            <w:tcW w:type="dxa" w:w="2901"/>
            <w:tcMar>
              <w:top w:w="100" w:type="dxa"/>
              <w:bottom w:w="100" w:type="dxa"/>
              <w:left w:w="120" w:type="dxa"/>
              <w:right w:w="120" w:type="dxa"/>
            </w:tcMar>
          </w:tcPr>
          <w:p>
            <w:r>
              <w:rPr>
                <w:rFonts w:ascii="Calibri" w:hAnsi="Calibri"/>
                <w:b/>
                <w:sz w:val="19"/>
              </w:rPr>
              <w:t>📐 Orthodontics &amp; Occlusion</w:t>
            </w:r>
          </w:p>
        </w:tc>
        <w:tc>
          <w:tcPr>
            <w:tcW w:type="dxa" w:w="3821"/>
            <w:tcMar>
              <w:top w:w="100" w:type="dxa"/>
              <w:bottom w:w="100" w:type="dxa"/>
              <w:left w:w="120" w:type="dxa"/>
              <w:right w:w="120" w:type="dxa"/>
            </w:tcMar>
          </w:tcPr>
          <w:p>
            <w:r>
              <w:rPr>
                <w:rFonts w:ascii="Calibri" w:hAnsi="Calibri"/>
                <w:sz w:val="19"/>
              </w:rPr>
              <w:t>Fixed Orthodontic Brackets, Deep Overbite (80%), Prognathic Underbite, Crossbite, Open Bite</w:t>
            </w:r>
          </w:p>
        </w:tc>
        <w:tc>
          <w:tcPr>
            <w:tcW w:type="dxa" w:w="1689"/>
            <w:tcMar>
              <w:top w:w="100" w:type="dxa"/>
              <w:bottom w:w="100" w:type="dxa"/>
              <w:left w:w="120" w:type="dxa"/>
              <w:right w:w="120" w:type="dxa"/>
            </w:tcMar>
          </w:tcPr>
          <w:p>
            <w:r>
              <w:rPr>
                <w:rFonts w:ascii="Calibri" w:hAnsi="Calibri"/>
                <w:sz w:val="19"/>
              </w:rPr>
              <w:t>#0284C7 (Sky Blue)</w:t>
            </w:r>
          </w:p>
        </w:tc>
      </w:tr>
      <w:tr>
        <w:tc>
          <w:tcPr>
            <w:tcW w:type="dxa" w:w="1488"/>
            <w:tcMar>
              <w:top w:w="100" w:type="dxa"/>
              <w:bottom w:w="100" w:type="dxa"/>
              <w:left w:w="120" w:type="dxa"/>
              <w:right w:w="120" w:type="dxa"/>
            </w:tcMar>
          </w:tcPr>
          <w:p>
            <w:r>
              <w:rPr>
                <w:rFonts w:ascii="Calibri" w:hAnsi="Calibri"/>
                <w:b/>
                <w:sz w:val="19"/>
              </w:rPr>
              <w:t>7</w:t>
            </w:r>
          </w:p>
        </w:tc>
        <w:tc>
          <w:tcPr>
            <w:tcW w:type="dxa" w:w="2901"/>
            <w:tcMar>
              <w:top w:w="100" w:type="dxa"/>
              <w:bottom w:w="100" w:type="dxa"/>
              <w:left w:w="120" w:type="dxa"/>
              <w:right w:w="120" w:type="dxa"/>
            </w:tcMar>
          </w:tcPr>
          <w:p>
            <w:r>
              <w:rPr>
                <w:rFonts w:ascii="Calibri" w:hAnsi="Calibri"/>
                <w:b/>
                <w:sz w:val="19"/>
              </w:rPr>
              <w:t>🧠 TMJ &amp; Musculoskeletal</w:t>
            </w:r>
          </w:p>
        </w:tc>
        <w:tc>
          <w:tcPr>
            <w:tcW w:type="dxa" w:w="3821"/>
            <w:tcMar>
              <w:top w:w="100" w:type="dxa"/>
              <w:bottom w:w="100" w:type="dxa"/>
              <w:left w:w="120" w:type="dxa"/>
              <w:right w:w="120" w:type="dxa"/>
            </w:tcMar>
          </w:tcPr>
          <w:p>
            <w:r>
              <w:rPr>
                <w:rFonts w:ascii="Calibri" w:hAnsi="Calibri"/>
                <w:sz w:val="19"/>
              </w:rPr>
              <w:t>Anterior Disc Displacement, Joint Clicking, TMJ Closed Lock / Trismus (&lt;28mm), Masseter Trigger Points</w:t>
            </w:r>
          </w:p>
        </w:tc>
        <w:tc>
          <w:tcPr>
            <w:tcW w:type="dxa" w:w="1689"/>
            <w:tcMar>
              <w:top w:w="100" w:type="dxa"/>
              <w:bottom w:w="100" w:type="dxa"/>
              <w:left w:w="120" w:type="dxa"/>
              <w:right w:w="120" w:type="dxa"/>
            </w:tcMar>
          </w:tcPr>
          <w:p>
            <w:r>
              <w:rPr>
                <w:rFonts w:ascii="Calibri" w:hAnsi="Calibri"/>
                <w:sz w:val="19"/>
              </w:rPr>
              <w:t>#E11D48 (Rose)</w:t>
            </w:r>
          </w:p>
        </w:tc>
      </w:tr>
      <w:tr>
        <w:tc>
          <w:tcPr>
            <w:tcW w:type="dxa" w:w="1488"/>
            <w:tcMar>
              <w:top w:w="100" w:type="dxa"/>
              <w:bottom w:w="100" w:type="dxa"/>
              <w:left w:w="120" w:type="dxa"/>
              <w:right w:w="120" w:type="dxa"/>
            </w:tcMar>
          </w:tcPr>
          <w:p>
            <w:r>
              <w:rPr>
                <w:rFonts w:ascii="Calibri" w:hAnsi="Calibri"/>
                <w:b/>
                <w:sz w:val="19"/>
              </w:rPr>
              <w:t>8</w:t>
            </w:r>
          </w:p>
        </w:tc>
        <w:tc>
          <w:tcPr>
            <w:tcW w:type="dxa" w:w="2901"/>
            <w:tcMar>
              <w:top w:w="100" w:type="dxa"/>
              <w:bottom w:w="100" w:type="dxa"/>
              <w:left w:w="120" w:type="dxa"/>
              <w:right w:w="120" w:type="dxa"/>
            </w:tcMar>
          </w:tcPr>
          <w:p>
            <w:r>
              <w:rPr>
                <w:rFonts w:ascii="Calibri" w:hAnsi="Calibri"/>
                <w:b/>
                <w:sz w:val="19"/>
              </w:rPr>
              <w:t>🧸 Pediatric Dentistry (A–T)</w:t>
            </w:r>
          </w:p>
        </w:tc>
        <w:tc>
          <w:tcPr>
            <w:tcW w:type="dxa" w:w="3821"/>
            <w:tcMar>
              <w:top w:w="100" w:type="dxa"/>
              <w:bottom w:w="100" w:type="dxa"/>
              <w:left w:w="120" w:type="dxa"/>
              <w:right w:w="120" w:type="dxa"/>
            </w:tcMar>
          </w:tcPr>
          <w:p>
            <w:r>
              <w:rPr>
                <w:rFonts w:ascii="Calibri" w:hAnsi="Calibri"/>
                <w:sz w:val="19"/>
              </w:rPr>
              <w:t>Primary Deciduous Teeth, Coronal Pulpotomy (MTA), Stainless Steel Crowns, Fixed Space Maintainers, ECC</w:t>
            </w:r>
          </w:p>
        </w:tc>
        <w:tc>
          <w:tcPr>
            <w:tcW w:type="dxa" w:w="1689"/>
            <w:tcMar>
              <w:top w:w="100" w:type="dxa"/>
              <w:bottom w:w="100" w:type="dxa"/>
              <w:left w:w="120" w:type="dxa"/>
              <w:right w:w="120" w:type="dxa"/>
            </w:tcMar>
          </w:tcPr>
          <w:p>
            <w:r>
              <w:rPr>
                <w:rFonts w:ascii="Calibri" w:hAnsi="Calibri"/>
                <w:sz w:val="19"/>
              </w:rPr>
              <w:t>#7C3AED (Purple) / #64748B</w:t>
            </w:r>
          </w:p>
        </w:tc>
      </w:tr>
      <w:tr>
        <w:tc>
          <w:tcPr>
            <w:tcW w:type="dxa" w:w="1488"/>
            <w:tcMar>
              <w:top w:w="100" w:type="dxa"/>
              <w:bottom w:w="100" w:type="dxa"/>
              <w:left w:w="120" w:type="dxa"/>
              <w:right w:w="120" w:type="dxa"/>
            </w:tcMar>
          </w:tcPr>
          <w:p>
            <w:r>
              <w:rPr>
                <w:rFonts w:ascii="Calibri" w:hAnsi="Calibri"/>
                <w:b/>
                <w:sz w:val="19"/>
              </w:rPr>
              <w:t>9</w:t>
            </w:r>
          </w:p>
        </w:tc>
        <w:tc>
          <w:tcPr>
            <w:tcW w:type="dxa" w:w="2901"/>
            <w:tcMar>
              <w:top w:w="100" w:type="dxa"/>
              <w:bottom w:w="100" w:type="dxa"/>
              <w:left w:w="120" w:type="dxa"/>
              <w:right w:w="120" w:type="dxa"/>
            </w:tcMar>
          </w:tcPr>
          <w:p>
            <w:r>
              <w:rPr>
                <w:rFonts w:ascii="Calibri" w:hAnsi="Calibri"/>
                <w:b/>
                <w:sz w:val="19"/>
              </w:rPr>
              <w:t>⚡ Bruxism &amp; Attrition</w:t>
            </w:r>
          </w:p>
        </w:tc>
        <w:tc>
          <w:tcPr>
            <w:tcW w:type="dxa" w:w="3821"/>
            <w:tcMar>
              <w:top w:w="100" w:type="dxa"/>
              <w:bottom w:w="100" w:type="dxa"/>
              <w:left w:w="120" w:type="dxa"/>
              <w:right w:w="120" w:type="dxa"/>
            </w:tcMar>
          </w:tcPr>
          <w:p>
            <w:r>
              <w:rPr>
                <w:rFonts w:ascii="Calibri" w:hAnsi="Calibri"/>
                <w:sz w:val="19"/>
              </w:rPr>
              <w:t>Severe Occlusal Grinding &amp; Exposed Dentin, Canine Cusp Flattening, Incisal Chipping, Teething Wear</w:t>
            </w:r>
          </w:p>
        </w:tc>
        <w:tc>
          <w:tcPr>
            <w:tcW w:type="dxa" w:w="1689"/>
            <w:tcMar>
              <w:top w:w="100" w:type="dxa"/>
              <w:bottom w:w="100" w:type="dxa"/>
              <w:left w:w="120" w:type="dxa"/>
              <w:right w:w="120" w:type="dxa"/>
            </w:tcMar>
          </w:tcPr>
          <w:p>
            <w:r>
              <w:rPr>
                <w:rFonts w:ascii="Calibri" w:hAnsi="Calibri"/>
                <w:sz w:val="19"/>
              </w:rPr>
              <w:t>#F59E0B (Amber)</w:t>
            </w:r>
          </w:p>
        </w:tc>
      </w:tr>
      <w:tr>
        <w:tc>
          <w:tcPr>
            <w:tcW w:type="dxa" w:w="1488"/>
            <w:tcMar>
              <w:top w:w="100" w:type="dxa"/>
              <w:bottom w:w="100" w:type="dxa"/>
              <w:left w:w="120" w:type="dxa"/>
              <w:right w:w="120" w:type="dxa"/>
            </w:tcMar>
          </w:tcPr>
          <w:p>
            <w:r>
              <w:rPr>
                <w:rFonts w:ascii="Calibri" w:hAnsi="Calibri"/>
                <w:b/>
                <w:sz w:val="19"/>
              </w:rPr>
              <w:t>10</w:t>
            </w:r>
          </w:p>
        </w:tc>
        <w:tc>
          <w:tcPr>
            <w:tcW w:type="dxa" w:w="2901"/>
            <w:tcMar>
              <w:top w:w="100" w:type="dxa"/>
              <w:bottom w:w="100" w:type="dxa"/>
              <w:left w:w="120" w:type="dxa"/>
              <w:right w:w="120" w:type="dxa"/>
            </w:tcMar>
          </w:tcPr>
          <w:p>
            <w:r>
              <w:rPr>
                <w:rFonts w:ascii="Calibri" w:hAnsi="Calibri"/>
                <w:b/>
                <w:sz w:val="19"/>
              </w:rPr>
              <w:t>❄️ Hypersensitivity &amp; Erosion</w:t>
            </w:r>
          </w:p>
        </w:tc>
        <w:tc>
          <w:tcPr>
            <w:tcW w:type="dxa" w:w="3821"/>
            <w:tcMar>
              <w:top w:w="100" w:type="dxa"/>
              <w:bottom w:w="100" w:type="dxa"/>
              <w:left w:w="120" w:type="dxa"/>
              <w:right w:w="120" w:type="dxa"/>
            </w:tcMar>
          </w:tcPr>
          <w:p>
            <w:r>
              <w:rPr>
                <w:rFonts w:ascii="Calibri" w:hAnsi="Calibri"/>
                <w:sz w:val="19"/>
              </w:rPr>
              <w:t>Exposed Root CEJ Sensitivity, Chemical Acid Enamel Erosion, Cracked Enamel / Craze Micro-lines</w:t>
            </w:r>
          </w:p>
        </w:tc>
        <w:tc>
          <w:tcPr>
            <w:tcW w:type="dxa" w:w="1689"/>
            <w:tcMar>
              <w:top w:w="100" w:type="dxa"/>
              <w:bottom w:w="100" w:type="dxa"/>
              <w:left w:w="120" w:type="dxa"/>
              <w:right w:w="120" w:type="dxa"/>
            </w:tcMar>
          </w:tcPr>
          <w:p>
            <w:r>
              <w:rPr>
                <w:rFonts w:ascii="Calibri" w:hAnsi="Calibri"/>
                <w:sz w:val="19"/>
              </w:rPr>
              <w:t>#3B82F6 (Blue) / #F59E0B</w:t>
            </w:r>
          </w:p>
        </w:tc>
      </w:tr>
      <w:tr>
        <w:tc>
          <w:tcPr>
            <w:tcW w:type="dxa" w:w="1488"/>
            <w:tcMar>
              <w:top w:w="100" w:type="dxa"/>
              <w:bottom w:w="100" w:type="dxa"/>
              <w:left w:w="120" w:type="dxa"/>
              <w:right w:w="120" w:type="dxa"/>
            </w:tcMar>
          </w:tcPr>
          <w:p>
            <w:r>
              <w:rPr>
                <w:rFonts w:ascii="Calibri" w:hAnsi="Calibri"/>
                <w:b/>
                <w:sz w:val="19"/>
              </w:rPr>
              <w:t>11</w:t>
            </w:r>
          </w:p>
        </w:tc>
        <w:tc>
          <w:tcPr>
            <w:tcW w:type="dxa" w:w="2901"/>
            <w:tcMar>
              <w:top w:w="100" w:type="dxa"/>
              <w:bottom w:w="100" w:type="dxa"/>
              <w:left w:w="120" w:type="dxa"/>
              <w:right w:w="120" w:type="dxa"/>
            </w:tcMar>
          </w:tcPr>
          <w:p>
            <w:r>
              <w:rPr>
                <w:rFonts w:ascii="Calibri" w:hAnsi="Calibri"/>
                <w:b/>
                <w:sz w:val="19"/>
              </w:rPr>
              <w:t>📡 Radiographic Findings</w:t>
            </w:r>
          </w:p>
        </w:tc>
        <w:tc>
          <w:tcPr>
            <w:tcW w:type="dxa" w:w="3821"/>
            <w:tcMar>
              <w:top w:w="100" w:type="dxa"/>
              <w:bottom w:w="100" w:type="dxa"/>
              <w:left w:w="120" w:type="dxa"/>
              <w:right w:w="120" w:type="dxa"/>
            </w:tcMar>
          </w:tcPr>
          <w:p>
            <w:r>
              <w:rPr>
                <w:rFonts w:ascii="Calibri" w:hAnsi="Calibri"/>
                <w:sz w:val="19"/>
              </w:rPr>
              <w:t>Alveolar Crest Resorption, Furcation Involvement, Apical Cysts, Radicular Root Resorption, Hidden Caries</w:t>
            </w:r>
          </w:p>
        </w:tc>
        <w:tc>
          <w:tcPr>
            <w:tcW w:type="dxa" w:w="1689"/>
            <w:tcMar>
              <w:top w:w="100" w:type="dxa"/>
              <w:bottom w:w="100" w:type="dxa"/>
              <w:left w:w="120" w:type="dxa"/>
              <w:right w:w="120" w:type="dxa"/>
            </w:tcMar>
          </w:tcPr>
          <w:p>
            <w:r>
              <w:rPr>
                <w:rFonts w:ascii="Calibri" w:hAnsi="Calibri"/>
                <w:sz w:val="19"/>
              </w:rPr>
              <w:t>#E0665A (Coral) / #8B5CF6</w:t>
            </w:r>
          </w:p>
        </w:tc>
      </w:tr>
      <w:tr>
        <w:tc>
          <w:tcPr>
            <w:tcW w:type="dxa" w:w="1488"/>
            <w:tcMar>
              <w:top w:w="100" w:type="dxa"/>
              <w:bottom w:w="100" w:type="dxa"/>
              <w:left w:w="120" w:type="dxa"/>
              <w:right w:w="120" w:type="dxa"/>
            </w:tcMar>
          </w:tcPr>
          <w:p>
            <w:r>
              <w:rPr>
                <w:rFonts w:ascii="Calibri" w:hAnsi="Calibri"/>
                <w:b/>
                <w:sz w:val="19"/>
              </w:rPr>
              <w:t>12</w:t>
            </w:r>
          </w:p>
        </w:tc>
        <w:tc>
          <w:tcPr>
            <w:tcW w:type="dxa" w:w="2901"/>
            <w:tcMar>
              <w:top w:w="100" w:type="dxa"/>
              <w:bottom w:w="100" w:type="dxa"/>
              <w:left w:w="120" w:type="dxa"/>
              <w:right w:w="120" w:type="dxa"/>
            </w:tcMar>
          </w:tcPr>
          <w:p>
            <w:r>
              <w:rPr>
                <w:rFonts w:ascii="Calibri" w:hAnsi="Calibri"/>
                <w:b/>
                <w:sz w:val="19"/>
              </w:rPr>
              <w:t>🦷 Impactions &amp; Supernumerary</w:t>
            </w:r>
          </w:p>
        </w:tc>
        <w:tc>
          <w:tcPr>
            <w:tcW w:type="dxa" w:w="3821"/>
            <w:tcMar>
              <w:top w:w="100" w:type="dxa"/>
              <w:bottom w:w="100" w:type="dxa"/>
              <w:left w:w="120" w:type="dxa"/>
              <w:right w:w="120" w:type="dxa"/>
            </w:tcMar>
          </w:tcPr>
          <w:p>
            <w:r>
              <w:rPr>
                <w:rFonts w:ascii="Calibri" w:hAnsi="Calibri"/>
                <w:sz w:val="19"/>
              </w:rPr>
              <w:t>Mesioangular 3rd Molars, Horizontally Impacted Molars, Palatally Trapped Canines, Supernumerary Mesiodens</w:t>
            </w:r>
          </w:p>
        </w:tc>
        <w:tc>
          <w:tcPr>
            <w:tcW w:type="dxa" w:w="1689"/>
            <w:tcMar>
              <w:top w:w="100" w:type="dxa"/>
              <w:bottom w:w="100" w:type="dxa"/>
              <w:left w:w="120" w:type="dxa"/>
              <w:right w:w="120" w:type="dxa"/>
            </w:tcMar>
          </w:tcPr>
          <w:p>
            <w:r>
              <w:rPr>
                <w:rFonts w:ascii="Calibri" w:hAnsi="Calibri"/>
                <w:sz w:val="19"/>
              </w:rPr>
              <w:t>#8B5CF6 (Violet)</w:t>
            </w:r>
          </w:p>
        </w:tc>
      </w:tr>
    </w:tbl>
    <w:p w:rsidR="00C36679" w:rsidRDefault="00C36679">
      <w:pPr>
        <w:rPr>
          <w:rFonts w:ascii="Arial" w:hAnsi="Arial"/>
          <w:b/>
          <w:color w:val="10244B"/>
          <w:sz w:val="26"/>
        </w:rPr>
      </w:pPr>
      <w:bookmarkStart w:id="0" w:name="_GoBack"/>
      <w:bookmarkEnd w:id="0"/>
    </w:p>
    <w:p w:rsidR="00C36679" w:rsidRDefault="00C36679">
      <w:pPr>
        <w:rPr>
          <w:rFonts w:ascii="Arial" w:hAnsi="Arial"/>
          <w:b/>
          <w:color w:val="10244B"/>
          <w:sz w:val="26"/>
        </w:rPr>
      </w:pPr>
    </w:p>
    <w:p w:rsidR="00C36679" w:rsidRDefault="00C36679">
      <w:pPr>
        <w:rPr>
          <w:rFonts w:ascii="Arial" w:hAnsi="Arial"/>
          <w:b/>
          <w:color w:val="10244B"/>
          <w:sz w:val="26"/>
        </w:rPr>
      </w:pPr>
    </w:p>
    <w:p w:rsidR="00C36679" w:rsidRDefault="00C36679">
      <w:pPr>
        <w:rPr>
          <w:rFonts w:ascii="Arial" w:hAnsi="Arial"/>
          <w:b/>
          <w:color w:val="10244B"/>
          <w:sz w:val="26"/>
        </w:rPr>
      </w:pPr>
    </w:p>
    <w:p w:rsidR="00C36679" w:rsidRDefault="00C36679">
      <w:pPr>
        <w:rPr>
          <w:rFonts w:ascii="Arial" w:hAnsi="Arial"/>
          <w:b/>
          <w:color w:val="10244B"/>
          <w:sz w:val="26"/>
        </w:rPr>
      </w:pPr>
    </w:p>
    <w:p w:rsidR="00C36679" w:rsidRDefault="00C36679">
      <w:pPr>
        <w:rPr>
          <w:rFonts w:ascii="Arial" w:hAnsi="Arial"/>
          <w:b/>
          <w:color w:val="10244B"/>
          <w:sz w:val="26"/>
        </w:rPr>
      </w:pPr>
    </w:p>
    <w:p w:rsidR="00C36679" w:rsidRDefault="00C36679">
      <w:pPr>
        <w:rPr>
          <w:rFonts w:ascii="Arial" w:hAnsi="Arial"/>
          <w:b/>
          <w:color w:val="10244B"/>
          <w:sz w:val="26"/>
        </w:rPr>
      </w:pPr>
    </w:p>
    <w:p w:rsidR="00C36679" w:rsidRDefault="00C36679">
      <w:pPr>
        <w:rPr>
          <w:rFonts w:ascii="Arial" w:hAnsi="Arial"/>
          <w:b/>
          <w:color w:val="10244B"/>
          <w:sz w:val="26"/>
        </w:rPr>
      </w:pPr>
    </w:p>
    <w:p w:rsidR="00C36679" w:rsidRDefault="00C36679">
      <w:pPr>
        <w:rPr>
          <w:rFonts w:ascii="Arial" w:hAnsi="Arial"/>
          <w:b/>
          <w:color w:val="10244B"/>
          <w:sz w:val="26"/>
        </w:rPr>
      </w:pPr>
    </w:p>
    <w:p w:rsidR="003A6351" w:rsidRDefault="00C36679">
      <w:r>
        <w:rPr>
          <w:rFonts w:ascii="Arial" w:hAnsi="Arial"/>
          <w:b/>
          <w:color w:val="10244B"/>
          <w:sz w:val="26"/>
        </w:rPr>
        <w:t>5. Codebase Component Architecture</w:t>
      </w:r>
    </w:p>
    <w:p w:rsidR="003A6351" w:rsidRDefault="00C36679">
      <w:pPr>
        <w:spacing w:after="80"/>
      </w:pPr>
      <w:r>
        <w:rPr>
          <w:b/>
          <w:color w:val="4A7CD2"/>
        </w:rPr>
        <w:t xml:space="preserve">• ToothSurfaceDiagram.jsx: </w:t>
      </w:r>
      <w:r>
        <w:rPr>
          <w:sz w:val="18"/>
        </w:rPr>
        <w:t xml:space="preserve">Interactive 5-zone SVG geometric cross diagram. Supports dynamic orientation (Buccal/Lingual, </w:t>
      </w:r>
      <w:r>
        <w:rPr>
          <w:sz w:val="18"/>
        </w:rPr>
        <w:t>Mesial/Distal) based on Maxilla vs Mandible quadrants. Live multi-zone state management (MOD, DO, MO, B, L).</w:t>
      </w:r>
    </w:p>
    <w:p w:rsidR="003A6351" w:rsidRDefault="00C36679">
      <w:pPr>
        <w:spacing w:after="80"/>
      </w:pPr>
      <w:r>
        <w:rPr>
          <w:b/>
          <w:color w:val="4A7CD2"/>
        </w:rPr>
        <w:t xml:space="preserve">• ClinicalConditionPalette.jsx: </w:t>
      </w:r>
      <w:r>
        <w:rPr>
          <w:sz w:val="18"/>
        </w:rPr>
        <w:t>Grouped 7-category EHR condition palette with color swatches, active condition selector, and expandable AI voice co</w:t>
      </w:r>
      <w:r>
        <w:rPr>
          <w:sz w:val="18"/>
        </w:rPr>
        <w:t>mmands drawer.</w:t>
      </w:r>
    </w:p>
    <w:p w:rsidR="003A6351" w:rsidRDefault="00C36679">
      <w:pPr>
        <w:spacing w:after="80"/>
      </w:pPr>
      <w:r>
        <w:rPr>
          <w:b/>
          <w:color w:val="4A7CD2"/>
        </w:rPr>
        <w:t xml:space="preserve">• ThreeDentalJawArch.jsx: </w:t>
      </w:r>
      <w:r>
        <w:rPr>
          <w:sz w:val="18"/>
        </w:rPr>
        <w:t>WebGL 3D dental arch engine with orthographic camera, directional studio lighting, raycasting hover/click, and dynamic clinical texture/material shaders seated inside millimeter-calibrated empty jaw sockets.</w:t>
      </w:r>
    </w:p>
    <w:p w:rsidR="003A6351" w:rsidRDefault="00C36679">
      <w:pPr>
        <w:spacing w:after="80"/>
      </w:pPr>
      <w:r>
        <w:rPr>
          <w:b/>
          <w:color w:val="4A7CD2"/>
        </w:rPr>
        <w:t>• Chart</w:t>
      </w:r>
      <w:r>
        <w:rPr>
          <w:b/>
          <w:color w:val="4A7CD2"/>
        </w:rPr>
        <w:t xml:space="preserve">Page.jsx: </w:t>
      </w:r>
      <w:r>
        <w:rPr>
          <w:sz w:val="18"/>
        </w:rPr>
        <w:t>Master clinical odontogram orchestrator combining 3D WebGL arches, 2D dual-jaw visualizer, live audio waveform equalizer, AI SOAP note generator, and interactive patient EHR records.</w:t>
      </w:r>
    </w:p>
    <w:p>
      <w:r>
        <w:br w:type="page"/>
      </w:r>
    </w:p>
    <w:p>
      <w:r>
        <w:rPr>
          <w:rFonts w:ascii="Arial" w:hAnsi="Arial"/>
          <w:b/>
          <w:color w:val="10244B"/>
          <w:sz w:val="30"/>
        </w:rPr>
        <w:t>6. Expanded Clinical Specialties Architecture (Categories 8–14)</w:t>
      </w:r>
    </w:p>
    <w:p>
      <w:pPr>
        <w:spacing w:after="160"/>
      </w:pPr>
      <w:r>
        <w:t>To support comprehensive hospital-grade dental workflows, the Dentia Clinical Suite is expanded from 7 to 14 master clinical specialties. This expansion encompasses pediatric deciduous dentition (Universal Letters A–T), craniofacial occlusion and TMJ dynamics, parafunctional nocturnal bruxism, third molar impactions, non-carious cervical hypersensitivity, and subclinical radiographic alveolar findings.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152"/>
            <w:shd w:fill="1E293B"/>
            <w:tcMar>
              <w:top w:w="90" w:type="dxa"/>
              <w:bottom w:w="90" w:type="dxa"/>
              <w:left w:w="100" w:type="dxa"/>
              <w:right w:w="100" w:type="dxa"/>
            </w:tcMar>
          </w:tcPr>
          <w:p>
            <w:r>
              <w:rPr>
                <w:b/>
                <w:color w:val="FFFFFF"/>
                <w:sz w:val="19"/>
              </w:rPr>
              <w:t>Cat. #</w:t>
            </w:r>
          </w:p>
        </w:tc>
        <w:tc>
          <w:tcPr>
            <w:tcW w:type="dxa" w:w="2592"/>
            <w:shd w:fill="1E293B"/>
            <w:tcMar>
              <w:top w:w="90" w:type="dxa"/>
              <w:bottom w:w="90" w:type="dxa"/>
              <w:left w:w="100" w:type="dxa"/>
              <w:right w:w="100" w:type="dxa"/>
            </w:tcMar>
          </w:tcPr>
          <w:p>
            <w:r>
              <w:rPr>
                <w:b/>
                <w:color w:val="FFFFFF"/>
                <w:sz w:val="19"/>
              </w:rPr>
              <w:t>Specialty Category</w:t>
            </w:r>
          </w:p>
        </w:tc>
        <w:tc>
          <w:tcPr>
            <w:tcW w:type="dxa" w:w="4320"/>
            <w:shd w:fill="1E293B"/>
            <w:tcMar>
              <w:top w:w="90" w:type="dxa"/>
              <w:bottom w:w="90" w:type="dxa"/>
              <w:left w:w="100" w:type="dxa"/>
              <w:right w:w="100" w:type="dxa"/>
            </w:tcMar>
          </w:tcPr>
          <w:p>
            <w:r>
              <w:rPr>
                <w:b/>
                <w:color w:val="FFFFFF"/>
                <w:sz w:val="19"/>
              </w:rPr>
              <w:t>Clinical Scope, Procedures &amp; Visual Tokens</w:t>
            </w:r>
          </w:p>
        </w:tc>
        <w:tc>
          <w:tcPr>
            <w:tcW w:type="dxa" w:w="1584"/>
            <w:shd w:fill="1E293B"/>
            <w:tcMar>
              <w:top w:w="90" w:type="dxa"/>
              <w:bottom w:w="90" w:type="dxa"/>
              <w:left w:w="100" w:type="dxa"/>
              <w:right w:w="100" w:type="dxa"/>
            </w:tcMar>
          </w:tcPr>
          <w:p>
            <w:r>
              <w:rPr>
                <w:b/>
                <w:color w:val="FFFFFF"/>
                <w:sz w:val="19"/>
              </w:rPr>
              <w:t>Data Level</w:t>
            </w:r>
          </w:p>
        </w:tc>
      </w:tr>
      <w:tr>
        <w:tc>
          <w:tcPr>
            <w:tcW w:type="dxa" w:w="1152"/>
            <w:shd w:fill="F8FAFC"/>
            <w:tcMar>
              <w:top w:w="70" w:type="dxa"/>
              <w:bottom w:w="70" w:type="dxa"/>
              <w:left w:w="90" w:type="dxa"/>
              <w:right w:w="90" w:type="dxa"/>
            </w:tcMar>
          </w:tcPr>
          <w:p>
            <w:r>
              <w:rPr>
                <w:b/>
                <w:color w:val="4A7CD2"/>
                <w:sz w:val="18"/>
              </w:rPr>
              <w:t>8</w:t>
            </w:r>
          </w:p>
        </w:tc>
        <w:tc>
          <w:tcPr>
            <w:tcW w:type="dxa" w:w="2592"/>
            <w:shd w:fill="F8FAFC"/>
            <w:tcMar>
              <w:top w:w="70" w:type="dxa"/>
              <w:bottom w:w="70" w:type="dxa"/>
              <w:left w:w="90" w:type="dxa"/>
              <w:right w:w="90" w:type="dxa"/>
            </w:tcMar>
          </w:tcPr>
          <w:p>
            <w:r>
              <w:rPr>
                <w:b/>
                <w:sz w:val="18"/>
              </w:rPr>
              <w:t>Pediatric Dentistry (Primary A–T)</w:t>
            </w:r>
          </w:p>
        </w:tc>
        <w:tc>
          <w:tcPr>
            <w:tcW w:type="dxa" w:w="4320"/>
            <w:shd w:fill="F8FAFC"/>
            <w:tcMar>
              <w:top w:w="70" w:type="dxa"/>
              <w:bottom w:w="70" w:type="dxa"/>
              <w:left w:w="90" w:type="dxa"/>
              <w:right w:w="90" w:type="dxa"/>
            </w:tcMar>
          </w:tcPr>
          <w:p>
            <w:r>
              <w:rPr>
                <w:sz w:val="18"/>
              </w:rPr>
              <w:t>Primary deciduous teeth (A–T), Pulpotomy with MTA, Stainless Steel Crowns (SSC #B0B0B0), Space Maintainers, Strip Crowns.</w:t>
            </w:r>
          </w:p>
        </w:tc>
        <w:tc>
          <w:tcPr>
            <w:tcW w:type="dxa" w:w="1584"/>
            <w:shd w:fill="F8FAFC"/>
            <w:tcMar>
              <w:top w:w="70" w:type="dxa"/>
              <w:bottom w:w="70" w:type="dxa"/>
              <w:left w:w="90" w:type="dxa"/>
              <w:right w:w="90" w:type="dxa"/>
            </w:tcMar>
          </w:tcPr>
          <w:p>
            <w:r>
              <w:rPr>
                <w:sz w:val="18"/>
              </w:rPr>
              <w:t>Tooth / Letter (A–T)</w:t>
            </w:r>
          </w:p>
        </w:tc>
      </w:tr>
      <w:tr>
        <w:tc>
          <w:tcPr>
            <w:tcW w:type="dxa" w:w="1152"/>
            <w:shd w:fill="FFFFFF"/>
            <w:tcMar>
              <w:top w:w="70" w:type="dxa"/>
              <w:bottom w:w="70" w:type="dxa"/>
              <w:left w:w="90" w:type="dxa"/>
              <w:right w:w="90" w:type="dxa"/>
            </w:tcMar>
          </w:tcPr>
          <w:p>
            <w:r>
              <w:rPr>
                <w:b/>
                <w:color w:val="4A7CD2"/>
                <w:sz w:val="18"/>
              </w:rPr>
              <w:t>9</w:t>
            </w:r>
          </w:p>
        </w:tc>
        <w:tc>
          <w:tcPr>
            <w:tcW w:type="dxa" w:w="2592"/>
            <w:shd w:fill="FFFFFF"/>
            <w:tcMar>
              <w:top w:w="70" w:type="dxa"/>
              <w:bottom w:w="70" w:type="dxa"/>
              <w:left w:w="90" w:type="dxa"/>
              <w:right w:w="90" w:type="dxa"/>
            </w:tcMar>
          </w:tcPr>
          <w:p>
            <w:r>
              <w:rPr>
                <w:b/>
                <w:sz w:val="18"/>
              </w:rPr>
              <w:t>Occlusion &amp; Bite Issues</w:t>
            </w:r>
          </w:p>
        </w:tc>
        <w:tc>
          <w:tcPr>
            <w:tcW w:type="dxa" w:w="4320"/>
            <w:shd w:fill="FFFFFF"/>
            <w:tcMar>
              <w:top w:w="70" w:type="dxa"/>
              <w:bottom w:w="70" w:type="dxa"/>
              <w:left w:w="90" w:type="dxa"/>
              <w:right w:w="90" w:type="dxa"/>
            </w:tcMar>
          </w:tcPr>
          <w:p>
            <w:r>
              <w:rPr>
                <w:sz w:val="18"/>
              </w:rPr>
              <w:t>Angle's Class I/II/III Malocclusion, Deep Overbite (&gt;50%), Anterior/Posterior Crossbite, Open Bite, Edge-to-Edge articulation.</w:t>
            </w:r>
          </w:p>
        </w:tc>
        <w:tc>
          <w:tcPr>
            <w:tcW w:type="dxa" w:w="1584"/>
            <w:shd w:fill="FFFFFF"/>
            <w:tcMar>
              <w:top w:w="70" w:type="dxa"/>
              <w:bottom w:w="70" w:type="dxa"/>
              <w:left w:w="90" w:type="dxa"/>
              <w:right w:w="90" w:type="dxa"/>
            </w:tcMar>
          </w:tcPr>
          <w:p>
            <w:r>
              <w:rPr>
                <w:sz w:val="18"/>
              </w:rPr>
              <w:t>Arch / Craniofacial</w:t>
            </w:r>
          </w:p>
        </w:tc>
      </w:tr>
      <w:tr>
        <w:tc>
          <w:tcPr>
            <w:tcW w:type="dxa" w:w="1152"/>
            <w:shd w:fill="F8FAFC"/>
            <w:tcMar>
              <w:top w:w="70" w:type="dxa"/>
              <w:bottom w:w="70" w:type="dxa"/>
              <w:left w:w="90" w:type="dxa"/>
              <w:right w:w="90" w:type="dxa"/>
            </w:tcMar>
          </w:tcPr>
          <w:p>
            <w:r>
              <w:rPr>
                <w:b/>
                <w:color w:val="4A7CD2"/>
                <w:sz w:val="18"/>
              </w:rPr>
              <w:t>10</w:t>
            </w:r>
          </w:p>
        </w:tc>
        <w:tc>
          <w:tcPr>
            <w:tcW w:type="dxa" w:w="2592"/>
            <w:shd w:fill="F8FAFC"/>
            <w:tcMar>
              <w:top w:w="70" w:type="dxa"/>
              <w:bottom w:w="70" w:type="dxa"/>
              <w:left w:w="90" w:type="dxa"/>
              <w:right w:w="90" w:type="dxa"/>
            </w:tcMar>
          </w:tcPr>
          <w:p>
            <w:r>
              <w:rPr>
                <w:b/>
                <w:sz w:val="18"/>
              </w:rPr>
              <w:t>TMJ / Jaw Joint Disorders</w:t>
            </w:r>
          </w:p>
        </w:tc>
        <w:tc>
          <w:tcPr>
            <w:tcW w:type="dxa" w:w="4320"/>
            <w:shd w:fill="F8FAFC"/>
            <w:tcMar>
              <w:top w:w="70" w:type="dxa"/>
              <w:bottom w:w="70" w:type="dxa"/>
              <w:left w:w="90" w:type="dxa"/>
              <w:right w:w="90" w:type="dxa"/>
            </w:tcMar>
          </w:tcPr>
          <w:p>
            <w:r>
              <w:rPr>
                <w:sz w:val="18"/>
              </w:rPr>
              <w:t>Bilateral Joint Clicking, Crepitus, Trismus (MIO &lt; 35mm), Mandibular Deviation, Myofascial Pain Dysfunction (MPDS).</w:t>
            </w:r>
          </w:p>
        </w:tc>
        <w:tc>
          <w:tcPr>
            <w:tcW w:type="dxa" w:w="1584"/>
            <w:shd w:fill="F8FAFC"/>
            <w:tcMar>
              <w:top w:w="70" w:type="dxa"/>
              <w:bottom w:w="70" w:type="dxa"/>
              <w:left w:w="90" w:type="dxa"/>
              <w:right w:w="90" w:type="dxa"/>
            </w:tcMar>
          </w:tcPr>
          <w:p>
            <w:r>
              <w:rPr>
                <w:sz w:val="18"/>
              </w:rPr>
              <w:t>Joint / Condylar</w:t>
            </w:r>
          </w:p>
        </w:tc>
      </w:tr>
      <w:tr>
        <w:tc>
          <w:tcPr>
            <w:tcW w:type="dxa" w:w="1152"/>
            <w:shd w:fill="FFFFFF"/>
            <w:tcMar>
              <w:top w:w="70" w:type="dxa"/>
              <w:bottom w:w="70" w:type="dxa"/>
              <w:left w:w="90" w:type="dxa"/>
              <w:right w:w="90" w:type="dxa"/>
            </w:tcMar>
          </w:tcPr>
          <w:p>
            <w:r>
              <w:rPr>
                <w:b/>
                <w:color w:val="4A7CD2"/>
                <w:sz w:val="18"/>
              </w:rPr>
              <w:t>11</w:t>
            </w:r>
          </w:p>
        </w:tc>
        <w:tc>
          <w:tcPr>
            <w:tcW w:type="dxa" w:w="2592"/>
            <w:shd w:fill="FFFFFF"/>
            <w:tcMar>
              <w:top w:w="70" w:type="dxa"/>
              <w:bottom w:w="70" w:type="dxa"/>
              <w:left w:w="90" w:type="dxa"/>
              <w:right w:w="90" w:type="dxa"/>
            </w:tcMar>
          </w:tcPr>
          <w:p>
            <w:r>
              <w:rPr>
                <w:b/>
                <w:sz w:val="18"/>
              </w:rPr>
              <w:t>Bruxism &amp; Parafunction</w:t>
            </w:r>
          </w:p>
        </w:tc>
        <w:tc>
          <w:tcPr>
            <w:tcW w:type="dxa" w:w="4320"/>
            <w:shd w:fill="FFFFFF"/>
            <w:tcMar>
              <w:top w:w="70" w:type="dxa"/>
              <w:bottom w:w="70" w:type="dxa"/>
              <w:left w:w="90" w:type="dxa"/>
              <w:right w:w="90" w:type="dxa"/>
            </w:tcMar>
          </w:tcPr>
          <w:p>
            <w:r>
              <w:rPr>
                <w:sz w:val="18"/>
              </w:rPr>
              <w:t>Severe nocturnal tooth grinding, Attrition wear facets, Cervical Abfraction, Masseter hypertrophy, Hard Acrylic Nightguard.</w:t>
            </w:r>
          </w:p>
        </w:tc>
        <w:tc>
          <w:tcPr>
            <w:tcW w:type="dxa" w:w="1584"/>
            <w:shd w:fill="FFFFFF"/>
            <w:tcMar>
              <w:top w:w="70" w:type="dxa"/>
              <w:bottom w:w="70" w:type="dxa"/>
              <w:left w:w="90" w:type="dxa"/>
              <w:right w:w="90" w:type="dxa"/>
            </w:tcMar>
          </w:tcPr>
          <w:p>
            <w:r>
              <w:rPr>
                <w:sz w:val="18"/>
              </w:rPr>
              <w:t>Arch &amp; Tooth Crest</w:t>
            </w:r>
          </w:p>
        </w:tc>
      </w:tr>
      <w:tr>
        <w:tc>
          <w:tcPr>
            <w:tcW w:type="dxa" w:w="1152"/>
            <w:shd w:fill="F8FAFC"/>
            <w:tcMar>
              <w:top w:w="70" w:type="dxa"/>
              <w:bottom w:w="70" w:type="dxa"/>
              <w:left w:w="90" w:type="dxa"/>
              <w:right w:w="90" w:type="dxa"/>
            </w:tcMar>
          </w:tcPr>
          <w:p>
            <w:r>
              <w:rPr>
                <w:b/>
                <w:color w:val="4A7CD2"/>
                <w:sz w:val="18"/>
              </w:rPr>
              <w:t>12</w:t>
            </w:r>
          </w:p>
        </w:tc>
        <w:tc>
          <w:tcPr>
            <w:tcW w:type="dxa" w:w="2592"/>
            <w:shd w:fill="F8FAFC"/>
            <w:tcMar>
              <w:top w:w="70" w:type="dxa"/>
              <w:bottom w:w="70" w:type="dxa"/>
              <w:left w:w="90" w:type="dxa"/>
              <w:right w:w="90" w:type="dxa"/>
            </w:tcMar>
          </w:tcPr>
          <w:p>
            <w:r>
              <w:rPr>
                <w:b/>
                <w:sz w:val="18"/>
              </w:rPr>
              <w:t>Impacted &amp; Supernumerary Teeth</w:t>
            </w:r>
          </w:p>
        </w:tc>
        <w:tc>
          <w:tcPr>
            <w:tcW w:type="dxa" w:w="4320"/>
            <w:shd w:fill="F8FAFC"/>
            <w:tcMar>
              <w:top w:w="70" w:type="dxa"/>
              <w:bottom w:w="70" w:type="dxa"/>
              <w:left w:w="90" w:type="dxa"/>
              <w:right w:w="90" w:type="dxa"/>
            </w:tcMar>
          </w:tcPr>
          <w:p>
            <w:r>
              <w:rPr>
                <w:sz w:val="18"/>
              </w:rPr>
              <w:t>Pell &amp; Gregory Class I–III / Winter's horizontal, mesioangular impactions, Mesiodens (midline), Paramolars.</w:t>
            </w:r>
          </w:p>
        </w:tc>
        <w:tc>
          <w:tcPr>
            <w:tcW w:type="dxa" w:w="1584"/>
            <w:shd w:fill="F8FAFC"/>
            <w:tcMar>
              <w:top w:w="70" w:type="dxa"/>
              <w:bottom w:w="70" w:type="dxa"/>
              <w:left w:w="90" w:type="dxa"/>
              <w:right w:w="90" w:type="dxa"/>
            </w:tcMar>
          </w:tcPr>
          <w:p>
            <w:r>
              <w:rPr>
                <w:sz w:val="18"/>
              </w:rPr>
              <w:t>Tooth / Alveolar Bone</w:t>
            </w:r>
          </w:p>
        </w:tc>
      </w:tr>
      <w:tr>
        <w:tc>
          <w:tcPr>
            <w:tcW w:type="dxa" w:w="1152"/>
            <w:shd w:fill="FFFFFF"/>
            <w:tcMar>
              <w:top w:w="70" w:type="dxa"/>
              <w:bottom w:w="70" w:type="dxa"/>
              <w:left w:w="90" w:type="dxa"/>
              <w:right w:w="90" w:type="dxa"/>
            </w:tcMar>
          </w:tcPr>
          <w:p>
            <w:r>
              <w:rPr>
                <w:b/>
                <w:color w:val="4A7CD2"/>
                <w:sz w:val="18"/>
              </w:rPr>
              <w:t>13</w:t>
            </w:r>
          </w:p>
        </w:tc>
        <w:tc>
          <w:tcPr>
            <w:tcW w:type="dxa" w:w="2592"/>
            <w:shd w:fill="FFFFFF"/>
            <w:tcMar>
              <w:top w:w="70" w:type="dxa"/>
              <w:bottom w:w="70" w:type="dxa"/>
              <w:left w:w="90" w:type="dxa"/>
              <w:right w:w="90" w:type="dxa"/>
            </w:tcMar>
          </w:tcPr>
          <w:p>
            <w:r>
              <w:rPr>
                <w:b/>
                <w:sz w:val="18"/>
              </w:rPr>
              <w:t>Dentin Hypersensitivity</w:t>
            </w:r>
          </w:p>
        </w:tc>
        <w:tc>
          <w:tcPr>
            <w:tcW w:type="dxa" w:w="4320"/>
            <w:shd w:fill="FFFFFF"/>
            <w:tcMar>
              <w:top w:w="70" w:type="dxa"/>
              <w:bottom w:w="70" w:type="dxa"/>
              <w:left w:w="90" w:type="dxa"/>
              <w:right w:w="90" w:type="dxa"/>
            </w:tcMar>
          </w:tcPr>
          <w:p>
            <w:r>
              <w:rPr>
                <w:sz w:val="18"/>
              </w:rPr>
              <w:t>Non-Carious Cervical Lesions (NCCL), sharp thermal/air blast sensitivity, exposed dentinal tubules, GLUMA desensitizer.</w:t>
            </w:r>
          </w:p>
        </w:tc>
        <w:tc>
          <w:tcPr>
            <w:tcW w:type="dxa" w:w="1584"/>
            <w:shd w:fill="FFFFFF"/>
            <w:tcMar>
              <w:top w:w="70" w:type="dxa"/>
              <w:bottom w:w="70" w:type="dxa"/>
              <w:left w:w="90" w:type="dxa"/>
              <w:right w:w="90" w:type="dxa"/>
            </w:tcMar>
          </w:tcPr>
          <w:p>
            <w:r>
              <w:rPr>
                <w:sz w:val="18"/>
              </w:rPr>
              <w:t>Surface / Cervical</w:t>
            </w:r>
          </w:p>
        </w:tc>
      </w:tr>
      <w:tr>
        <w:tc>
          <w:tcPr>
            <w:tcW w:type="dxa" w:w="1152"/>
            <w:shd w:fill="F8FAFC"/>
            <w:tcMar>
              <w:top w:w="70" w:type="dxa"/>
              <w:bottom w:w="70" w:type="dxa"/>
              <w:left w:w="90" w:type="dxa"/>
              <w:right w:w="90" w:type="dxa"/>
            </w:tcMar>
          </w:tcPr>
          <w:p>
            <w:r>
              <w:rPr>
                <w:b/>
                <w:color w:val="4A7CD2"/>
                <w:sz w:val="18"/>
              </w:rPr>
              <w:t>14</w:t>
            </w:r>
          </w:p>
        </w:tc>
        <w:tc>
          <w:tcPr>
            <w:tcW w:type="dxa" w:w="2592"/>
            <w:shd w:fill="F8FAFC"/>
            <w:tcMar>
              <w:top w:w="70" w:type="dxa"/>
              <w:bottom w:w="70" w:type="dxa"/>
              <w:left w:w="90" w:type="dxa"/>
              <w:right w:w="90" w:type="dxa"/>
            </w:tcMar>
          </w:tcPr>
          <w:p>
            <w:r>
              <w:rPr>
                <w:b/>
                <w:sz w:val="18"/>
              </w:rPr>
              <w:t>Radiographic-Only Findings</w:t>
            </w:r>
          </w:p>
        </w:tc>
        <w:tc>
          <w:tcPr>
            <w:tcW w:type="dxa" w:w="4320"/>
            <w:shd w:fill="F8FAFC"/>
            <w:tcMar>
              <w:top w:w="70" w:type="dxa"/>
              <w:bottom w:w="70" w:type="dxa"/>
              <w:left w:w="90" w:type="dxa"/>
              <w:right w:w="90" w:type="dxa"/>
            </w:tcMar>
          </w:tcPr>
          <w:p>
            <w:r>
              <w:rPr>
                <w:sz w:val="18"/>
              </w:rPr>
              <w:t>Glickman Furcation Involvement (Class I–IV), Horizontal/Vertical Alveolar Bone Loss, Condensing Osteitis, Radicular Cyst.</w:t>
            </w:r>
          </w:p>
        </w:tc>
        <w:tc>
          <w:tcPr>
            <w:tcW w:type="dxa" w:w="1584"/>
            <w:shd w:fill="F8FAFC"/>
            <w:tcMar>
              <w:top w:w="70" w:type="dxa"/>
              <w:bottom w:w="70" w:type="dxa"/>
              <w:left w:w="90" w:type="dxa"/>
              <w:right w:w="90" w:type="dxa"/>
            </w:tcMar>
          </w:tcPr>
          <w:p>
            <w:r>
              <w:rPr>
                <w:sz w:val="18"/>
              </w:rPr>
              <w:t>Subclinical / X-Ray</w:t>
            </w:r>
          </w:p>
        </w:tc>
      </w:tr>
    </w:tbl>
    <w:p>
      <w:pPr>
        <w:spacing w:after="240"/>
      </w:pPr>
    </w:p>
    <w:p>
      <w:r>
        <w:rPr>
          <w:rFonts w:ascii="Arial" w:hAnsi="Arial"/>
          <w:b/>
          <w:color w:val="10244B"/>
          <w:sz w:val="30"/>
        </w:rPr>
        <w:t>7. 1,000 Clinical AI Voice Dictation, Validation Queries &amp; Testing Corpus Matrix</w:t>
      </w:r>
    </w:p>
    <w:p>
      <w:pPr>
        <w:spacing w:after="160"/>
      </w:pPr>
      <w:r>
        <w:t>This section establishes a comprehensive testing corpus of 1,000 verified clinical queries, doctor voice dictations, and automated validation test cases covering all 14 clinical categories, multi-surface combinations (O, M, D, B, L), quadrant distributions (Q1–Q4), adult (1–32) and pediatric (A–T) dentitions, and complex multi-condition pathologies.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864"/>
            <w:shd w:fill="10244B"/>
            <w:tcMar>
              <w:top w:w="80" w:type="dxa"/>
              <w:bottom w:w="80" w:type="dxa"/>
              <w:left w:w="80" w:type="dxa"/>
              <w:right w:w="80" w:type="dxa"/>
            </w:tcMar>
          </w:tcPr>
          <w:p>
            <w:r>
              <w:rPr>
                <w:b/>
                <w:color w:val="FFFFFF"/>
                <w:sz w:val="17"/>
              </w:rPr>
              <w:t>#</w:t>
            </w:r>
          </w:p>
        </w:tc>
        <w:tc>
          <w:tcPr>
            <w:tcW w:type="dxa" w:w="3888"/>
            <w:shd w:fill="10244B"/>
            <w:tcMar>
              <w:top w:w="80" w:type="dxa"/>
              <w:bottom w:w="80" w:type="dxa"/>
              <w:left w:w="80" w:type="dxa"/>
              <w:right w:w="80" w:type="dxa"/>
            </w:tcMar>
          </w:tcPr>
          <w:p>
            <w:r>
              <w:rPr>
                <w:b/>
                <w:color w:val="FFFFFF"/>
                <w:sz w:val="17"/>
              </w:rPr>
              <w:t>Doctor Voice Dictation Query</w:t>
            </w:r>
          </w:p>
        </w:tc>
        <w:tc>
          <w:tcPr>
            <w:tcW w:type="dxa" w:w="1584"/>
            <w:shd w:fill="10244B"/>
            <w:tcMar>
              <w:top w:w="80" w:type="dxa"/>
              <w:bottom w:w="80" w:type="dxa"/>
              <w:left w:w="80" w:type="dxa"/>
              <w:right w:w="80" w:type="dxa"/>
            </w:tcMar>
          </w:tcPr>
          <w:p>
            <w:r>
              <w:rPr>
                <w:b/>
                <w:color w:val="FFFFFF"/>
                <w:sz w:val="17"/>
              </w:rPr>
              <w:t>Target Tooth</w:t>
            </w:r>
          </w:p>
        </w:tc>
        <w:tc>
          <w:tcPr>
            <w:tcW w:type="dxa" w:w="2592"/>
            <w:shd w:fill="10244B"/>
            <w:tcMar>
              <w:top w:w="80" w:type="dxa"/>
              <w:bottom w:w="80" w:type="dxa"/>
              <w:left w:w="80" w:type="dxa"/>
              <w:right w:w="80" w:type="dxa"/>
            </w:tcMar>
          </w:tcPr>
          <w:p>
            <w:r>
              <w:rPr>
                <w:b/>
                <w:color w:val="FFFFFF"/>
                <w:sz w:val="17"/>
              </w:rPr>
              <w:t>AI Clinical Action &amp; EHR Interpretation</w:t>
            </w:r>
          </w:p>
        </w:tc>
        <w:tc>
          <w:tcPr>
            <w:tcW w:type="dxa" w:w="1152"/>
            <w:shd w:fill="10244B"/>
            <w:tcMar>
              <w:top w:w="80" w:type="dxa"/>
              <w:bottom w:w="80" w:type="dxa"/>
              <w:left w:w="80" w:type="dxa"/>
              <w:right w:w="80" w:type="dxa"/>
            </w:tcMar>
          </w:tcPr>
          <w:p>
            <w:r>
              <w:rPr>
                <w:b/>
                <w:color w:val="FFFFFF"/>
                <w:sz w:val="17"/>
              </w:rPr>
              <w:t>Specialty</w:t>
            </w:r>
          </w:p>
        </w:tc>
      </w:tr>
      <w:tr>
        <w:tc>
          <w:tcPr>
            <w:tcW w:type="dxa" w:w="864"/>
            <w:shd w:fill="FFFFFF"/>
            <w:tcMar>
              <w:top w:w="50" w:type="dxa"/>
              <w:bottom w:w="50" w:type="dxa"/>
              <w:left w:w="60" w:type="dxa"/>
              <w:right w:w="60" w:type="dxa"/>
            </w:tcMar>
          </w:tcPr>
          <w:p>
            <w:r>
              <w:rPr>
                <w:b/>
                <w:color w:val="4A7CD2"/>
                <w:sz w:val="16"/>
              </w:rPr>
              <w:t>1</w:t>
            </w:r>
          </w:p>
        </w:tc>
        <w:tc>
          <w:tcPr>
            <w:tcW w:type="dxa" w:w="3888"/>
            <w:shd w:fill="FFFFFF"/>
            <w:tcMar>
              <w:top w:w="50" w:type="dxa"/>
              <w:bottom w:w="50" w:type="dxa"/>
              <w:left w:w="60" w:type="dxa"/>
              <w:right w:w="60" w:type="dxa"/>
            </w:tcMar>
          </w:tcPr>
          <w:p>
            <w:r>
              <w:rPr>
                <w:b/>
                <w:color w:val="0F172A"/>
                <w:sz w:val="16"/>
              </w:rPr>
              <w:t>Primary tooth A pulpotomy with MTA and SSC</w:t>
            </w:r>
          </w:p>
        </w:tc>
        <w:tc>
          <w:tcPr>
            <w:tcW w:type="dxa" w:w="1584"/>
            <w:shd w:fill="FFFFFF"/>
            <w:tcMar>
              <w:top w:w="50" w:type="dxa"/>
              <w:bottom w:w="50" w:type="dxa"/>
              <w:left w:w="60" w:type="dxa"/>
              <w:right w:w="60" w:type="dxa"/>
            </w:tcMar>
          </w:tcPr>
          <w:p>
            <w:r>
              <w:rPr>
                <w:sz w:val="16"/>
              </w:rPr>
              <w:t>Tooth A</w:t>
            </w:r>
          </w:p>
        </w:tc>
        <w:tc>
          <w:tcPr>
            <w:tcW w:type="dxa" w:w="2592"/>
            <w:shd w:fill="FFFFFF"/>
            <w:tcMar>
              <w:top w:w="50" w:type="dxa"/>
              <w:bottom w:w="50" w:type="dxa"/>
              <w:left w:w="60" w:type="dxa"/>
              <w:right w:w="60" w:type="dxa"/>
            </w:tcMar>
          </w:tcPr>
          <w:p>
            <w:r>
              <w:rPr>
                <w:sz w:val="16"/>
              </w:rPr>
              <w:t>Pediatric: Pulpotomy + Stainless Steel Crown placed on Primary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2</w:t>
            </w:r>
          </w:p>
        </w:tc>
        <w:tc>
          <w:tcPr>
            <w:tcW w:type="dxa" w:w="3888"/>
            <w:shd w:fill="F8FAFC"/>
            <w:tcMar>
              <w:top w:w="50" w:type="dxa"/>
              <w:bottom w:w="50" w:type="dxa"/>
              <w:left w:w="60" w:type="dxa"/>
              <w:right w:w="60" w:type="dxa"/>
            </w:tcMar>
          </w:tcPr>
          <w:p>
            <w:r>
              <w:rPr>
                <w:b/>
                <w:color w:val="0F172A"/>
                <w:sz w:val="16"/>
              </w:rPr>
              <w:t>Primary tooth A mesio-occlusal composite restoration</w:t>
            </w:r>
          </w:p>
        </w:tc>
        <w:tc>
          <w:tcPr>
            <w:tcW w:type="dxa" w:w="1584"/>
            <w:shd w:fill="F8FAFC"/>
            <w:tcMar>
              <w:top w:w="50" w:type="dxa"/>
              <w:bottom w:w="50" w:type="dxa"/>
              <w:left w:w="60" w:type="dxa"/>
              <w:right w:w="60" w:type="dxa"/>
            </w:tcMar>
          </w:tcPr>
          <w:p>
            <w:r>
              <w:rPr>
                <w:sz w:val="16"/>
              </w:rPr>
              <w:t>Tooth A</w:t>
            </w:r>
          </w:p>
        </w:tc>
        <w:tc>
          <w:tcPr>
            <w:tcW w:type="dxa" w:w="2592"/>
            <w:shd w:fill="F8FAFC"/>
            <w:tcMar>
              <w:top w:w="50" w:type="dxa"/>
              <w:bottom w:w="50" w:type="dxa"/>
              <w:left w:w="60" w:type="dxa"/>
              <w:right w:w="60" w:type="dxa"/>
            </w:tcMar>
          </w:tcPr>
          <w:p>
            <w:r>
              <w:rPr>
                <w:sz w:val="16"/>
              </w:rPr>
              <w:t>Pediatric: MO Composite restoration on Primary Molar</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3</w:t>
            </w:r>
          </w:p>
        </w:tc>
        <w:tc>
          <w:tcPr>
            <w:tcW w:type="dxa" w:w="3888"/>
            <w:shd w:fill="FFFFFF"/>
            <w:tcMar>
              <w:top w:w="50" w:type="dxa"/>
              <w:bottom w:w="50" w:type="dxa"/>
              <w:left w:w="60" w:type="dxa"/>
              <w:right w:w="60" w:type="dxa"/>
            </w:tcMar>
          </w:tcPr>
          <w:p>
            <w:r>
              <w:rPr>
                <w:b/>
                <w:color w:val="0F172A"/>
                <w:sz w:val="16"/>
              </w:rPr>
              <w:t>Primary tooth A severe early childhood caries on buccal surface</w:t>
            </w:r>
          </w:p>
        </w:tc>
        <w:tc>
          <w:tcPr>
            <w:tcW w:type="dxa" w:w="1584"/>
            <w:shd w:fill="FFFFFF"/>
            <w:tcMar>
              <w:top w:w="50" w:type="dxa"/>
              <w:bottom w:w="50" w:type="dxa"/>
              <w:left w:w="60" w:type="dxa"/>
              <w:right w:w="60" w:type="dxa"/>
            </w:tcMar>
          </w:tcPr>
          <w:p>
            <w:r>
              <w:rPr>
                <w:sz w:val="16"/>
              </w:rPr>
              <w:t>Tooth A</w:t>
            </w:r>
          </w:p>
        </w:tc>
        <w:tc>
          <w:tcPr>
            <w:tcW w:type="dxa" w:w="2592"/>
            <w:shd w:fill="FFFFFF"/>
            <w:tcMar>
              <w:top w:w="50" w:type="dxa"/>
              <w:bottom w:w="50" w:type="dxa"/>
              <w:left w:w="60" w:type="dxa"/>
              <w:right w:w="60" w:type="dxa"/>
            </w:tcMar>
          </w:tcPr>
          <w:p>
            <w:r>
              <w:rPr>
                <w:sz w:val="16"/>
              </w:rPr>
              <w:t>Pediatric: Active Buccal Caries on Deciduous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4</w:t>
            </w:r>
          </w:p>
        </w:tc>
        <w:tc>
          <w:tcPr>
            <w:tcW w:type="dxa" w:w="3888"/>
            <w:shd w:fill="F8FAFC"/>
            <w:tcMar>
              <w:top w:w="50" w:type="dxa"/>
              <w:bottom w:w="50" w:type="dxa"/>
              <w:left w:w="60" w:type="dxa"/>
              <w:right w:w="60" w:type="dxa"/>
            </w:tcMar>
          </w:tcPr>
          <w:p>
            <w:r>
              <w:rPr>
                <w:b/>
                <w:color w:val="0F172A"/>
                <w:sz w:val="16"/>
              </w:rPr>
              <w:t>Primary tooth A stainless steel crown fitted</w:t>
            </w:r>
          </w:p>
        </w:tc>
        <w:tc>
          <w:tcPr>
            <w:tcW w:type="dxa" w:w="1584"/>
            <w:shd w:fill="F8FAFC"/>
            <w:tcMar>
              <w:top w:w="50" w:type="dxa"/>
              <w:bottom w:w="50" w:type="dxa"/>
              <w:left w:w="60" w:type="dxa"/>
              <w:right w:w="60" w:type="dxa"/>
            </w:tcMar>
          </w:tcPr>
          <w:p>
            <w:r>
              <w:rPr>
                <w:sz w:val="16"/>
              </w:rPr>
              <w:t>Tooth A</w:t>
            </w:r>
          </w:p>
        </w:tc>
        <w:tc>
          <w:tcPr>
            <w:tcW w:type="dxa" w:w="2592"/>
            <w:shd w:fill="F8FAFC"/>
            <w:tcMar>
              <w:top w:w="50" w:type="dxa"/>
              <w:bottom w:w="50" w:type="dxa"/>
              <w:left w:w="60" w:type="dxa"/>
              <w:right w:w="60" w:type="dxa"/>
            </w:tcMar>
          </w:tcPr>
          <w:p>
            <w:r>
              <w:rPr>
                <w:sz w:val="16"/>
              </w:rPr>
              <w:t>Pediatric: Full coronal Stainless Steel Crown (SSC)</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5</w:t>
            </w:r>
          </w:p>
        </w:tc>
        <w:tc>
          <w:tcPr>
            <w:tcW w:type="dxa" w:w="3888"/>
            <w:shd w:fill="FFFFFF"/>
            <w:tcMar>
              <w:top w:w="50" w:type="dxa"/>
              <w:bottom w:w="50" w:type="dxa"/>
              <w:left w:w="60" w:type="dxa"/>
              <w:right w:w="60" w:type="dxa"/>
            </w:tcMar>
          </w:tcPr>
          <w:p>
            <w:r>
              <w:rPr>
                <w:b/>
                <w:color w:val="0F172A"/>
                <w:sz w:val="16"/>
              </w:rPr>
              <w:t>Primary tooth A band and loop space maintainer indicated</w:t>
            </w:r>
          </w:p>
        </w:tc>
        <w:tc>
          <w:tcPr>
            <w:tcW w:type="dxa" w:w="1584"/>
            <w:shd w:fill="FFFFFF"/>
            <w:tcMar>
              <w:top w:w="50" w:type="dxa"/>
              <w:bottom w:w="50" w:type="dxa"/>
              <w:left w:w="60" w:type="dxa"/>
              <w:right w:w="60" w:type="dxa"/>
            </w:tcMar>
          </w:tcPr>
          <w:p>
            <w:r>
              <w:rPr>
                <w:sz w:val="16"/>
              </w:rPr>
              <w:t>Tooth A</w:t>
            </w:r>
          </w:p>
        </w:tc>
        <w:tc>
          <w:tcPr>
            <w:tcW w:type="dxa" w:w="2592"/>
            <w:shd w:fill="FFFFFF"/>
            <w:tcMar>
              <w:top w:w="50" w:type="dxa"/>
              <w:bottom w:w="50" w:type="dxa"/>
              <w:left w:w="60" w:type="dxa"/>
              <w:right w:w="60" w:type="dxa"/>
            </w:tcMar>
          </w:tcPr>
          <w:p>
            <w:r>
              <w:rPr>
                <w:sz w:val="16"/>
              </w:rPr>
              <w:t>Pediatric: Band &amp; Loop Space Maintainer required</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6</w:t>
            </w:r>
          </w:p>
        </w:tc>
        <w:tc>
          <w:tcPr>
            <w:tcW w:type="dxa" w:w="3888"/>
            <w:shd w:fill="F8FAFC"/>
            <w:tcMar>
              <w:top w:w="50" w:type="dxa"/>
              <w:bottom w:w="50" w:type="dxa"/>
              <w:left w:w="60" w:type="dxa"/>
              <w:right w:w="60" w:type="dxa"/>
            </w:tcMar>
          </w:tcPr>
          <w:p>
            <w:r>
              <w:rPr>
                <w:b/>
                <w:color w:val="0F172A"/>
                <w:sz w:val="16"/>
              </w:rPr>
              <w:t>Primary tooth B pulpotomy with MTA and SSC</w:t>
            </w:r>
          </w:p>
        </w:tc>
        <w:tc>
          <w:tcPr>
            <w:tcW w:type="dxa" w:w="1584"/>
            <w:shd w:fill="F8FAFC"/>
            <w:tcMar>
              <w:top w:w="50" w:type="dxa"/>
              <w:bottom w:w="50" w:type="dxa"/>
              <w:left w:w="60" w:type="dxa"/>
              <w:right w:w="60" w:type="dxa"/>
            </w:tcMar>
          </w:tcPr>
          <w:p>
            <w:r>
              <w:rPr>
                <w:sz w:val="16"/>
              </w:rPr>
              <w:t>Tooth B</w:t>
            </w:r>
          </w:p>
        </w:tc>
        <w:tc>
          <w:tcPr>
            <w:tcW w:type="dxa" w:w="2592"/>
            <w:shd w:fill="F8FAFC"/>
            <w:tcMar>
              <w:top w:w="50" w:type="dxa"/>
              <w:bottom w:w="50" w:type="dxa"/>
              <w:left w:w="60" w:type="dxa"/>
              <w:right w:w="60" w:type="dxa"/>
            </w:tcMar>
          </w:tcPr>
          <w:p>
            <w:r>
              <w:rPr>
                <w:sz w:val="16"/>
              </w:rPr>
              <w:t>Pediatric: Pulpotomy + Stainless Steel Crown placed on Primary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7</w:t>
            </w:r>
          </w:p>
        </w:tc>
        <w:tc>
          <w:tcPr>
            <w:tcW w:type="dxa" w:w="3888"/>
            <w:shd w:fill="FFFFFF"/>
            <w:tcMar>
              <w:top w:w="50" w:type="dxa"/>
              <w:bottom w:w="50" w:type="dxa"/>
              <w:left w:w="60" w:type="dxa"/>
              <w:right w:w="60" w:type="dxa"/>
            </w:tcMar>
          </w:tcPr>
          <w:p>
            <w:r>
              <w:rPr>
                <w:b/>
                <w:color w:val="0F172A"/>
                <w:sz w:val="16"/>
              </w:rPr>
              <w:t>Primary tooth B mesio-occlusal composite restoration</w:t>
            </w:r>
          </w:p>
        </w:tc>
        <w:tc>
          <w:tcPr>
            <w:tcW w:type="dxa" w:w="1584"/>
            <w:shd w:fill="FFFFFF"/>
            <w:tcMar>
              <w:top w:w="50" w:type="dxa"/>
              <w:bottom w:w="50" w:type="dxa"/>
              <w:left w:w="60" w:type="dxa"/>
              <w:right w:w="60" w:type="dxa"/>
            </w:tcMar>
          </w:tcPr>
          <w:p>
            <w:r>
              <w:rPr>
                <w:sz w:val="16"/>
              </w:rPr>
              <w:t>Tooth B</w:t>
            </w:r>
          </w:p>
        </w:tc>
        <w:tc>
          <w:tcPr>
            <w:tcW w:type="dxa" w:w="2592"/>
            <w:shd w:fill="FFFFFF"/>
            <w:tcMar>
              <w:top w:w="50" w:type="dxa"/>
              <w:bottom w:w="50" w:type="dxa"/>
              <w:left w:w="60" w:type="dxa"/>
              <w:right w:w="60" w:type="dxa"/>
            </w:tcMar>
          </w:tcPr>
          <w:p>
            <w:r>
              <w:rPr>
                <w:sz w:val="16"/>
              </w:rPr>
              <w:t>Pediatric: MO Composite restoration on Primary Molar</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8</w:t>
            </w:r>
          </w:p>
        </w:tc>
        <w:tc>
          <w:tcPr>
            <w:tcW w:type="dxa" w:w="3888"/>
            <w:shd w:fill="F8FAFC"/>
            <w:tcMar>
              <w:top w:w="50" w:type="dxa"/>
              <w:bottom w:w="50" w:type="dxa"/>
              <w:left w:w="60" w:type="dxa"/>
              <w:right w:w="60" w:type="dxa"/>
            </w:tcMar>
          </w:tcPr>
          <w:p>
            <w:r>
              <w:rPr>
                <w:b/>
                <w:color w:val="0F172A"/>
                <w:sz w:val="16"/>
              </w:rPr>
              <w:t>Primary tooth B severe early childhood caries on buccal surface</w:t>
            </w:r>
          </w:p>
        </w:tc>
        <w:tc>
          <w:tcPr>
            <w:tcW w:type="dxa" w:w="1584"/>
            <w:shd w:fill="F8FAFC"/>
            <w:tcMar>
              <w:top w:w="50" w:type="dxa"/>
              <w:bottom w:w="50" w:type="dxa"/>
              <w:left w:w="60" w:type="dxa"/>
              <w:right w:w="60" w:type="dxa"/>
            </w:tcMar>
          </w:tcPr>
          <w:p>
            <w:r>
              <w:rPr>
                <w:sz w:val="16"/>
              </w:rPr>
              <w:t>Tooth B</w:t>
            </w:r>
          </w:p>
        </w:tc>
        <w:tc>
          <w:tcPr>
            <w:tcW w:type="dxa" w:w="2592"/>
            <w:shd w:fill="F8FAFC"/>
            <w:tcMar>
              <w:top w:w="50" w:type="dxa"/>
              <w:bottom w:w="50" w:type="dxa"/>
              <w:left w:w="60" w:type="dxa"/>
              <w:right w:w="60" w:type="dxa"/>
            </w:tcMar>
          </w:tcPr>
          <w:p>
            <w:r>
              <w:rPr>
                <w:sz w:val="16"/>
              </w:rPr>
              <w:t>Pediatric: Active Buccal Caries on Deciduous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9</w:t>
            </w:r>
          </w:p>
        </w:tc>
        <w:tc>
          <w:tcPr>
            <w:tcW w:type="dxa" w:w="3888"/>
            <w:shd w:fill="FFFFFF"/>
            <w:tcMar>
              <w:top w:w="50" w:type="dxa"/>
              <w:bottom w:w="50" w:type="dxa"/>
              <w:left w:w="60" w:type="dxa"/>
              <w:right w:w="60" w:type="dxa"/>
            </w:tcMar>
          </w:tcPr>
          <w:p>
            <w:r>
              <w:rPr>
                <w:b/>
                <w:color w:val="0F172A"/>
                <w:sz w:val="16"/>
              </w:rPr>
              <w:t>Primary tooth B stainless steel crown fitted</w:t>
            </w:r>
          </w:p>
        </w:tc>
        <w:tc>
          <w:tcPr>
            <w:tcW w:type="dxa" w:w="1584"/>
            <w:shd w:fill="FFFFFF"/>
            <w:tcMar>
              <w:top w:w="50" w:type="dxa"/>
              <w:bottom w:w="50" w:type="dxa"/>
              <w:left w:w="60" w:type="dxa"/>
              <w:right w:w="60" w:type="dxa"/>
            </w:tcMar>
          </w:tcPr>
          <w:p>
            <w:r>
              <w:rPr>
                <w:sz w:val="16"/>
              </w:rPr>
              <w:t>Tooth B</w:t>
            </w:r>
          </w:p>
        </w:tc>
        <w:tc>
          <w:tcPr>
            <w:tcW w:type="dxa" w:w="2592"/>
            <w:shd w:fill="FFFFFF"/>
            <w:tcMar>
              <w:top w:w="50" w:type="dxa"/>
              <w:bottom w:w="50" w:type="dxa"/>
              <w:left w:w="60" w:type="dxa"/>
              <w:right w:w="60" w:type="dxa"/>
            </w:tcMar>
          </w:tcPr>
          <w:p>
            <w:r>
              <w:rPr>
                <w:sz w:val="16"/>
              </w:rPr>
              <w:t>Pediatric: Full coronal Stainless Steel Crown (SSC)</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10</w:t>
            </w:r>
          </w:p>
        </w:tc>
        <w:tc>
          <w:tcPr>
            <w:tcW w:type="dxa" w:w="3888"/>
            <w:shd w:fill="F8FAFC"/>
            <w:tcMar>
              <w:top w:w="50" w:type="dxa"/>
              <w:bottom w:w="50" w:type="dxa"/>
              <w:left w:w="60" w:type="dxa"/>
              <w:right w:w="60" w:type="dxa"/>
            </w:tcMar>
          </w:tcPr>
          <w:p>
            <w:r>
              <w:rPr>
                <w:b/>
                <w:color w:val="0F172A"/>
                <w:sz w:val="16"/>
              </w:rPr>
              <w:t>Primary tooth B band and loop space maintainer indicated</w:t>
            </w:r>
          </w:p>
        </w:tc>
        <w:tc>
          <w:tcPr>
            <w:tcW w:type="dxa" w:w="1584"/>
            <w:shd w:fill="F8FAFC"/>
            <w:tcMar>
              <w:top w:w="50" w:type="dxa"/>
              <w:bottom w:w="50" w:type="dxa"/>
              <w:left w:w="60" w:type="dxa"/>
              <w:right w:w="60" w:type="dxa"/>
            </w:tcMar>
          </w:tcPr>
          <w:p>
            <w:r>
              <w:rPr>
                <w:sz w:val="16"/>
              </w:rPr>
              <w:t>Tooth B</w:t>
            </w:r>
          </w:p>
        </w:tc>
        <w:tc>
          <w:tcPr>
            <w:tcW w:type="dxa" w:w="2592"/>
            <w:shd w:fill="F8FAFC"/>
            <w:tcMar>
              <w:top w:w="50" w:type="dxa"/>
              <w:bottom w:w="50" w:type="dxa"/>
              <w:left w:w="60" w:type="dxa"/>
              <w:right w:w="60" w:type="dxa"/>
            </w:tcMar>
          </w:tcPr>
          <w:p>
            <w:r>
              <w:rPr>
                <w:sz w:val="16"/>
              </w:rPr>
              <w:t>Pediatric: Band &amp; Loop Space Maintainer required</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11</w:t>
            </w:r>
          </w:p>
        </w:tc>
        <w:tc>
          <w:tcPr>
            <w:tcW w:type="dxa" w:w="3888"/>
            <w:shd w:fill="FFFFFF"/>
            <w:tcMar>
              <w:top w:w="50" w:type="dxa"/>
              <w:bottom w:w="50" w:type="dxa"/>
              <w:left w:w="60" w:type="dxa"/>
              <w:right w:w="60" w:type="dxa"/>
            </w:tcMar>
          </w:tcPr>
          <w:p>
            <w:r>
              <w:rPr>
                <w:b/>
                <w:color w:val="0F172A"/>
                <w:sz w:val="16"/>
              </w:rPr>
              <w:t>Primary tooth C pulpotomy with MTA and SSC</w:t>
            </w:r>
          </w:p>
        </w:tc>
        <w:tc>
          <w:tcPr>
            <w:tcW w:type="dxa" w:w="1584"/>
            <w:shd w:fill="FFFFFF"/>
            <w:tcMar>
              <w:top w:w="50" w:type="dxa"/>
              <w:bottom w:w="50" w:type="dxa"/>
              <w:left w:w="60" w:type="dxa"/>
              <w:right w:w="60" w:type="dxa"/>
            </w:tcMar>
          </w:tcPr>
          <w:p>
            <w:r>
              <w:rPr>
                <w:sz w:val="16"/>
              </w:rPr>
              <w:t>Tooth C</w:t>
            </w:r>
          </w:p>
        </w:tc>
        <w:tc>
          <w:tcPr>
            <w:tcW w:type="dxa" w:w="2592"/>
            <w:shd w:fill="FFFFFF"/>
            <w:tcMar>
              <w:top w:w="50" w:type="dxa"/>
              <w:bottom w:w="50" w:type="dxa"/>
              <w:left w:w="60" w:type="dxa"/>
              <w:right w:w="60" w:type="dxa"/>
            </w:tcMar>
          </w:tcPr>
          <w:p>
            <w:r>
              <w:rPr>
                <w:sz w:val="16"/>
              </w:rPr>
              <w:t>Pediatric: Pulpotomy + Stainless Steel Crown placed on Primary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12</w:t>
            </w:r>
          </w:p>
        </w:tc>
        <w:tc>
          <w:tcPr>
            <w:tcW w:type="dxa" w:w="3888"/>
            <w:shd w:fill="F8FAFC"/>
            <w:tcMar>
              <w:top w:w="50" w:type="dxa"/>
              <w:bottom w:w="50" w:type="dxa"/>
              <w:left w:w="60" w:type="dxa"/>
              <w:right w:w="60" w:type="dxa"/>
            </w:tcMar>
          </w:tcPr>
          <w:p>
            <w:r>
              <w:rPr>
                <w:b/>
                <w:color w:val="0F172A"/>
                <w:sz w:val="16"/>
              </w:rPr>
              <w:t>Primary tooth C mesio-occlusal composite restoration</w:t>
            </w:r>
          </w:p>
        </w:tc>
        <w:tc>
          <w:tcPr>
            <w:tcW w:type="dxa" w:w="1584"/>
            <w:shd w:fill="F8FAFC"/>
            <w:tcMar>
              <w:top w:w="50" w:type="dxa"/>
              <w:bottom w:w="50" w:type="dxa"/>
              <w:left w:w="60" w:type="dxa"/>
              <w:right w:w="60" w:type="dxa"/>
            </w:tcMar>
          </w:tcPr>
          <w:p>
            <w:r>
              <w:rPr>
                <w:sz w:val="16"/>
              </w:rPr>
              <w:t>Tooth C</w:t>
            </w:r>
          </w:p>
        </w:tc>
        <w:tc>
          <w:tcPr>
            <w:tcW w:type="dxa" w:w="2592"/>
            <w:shd w:fill="F8FAFC"/>
            <w:tcMar>
              <w:top w:w="50" w:type="dxa"/>
              <w:bottom w:w="50" w:type="dxa"/>
              <w:left w:w="60" w:type="dxa"/>
              <w:right w:w="60" w:type="dxa"/>
            </w:tcMar>
          </w:tcPr>
          <w:p>
            <w:r>
              <w:rPr>
                <w:sz w:val="16"/>
              </w:rPr>
              <w:t>Pediatric: MO Composite restoration on Primary Molar</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13</w:t>
            </w:r>
          </w:p>
        </w:tc>
        <w:tc>
          <w:tcPr>
            <w:tcW w:type="dxa" w:w="3888"/>
            <w:shd w:fill="FFFFFF"/>
            <w:tcMar>
              <w:top w:w="50" w:type="dxa"/>
              <w:bottom w:w="50" w:type="dxa"/>
              <w:left w:w="60" w:type="dxa"/>
              <w:right w:w="60" w:type="dxa"/>
            </w:tcMar>
          </w:tcPr>
          <w:p>
            <w:r>
              <w:rPr>
                <w:b/>
                <w:color w:val="0F172A"/>
                <w:sz w:val="16"/>
              </w:rPr>
              <w:t>Primary tooth C severe early childhood caries on buccal surface</w:t>
            </w:r>
          </w:p>
        </w:tc>
        <w:tc>
          <w:tcPr>
            <w:tcW w:type="dxa" w:w="1584"/>
            <w:shd w:fill="FFFFFF"/>
            <w:tcMar>
              <w:top w:w="50" w:type="dxa"/>
              <w:bottom w:w="50" w:type="dxa"/>
              <w:left w:w="60" w:type="dxa"/>
              <w:right w:w="60" w:type="dxa"/>
            </w:tcMar>
          </w:tcPr>
          <w:p>
            <w:r>
              <w:rPr>
                <w:sz w:val="16"/>
              </w:rPr>
              <w:t>Tooth C</w:t>
            </w:r>
          </w:p>
        </w:tc>
        <w:tc>
          <w:tcPr>
            <w:tcW w:type="dxa" w:w="2592"/>
            <w:shd w:fill="FFFFFF"/>
            <w:tcMar>
              <w:top w:w="50" w:type="dxa"/>
              <w:bottom w:w="50" w:type="dxa"/>
              <w:left w:w="60" w:type="dxa"/>
              <w:right w:w="60" w:type="dxa"/>
            </w:tcMar>
          </w:tcPr>
          <w:p>
            <w:r>
              <w:rPr>
                <w:sz w:val="16"/>
              </w:rPr>
              <w:t>Pediatric: Active Buccal Caries on Deciduous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14</w:t>
            </w:r>
          </w:p>
        </w:tc>
        <w:tc>
          <w:tcPr>
            <w:tcW w:type="dxa" w:w="3888"/>
            <w:shd w:fill="F8FAFC"/>
            <w:tcMar>
              <w:top w:w="50" w:type="dxa"/>
              <w:bottom w:w="50" w:type="dxa"/>
              <w:left w:w="60" w:type="dxa"/>
              <w:right w:w="60" w:type="dxa"/>
            </w:tcMar>
          </w:tcPr>
          <w:p>
            <w:r>
              <w:rPr>
                <w:b/>
                <w:color w:val="0F172A"/>
                <w:sz w:val="16"/>
              </w:rPr>
              <w:t>Primary tooth C stainless steel crown fitted</w:t>
            </w:r>
          </w:p>
        </w:tc>
        <w:tc>
          <w:tcPr>
            <w:tcW w:type="dxa" w:w="1584"/>
            <w:shd w:fill="F8FAFC"/>
            <w:tcMar>
              <w:top w:w="50" w:type="dxa"/>
              <w:bottom w:w="50" w:type="dxa"/>
              <w:left w:w="60" w:type="dxa"/>
              <w:right w:w="60" w:type="dxa"/>
            </w:tcMar>
          </w:tcPr>
          <w:p>
            <w:r>
              <w:rPr>
                <w:sz w:val="16"/>
              </w:rPr>
              <w:t>Tooth C</w:t>
            </w:r>
          </w:p>
        </w:tc>
        <w:tc>
          <w:tcPr>
            <w:tcW w:type="dxa" w:w="2592"/>
            <w:shd w:fill="F8FAFC"/>
            <w:tcMar>
              <w:top w:w="50" w:type="dxa"/>
              <w:bottom w:w="50" w:type="dxa"/>
              <w:left w:w="60" w:type="dxa"/>
              <w:right w:w="60" w:type="dxa"/>
            </w:tcMar>
          </w:tcPr>
          <w:p>
            <w:r>
              <w:rPr>
                <w:sz w:val="16"/>
              </w:rPr>
              <w:t>Pediatric: Full coronal Stainless Steel Crown (SSC)</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15</w:t>
            </w:r>
          </w:p>
        </w:tc>
        <w:tc>
          <w:tcPr>
            <w:tcW w:type="dxa" w:w="3888"/>
            <w:shd w:fill="FFFFFF"/>
            <w:tcMar>
              <w:top w:w="50" w:type="dxa"/>
              <w:bottom w:w="50" w:type="dxa"/>
              <w:left w:w="60" w:type="dxa"/>
              <w:right w:w="60" w:type="dxa"/>
            </w:tcMar>
          </w:tcPr>
          <w:p>
            <w:r>
              <w:rPr>
                <w:b/>
                <w:color w:val="0F172A"/>
                <w:sz w:val="16"/>
              </w:rPr>
              <w:t>Primary tooth C band and loop space maintainer indicated</w:t>
            </w:r>
          </w:p>
        </w:tc>
        <w:tc>
          <w:tcPr>
            <w:tcW w:type="dxa" w:w="1584"/>
            <w:shd w:fill="FFFFFF"/>
            <w:tcMar>
              <w:top w:w="50" w:type="dxa"/>
              <w:bottom w:w="50" w:type="dxa"/>
              <w:left w:w="60" w:type="dxa"/>
              <w:right w:w="60" w:type="dxa"/>
            </w:tcMar>
          </w:tcPr>
          <w:p>
            <w:r>
              <w:rPr>
                <w:sz w:val="16"/>
              </w:rPr>
              <w:t>Tooth C</w:t>
            </w:r>
          </w:p>
        </w:tc>
        <w:tc>
          <w:tcPr>
            <w:tcW w:type="dxa" w:w="2592"/>
            <w:shd w:fill="FFFFFF"/>
            <w:tcMar>
              <w:top w:w="50" w:type="dxa"/>
              <w:bottom w:w="50" w:type="dxa"/>
              <w:left w:w="60" w:type="dxa"/>
              <w:right w:w="60" w:type="dxa"/>
            </w:tcMar>
          </w:tcPr>
          <w:p>
            <w:r>
              <w:rPr>
                <w:sz w:val="16"/>
              </w:rPr>
              <w:t>Pediatric: Band &amp; Loop Space Maintainer required</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16</w:t>
            </w:r>
          </w:p>
        </w:tc>
        <w:tc>
          <w:tcPr>
            <w:tcW w:type="dxa" w:w="3888"/>
            <w:shd w:fill="F8FAFC"/>
            <w:tcMar>
              <w:top w:w="50" w:type="dxa"/>
              <w:bottom w:w="50" w:type="dxa"/>
              <w:left w:w="60" w:type="dxa"/>
              <w:right w:w="60" w:type="dxa"/>
            </w:tcMar>
          </w:tcPr>
          <w:p>
            <w:r>
              <w:rPr>
                <w:b/>
                <w:color w:val="0F172A"/>
                <w:sz w:val="16"/>
              </w:rPr>
              <w:t>Primary tooth D pulpotomy with MTA and SSC</w:t>
            </w:r>
          </w:p>
        </w:tc>
        <w:tc>
          <w:tcPr>
            <w:tcW w:type="dxa" w:w="1584"/>
            <w:shd w:fill="F8FAFC"/>
            <w:tcMar>
              <w:top w:w="50" w:type="dxa"/>
              <w:bottom w:w="50" w:type="dxa"/>
              <w:left w:w="60" w:type="dxa"/>
              <w:right w:w="60" w:type="dxa"/>
            </w:tcMar>
          </w:tcPr>
          <w:p>
            <w:r>
              <w:rPr>
                <w:sz w:val="16"/>
              </w:rPr>
              <w:t>Tooth D</w:t>
            </w:r>
          </w:p>
        </w:tc>
        <w:tc>
          <w:tcPr>
            <w:tcW w:type="dxa" w:w="2592"/>
            <w:shd w:fill="F8FAFC"/>
            <w:tcMar>
              <w:top w:w="50" w:type="dxa"/>
              <w:bottom w:w="50" w:type="dxa"/>
              <w:left w:w="60" w:type="dxa"/>
              <w:right w:w="60" w:type="dxa"/>
            </w:tcMar>
          </w:tcPr>
          <w:p>
            <w:r>
              <w:rPr>
                <w:sz w:val="16"/>
              </w:rPr>
              <w:t>Pediatric: Pulpotomy + Stainless Steel Crown placed on Primary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17</w:t>
            </w:r>
          </w:p>
        </w:tc>
        <w:tc>
          <w:tcPr>
            <w:tcW w:type="dxa" w:w="3888"/>
            <w:shd w:fill="FFFFFF"/>
            <w:tcMar>
              <w:top w:w="50" w:type="dxa"/>
              <w:bottom w:w="50" w:type="dxa"/>
              <w:left w:w="60" w:type="dxa"/>
              <w:right w:w="60" w:type="dxa"/>
            </w:tcMar>
          </w:tcPr>
          <w:p>
            <w:r>
              <w:rPr>
                <w:b/>
                <w:color w:val="0F172A"/>
                <w:sz w:val="16"/>
              </w:rPr>
              <w:t>Primary tooth D mesio-occlusal composite restoration</w:t>
            </w:r>
          </w:p>
        </w:tc>
        <w:tc>
          <w:tcPr>
            <w:tcW w:type="dxa" w:w="1584"/>
            <w:shd w:fill="FFFFFF"/>
            <w:tcMar>
              <w:top w:w="50" w:type="dxa"/>
              <w:bottom w:w="50" w:type="dxa"/>
              <w:left w:w="60" w:type="dxa"/>
              <w:right w:w="60" w:type="dxa"/>
            </w:tcMar>
          </w:tcPr>
          <w:p>
            <w:r>
              <w:rPr>
                <w:sz w:val="16"/>
              </w:rPr>
              <w:t>Tooth D</w:t>
            </w:r>
          </w:p>
        </w:tc>
        <w:tc>
          <w:tcPr>
            <w:tcW w:type="dxa" w:w="2592"/>
            <w:shd w:fill="FFFFFF"/>
            <w:tcMar>
              <w:top w:w="50" w:type="dxa"/>
              <w:bottom w:w="50" w:type="dxa"/>
              <w:left w:w="60" w:type="dxa"/>
              <w:right w:w="60" w:type="dxa"/>
            </w:tcMar>
          </w:tcPr>
          <w:p>
            <w:r>
              <w:rPr>
                <w:sz w:val="16"/>
              </w:rPr>
              <w:t>Pediatric: MO Composite restoration on Primary Molar</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18</w:t>
            </w:r>
          </w:p>
        </w:tc>
        <w:tc>
          <w:tcPr>
            <w:tcW w:type="dxa" w:w="3888"/>
            <w:shd w:fill="F8FAFC"/>
            <w:tcMar>
              <w:top w:w="50" w:type="dxa"/>
              <w:bottom w:w="50" w:type="dxa"/>
              <w:left w:w="60" w:type="dxa"/>
              <w:right w:w="60" w:type="dxa"/>
            </w:tcMar>
          </w:tcPr>
          <w:p>
            <w:r>
              <w:rPr>
                <w:b/>
                <w:color w:val="0F172A"/>
                <w:sz w:val="16"/>
              </w:rPr>
              <w:t>Primary tooth D severe early childhood caries on buccal surface</w:t>
            </w:r>
          </w:p>
        </w:tc>
        <w:tc>
          <w:tcPr>
            <w:tcW w:type="dxa" w:w="1584"/>
            <w:shd w:fill="F8FAFC"/>
            <w:tcMar>
              <w:top w:w="50" w:type="dxa"/>
              <w:bottom w:w="50" w:type="dxa"/>
              <w:left w:w="60" w:type="dxa"/>
              <w:right w:w="60" w:type="dxa"/>
            </w:tcMar>
          </w:tcPr>
          <w:p>
            <w:r>
              <w:rPr>
                <w:sz w:val="16"/>
              </w:rPr>
              <w:t>Tooth D</w:t>
            </w:r>
          </w:p>
        </w:tc>
        <w:tc>
          <w:tcPr>
            <w:tcW w:type="dxa" w:w="2592"/>
            <w:shd w:fill="F8FAFC"/>
            <w:tcMar>
              <w:top w:w="50" w:type="dxa"/>
              <w:bottom w:w="50" w:type="dxa"/>
              <w:left w:w="60" w:type="dxa"/>
              <w:right w:w="60" w:type="dxa"/>
            </w:tcMar>
          </w:tcPr>
          <w:p>
            <w:r>
              <w:rPr>
                <w:sz w:val="16"/>
              </w:rPr>
              <w:t>Pediatric: Active Buccal Caries on Deciduous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19</w:t>
            </w:r>
          </w:p>
        </w:tc>
        <w:tc>
          <w:tcPr>
            <w:tcW w:type="dxa" w:w="3888"/>
            <w:shd w:fill="FFFFFF"/>
            <w:tcMar>
              <w:top w:w="50" w:type="dxa"/>
              <w:bottom w:w="50" w:type="dxa"/>
              <w:left w:w="60" w:type="dxa"/>
              <w:right w:w="60" w:type="dxa"/>
            </w:tcMar>
          </w:tcPr>
          <w:p>
            <w:r>
              <w:rPr>
                <w:b/>
                <w:color w:val="0F172A"/>
                <w:sz w:val="16"/>
              </w:rPr>
              <w:t>Primary tooth D stainless steel crown fitted</w:t>
            </w:r>
          </w:p>
        </w:tc>
        <w:tc>
          <w:tcPr>
            <w:tcW w:type="dxa" w:w="1584"/>
            <w:shd w:fill="FFFFFF"/>
            <w:tcMar>
              <w:top w:w="50" w:type="dxa"/>
              <w:bottom w:w="50" w:type="dxa"/>
              <w:left w:w="60" w:type="dxa"/>
              <w:right w:w="60" w:type="dxa"/>
            </w:tcMar>
          </w:tcPr>
          <w:p>
            <w:r>
              <w:rPr>
                <w:sz w:val="16"/>
              </w:rPr>
              <w:t>Tooth D</w:t>
            </w:r>
          </w:p>
        </w:tc>
        <w:tc>
          <w:tcPr>
            <w:tcW w:type="dxa" w:w="2592"/>
            <w:shd w:fill="FFFFFF"/>
            <w:tcMar>
              <w:top w:w="50" w:type="dxa"/>
              <w:bottom w:w="50" w:type="dxa"/>
              <w:left w:w="60" w:type="dxa"/>
              <w:right w:w="60" w:type="dxa"/>
            </w:tcMar>
          </w:tcPr>
          <w:p>
            <w:r>
              <w:rPr>
                <w:sz w:val="16"/>
              </w:rPr>
              <w:t>Pediatric: Full coronal Stainless Steel Crown (SSC)</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20</w:t>
            </w:r>
          </w:p>
        </w:tc>
        <w:tc>
          <w:tcPr>
            <w:tcW w:type="dxa" w:w="3888"/>
            <w:shd w:fill="F8FAFC"/>
            <w:tcMar>
              <w:top w:w="50" w:type="dxa"/>
              <w:bottom w:w="50" w:type="dxa"/>
              <w:left w:w="60" w:type="dxa"/>
              <w:right w:w="60" w:type="dxa"/>
            </w:tcMar>
          </w:tcPr>
          <w:p>
            <w:r>
              <w:rPr>
                <w:b/>
                <w:color w:val="0F172A"/>
                <w:sz w:val="16"/>
              </w:rPr>
              <w:t>Primary tooth D band and loop space maintainer indicated</w:t>
            </w:r>
          </w:p>
        </w:tc>
        <w:tc>
          <w:tcPr>
            <w:tcW w:type="dxa" w:w="1584"/>
            <w:shd w:fill="F8FAFC"/>
            <w:tcMar>
              <w:top w:w="50" w:type="dxa"/>
              <w:bottom w:w="50" w:type="dxa"/>
              <w:left w:w="60" w:type="dxa"/>
              <w:right w:w="60" w:type="dxa"/>
            </w:tcMar>
          </w:tcPr>
          <w:p>
            <w:r>
              <w:rPr>
                <w:sz w:val="16"/>
              </w:rPr>
              <w:t>Tooth D</w:t>
            </w:r>
          </w:p>
        </w:tc>
        <w:tc>
          <w:tcPr>
            <w:tcW w:type="dxa" w:w="2592"/>
            <w:shd w:fill="F8FAFC"/>
            <w:tcMar>
              <w:top w:w="50" w:type="dxa"/>
              <w:bottom w:w="50" w:type="dxa"/>
              <w:left w:w="60" w:type="dxa"/>
              <w:right w:w="60" w:type="dxa"/>
            </w:tcMar>
          </w:tcPr>
          <w:p>
            <w:r>
              <w:rPr>
                <w:sz w:val="16"/>
              </w:rPr>
              <w:t>Pediatric: Band &amp; Loop Space Maintainer required</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21</w:t>
            </w:r>
          </w:p>
        </w:tc>
        <w:tc>
          <w:tcPr>
            <w:tcW w:type="dxa" w:w="3888"/>
            <w:shd w:fill="FFFFFF"/>
            <w:tcMar>
              <w:top w:w="50" w:type="dxa"/>
              <w:bottom w:w="50" w:type="dxa"/>
              <w:left w:w="60" w:type="dxa"/>
              <w:right w:w="60" w:type="dxa"/>
            </w:tcMar>
          </w:tcPr>
          <w:p>
            <w:r>
              <w:rPr>
                <w:b/>
                <w:color w:val="0F172A"/>
                <w:sz w:val="16"/>
              </w:rPr>
              <w:t>Primary tooth E pulpotomy with MTA and SSC</w:t>
            </w:r>
          </w:p>
        </w:tc>
        <w:tc>
          <w:tcPr>
            <w:tcW w:type="dxa" w:w="1584"/>
            <w:shd w:fill="FFFFFF"/>
            <w:tcMar>
              <w:top w:w="50" w:type="dxa"/>
              <w:bottom w:w="50" w:type="dxa"/>
              <w:left w:w="60" w:type="dxa"/>
              <w:right w:w="60" w:type="dxa"/>
            </w:tcMar>
          </w:tcPr>
          <w:p>
            <w:r>
              <w:rPr>
                <w:sz w:val="16"/>
              </w:rPr>
              <w:t>Tooth E</w:t>
            </w:r>
          </w:p>
        </w:tc>
        <w:tc>
          <w:tcPr>
            <w:tcW w:type="dxa" w:w="2592"/>
            <w:shd w:fill="FFFFFF"/>
            <w:tcMar>
              <w:top w:w="50" w:type="dxa"/>
              <w:bottom w:w="50" w:type="dxa"/>
              <w:left w:w="60" w:type="dxa"/>
              <w:right w:w="60" w:type="dxa"/>
            </w:tcMar>
          </w:tcPr>
          <w:p>
            <w:r>
              <w:rPr>
                <w:sz w:val="16"/>
              </w:rPr>
              <w:t>Pediatric: Pulpotomy + Stainless Steel Crown placed on Primary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22</w:t>
            </w:r>
          </w:p>
        </w:tc>
        <w:tc>
          <w:tcPr>
            <w:tcW w:type="dxa" w:w="3888"/>
            <w:shd w:fill="F8FAFC"/>
            <w:tcMar>
              <w:top w:w="50" w:type="dxa"/>
              <w:bottom w:w="50" w:type="dxa"/>
              <w:left w:w="60" w:type="dxa"/>
              <w:right w:w="60" w:type="dxa"/>
            </w:tcMar>
          </w:tcPr>
          <w:p>
            <w:r>
              <w:rPr>
                <w:b/>
                <w:color w:val="0F172A"/>
                <w:sz w:val="16"/>
              </w:rPr>
              <w:t>Primary tooth E mesio-occlusal composite restoration</w:t>
            </w:r>
          </w:p>
        </w:tc>
        <w:tc>
          <w:tcPr>
            <w:tcW w:type="dxa" w:w="1584"/>
            <w:shd w:fill="F8FAFC"/>
            <w:tcMar>
              <w:top w:w="50" w:type="dxa"/>
              <w:bottom w:w="50" w:type="dxa"/>
              <w:left w:w="60" w:type="dxa"/>
              <w:right w:w="60" w:type="dxa"/>
            </w:tcMar>
          </w:tcPr>
          <w:p>
            <w:r>
              <w:rPr>
                <w:sz w:val="16"/>
              </w:rPr>
              <w:t>Tooth E</w:t>
            </w:r>
          </w:p>
        </w:tc>
        <w:tc>
          <w:tcPr>
            <w:tcW w:type="dxa" w:w="2592"/>
            <w:shd w:fill="F8FAFC"/>
            <w:tcMar>
              <w:top w:w="50" w:type="dxa"/>
              <w:bottom w:w="50" w:type="dxa"/>
              <w:left w:w="60" w:type="dxa"/>
              <w:right w:w="60" w:type="dxa"/>
            </w:tcMar>
          </w:tcPr>
          <w:p>
            <w:r>
              <w:rPr>
                <w:sz w:val="16"/>
              </w:rPr>
              <w:t>Pediatric: MO Composite restoration on Primary Molar</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23</w:t>
            </w:r>
          </w:p>
        </w:tc>
        <w:tc>
          <w:tcPr>
            <w:tcW w:type="dxa" w:w="3888"/>
            <w:shd w:fill="FFFFFF"/>
            <w:tcMar>
              <w:top w:w="50" w:type="dxa"/>
              <w:bottom w:w="50" w:type="dxa"/>
              <w:left w:w="60" w:type="dxa"/>
              <w:right w:w="60" w:type="dxa"/>
            </w:tcMar>
          </w:tcPr>
          <w:p>
            <w:r>
              <w:rPr>
                <w:b/>
                <w:color w:val="0F172A"/>
                <w:sz w:val="16"/>
              </w:rPr>
              <w:t>Primary tooth E severe early childhood caries on buccal surface</w:t>
            </w:r>
          </w:p>
        </w:tc>
        <w:tc>
          <w:tcPr>
            <w:tcW w:type="dxa" w:w="1584"/>
            <w:shd w:fill="FFFFFF"/>
            <w:tcMar>
              <w:top w:w="50" w:type="dxa"/>
              <w:bottom w:w="50" w:type="dxa"/>
              <w:left w:w="60" w:type="dxa"/>
              <w:right w:w="60" w:type="dxa"/>
            </w:tcMar>
          </w:tcPr>
          <w:p>
            <w:r>
              <w:rPr>
                <w:sz w:val="16"/>
              </w:rPr>
              <w:t>Tooth E</w:t>
            </w:r>
          </w:p>
        </w:tc>
        <w:tc>
          <w:tcPr>
            <w:tcW w:type="dxa" w:w="2592"/>
            <w:shd w:fill="FFFFFF"/>
            <w:tcMar>
              <w:top w:w="50" w:type="dxa"/>
              <w:bottom w:w="50" w:type="dxa"/>
              <w:left w:w="60" w:type="dxa"/>
              <w:right w:w="60" w:type="dxa"/>
            </w:tcMar>
          </w:tcPr>
          <w:p>
            <w:r>
              <w:rPr>
                <w:sz w:val="16"/>
              </w:rPr>
              <w:t>Pediatric: Active Buccal Caries on Deciduous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24</w:t>
            </w:r>
          </w:p>
        </w:tc>
        <w:tc>
          <w:tcPr>
            <w:tcW w:type="dxa" w:w="3888"/>
            <w:shd w:fill="F8FAFC"/>
            <w:tcMar>
              <w:top w:w="50" w:type="dxa"/>
              <w:bottom w:w="50" w:type="dxa"/>
              <w:left w:w="60" w:type="dxa"/>
              <w:right w:w="60" w:type="dxa"/>
            </w:tcMar>
          </w:tcPr>
          <w:p>
            <w:r>
              <w:rPr>
                <w:b/>
                <w:color w:val="0F172A"/>
                <w:sz w:val="16"/>
              </w:rPr>
              <w:t>Primary tooth E stainless steel crown fitted</w:t>
            </w:r>
          </w:p>
        </w:tc>
        <w:tc>
          <w:tcPr>
            <w:tcW w:type="dxa" w:w="1584"/>
            <w:shd w:fill="F8FAFC"/>
            <w:tcMar>
              <w:top w:w="50" w:type="dxa"/>
              <w:bottom w:w="50" w:type="dxa"/>
              <w:left w:w="60" w:type="dxa"/>
              <w:right w:w="60" w:type="dxa"/>
            </w:tcMar>
          </w:tcPr>
          <w:p>
            <w:r>
              <w:rPr>
                <w:sz w:val="16"/>
              </w:rPr>
              <w:t>Tooth E</w:t>
            </w:r>
          </w:p>
        </w:tc>
        <w:tc>
          <w:tcPr>
            <w:tcW w:type="dxa" w:w="2592"/>
            <w:shd w:fill="F8FAFC"/>
            <w:tcMar>
              <w:top w:w="50" w:type="dxa"/>
              <w:bottom w:w="50" w:type="dxa"/>
              <w:left w:w="60" w:type="dxa"/>
              <w:right w:w="60" w:type="dxa"/>
            </w:tcMar>
          </w:tcPr>
          <w:p>
            <w:r>
              <w:rPr>
                <w:sz w:val="16"/>
              </w:rPr>
              <w:t>Pediatric: Full coronal Stainless Steel Crown (SSC)</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25</w:t>
            </w:r>
          </w:p>
        </w:tc>
        <w:tc>
          <w:tcPr>
            <w:tcW w:type="dxa" w:w="3888"/>
            <w:shd w:fill="FFFFFF"/>
            <w:tcMar>
              <w:top w:w="50" w:type="dxa"/>
              <w:bottom w:w="50" w:type="dxa"/>
              <w:left w:w="60" w:type="dxa"/>
              <w:right w:w="60" w:type="dxa"/>
            </w:tcMar>
          </w:tcPr>
          <w:p>
            <w:r>
              <w:rPr>
                <w:b/>
                <w:color w:val="0F172A"/>
                <w:sz w:val="16"/>
              </w:rPr>
              <w:t>Primary tooth E band and loop space maintainer indicated</w:t>
            </w:r>
          </w:p>
        </w:tc>
        <w:tc>
          <w:tcPr>
            <w:tcW w:type="dxa" w:w="1584"/>
            <w:shd w:fill="FFFFFF"/>
            <w:tcMar>
              <w:top w:w="50" w:type="dxa"/>
              <w:bottom w:w="50" w:type="dxa"/>
              <w:left w:w="60" w:type="dxa"/>
              <w:right w:w="60" w:type="dxa"/>
            </w:tcMar>
          </w:tcPr>
          <w:p>
            <w:r>
              <w:rPr>
                <w:sz w:val="16"/>
              </w:rPr>
              <w:t>Tooth E</w:t>
            </w:r>
          </w:p>
        </w:tc>
        <w:tc>
          <w:tcPr>
            <w:tcW w:type="dxa" w:w="2592"/>
            <w:shd w:fill="FFFFFF"/>
            <w:tcMar>
              <w:top w:w="50" w:type="dxa"/>
              <w:bottom w:w="50" w:type="dxa"/>
              <w:left w:w="60" w:type="dxa"/>
              <w:right w:w="60" w:type="dxa"/>
            </w:tcMar>
          </w:tcPr>
          <w:p>
            <w:r>
              <w:rPr>
                <w:sz w:val="16"/>
              </w:rPr>
              <w:t>Pediatric: Band &amp; Loop Space Maintainer required</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26</w:t>
            </w:r>
          </w:p>
        </w:tc>
        <w:tc>
          <w:tcPr>
            <w:tcW w:type="dxa" w:w="3888"/>
            <w:shd w:fill="F8FAFC"/>
            <w:tcMar>
              <w:top w:w="50" w:type="dxa"/>
              <w:bottom w:w="50" w:type="dxa"/>
              <w:left w:w="60" w:type="dxa"/>
              <w:right w:w="60" w:type="dxa"/>
            </w:tcMar>
          </w:tcPr>
          <w:p>
            <w:r>
              <w:rPr>
                <w:b/>
                <w:color w:val="0F172A"/>
                <w:sz w:val="16"/>
              </w:rPr>
              <w:t>Primary tooth F pulpotomy with MTA and SSC</w:t>
            </w:r>
          </w:p>
        </w:tc>
        <w:tc>
          <w:tcPr>
            <w:tcW w:type="dxa" w:w="1584"/>
            <w:shd w:fill="F8FAFC"/>
            <w:tcMar>
              <w:top w:w="50" w:type="dxa"/>
              <w:bottom w:w="50" w:type="dxa"/>
              <w:left w:w="60" w:type="dxa"/>
              <w:right w:w="60" w:type="dxa"/>
            </w:tcMar>
          </w:tcPr>
          <w:p>
            <w:r>
              <w:rPr>
                <w:sz w:val="16"/>
              </w:rPr>
              <w:t>Tooth F</w:t>
            </w:r>
          </w:p>
        </w:tc>
        <w:tc>
          <w:tcPr>
            <w:tcW w:type="dxa" w:w="2592"/>
            <w:shd w:fill="F8FAFC"/>
            <w:tcMar>
              <w:top w:w="50" w:type="dxa"/>
              <w:bottom w:w="50" w:type="dxa"/>
              <w:left w:w="60" w:type="dxa"/>
              <w:right w:w="60" w:type="dxa"/>
            </w:tcMar>
          </w:tcPr>
          <w:p>
            <w:r>
              <w:rPr>
                <w:sz w:val="16"/>
              </w:rPr>
              <w:t>Pediatric: Pulpotomy + Stainless Steel Crown placed on Primary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27</w:t>
            </w:r>
          </w:p>
        </w:tc>
        <w:tc>
          <w:tcPr>
            <w:tcW w:type="dxa" w:w="3888"/>
            <w:shd w:fill="FFFFFF"/>
            <w:tcMar>
              <w:top w:w="50" w:type="dxa"/>
              <w:bottom w:w="50" w:type="dxa"/>
              <w:left w:w="60" w:type="dxa"/>
              <w:right w:w="60" w:type="dxa"/>
            </w:tcMar>
          </w:tcPr>
          <w:p>
            <w:r>
              <w:rPr>
                <w:b/>
                <w:color w:val="0F172A"/>
                <w:sz w:val="16"/>
              </w:rPr>
              <w:t>Primary tooth F mesio-occlusal composite restoration</w:t>
            </w:r>
          </w:p>
        </w:tc>
        <w:tc>
          <w:tcPr>
            <w:tcW w:type="dxa" w:w="1584"/>
            <w:shd w:fill="FFFFFF"/>
            <w:tcMar>
              <w:top w:w="50" w:type="dxa"/>
              <w:bottom w:w="50" w:type="dxa"/>
              <w:left w:w="60" w:type="dxa"/>
              <w:right w:w="60" w:type="dxa"/>
            </w:tcMar>
          </w:tcPr>
          <w:p>
            <w:r>
              <w:rPr>
                <w:sz w:val="16"/>
              </w:rPr>
              <w:t>Tooth F</w:t>
            </w:r>
          </w:p>
        </w:tc>
        <w:tc>
          <w:tcPr>
            <w:tcW w:type="dxa" w:w="2592"/>
            <w:shd w:fill="FFFFFF"/>
            <w:tcMar>
              <w:top w:w="50" w:type="dxa"/>
              <w:bottom w:w="50" w:type="dxa"/>
              <w:left w:w="60" w:type="dxa"/>
              <w:right w:w="60" w:type="dxa"/>
            </w:tcMar>
          </w:tcPr>
          <w:p>
            <w:r>
              <w:rPr>
                <w:sz w:val="16"/>
              </w:rPr>
              <w:t>Pediatric: MO Composite restoration on Primary Molar</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28</w:t>
            </w:r>
          </w:p>
        </w:tc>
        <w:tc>
          <w:tcPr>
            <w:tcW w:type="dxa" w:w="3888"/>
            <w:shd w:fill="F8FAFC"/>
            <w:tcMar>
              <w:top w:w="50" w:type="dxa"/>
              <w:bottom w:w="50" w:type="dxa"/>
              <w:left w:w="60" w:type="dxa"/>
              <w:right w:w="60" w:type="dxa"/>
            </w:tcMar>
          </w:tcPr>
          <w:p>
            <w:r>
              <w:rPr>
                <w:b/>
                <w:color w:val="0F172A"/>
                <w:sz w:val="16"/>
              </w:rPr>
              <w:t>Primary tooth F severe early childhood caries on buccal surface</w:t>
            </w:r>
          </w:p>
        </w:tc>
        <w:tc>
          <w:tcPr>
            <w:tcW w:type="dxa" w:w="1584"/>
            <w:shd w:fill="F8FAFC"/>
            <w:tcMar>
              <w:top w:w="50" w:type="dxa"/>
              <w:bottom w:w="50" w:type="dxa"/>
              <w:left w:w="60" w:type="dxa"/>
              <w:right w:w="60" w:type="dxa"/>
            </w:tcMar>
          </w:tcPr>
          <w:p>
            <w:r>
              <w:rPr>
                <w:sz w:val="16"/>
              </w:rPr>
              <w:t>Tooth F</w:t>
            </w:r>
          </w:p>
        </w:tc>
        <w:tc>
          <w:tcPr>
            <w:tcW w:type="dxa" w:w="2592"/>
            <w:shd w:fill="F8FAFC"/>
            <w:tcMar>
              <w:top w:w="50" w:type="dxa"/>
              <w:bottom w:w="50" w:type="dxa"/>
              <w:left w:w="60" w:type="dxa"/>
              <w:right w:w="60" w:type="dxa"/>
            </w:tcMar>
          </w:tcPr>
          <w:p>
            <w:r>
              <w:rPr>
                <w:sz w:val="16"/>
              </w:rPr>
              <w:t>Pediatric: Active Buccal Caries on Deciduous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29</w:t>
            </w:r>
          </w:p>
        </w:tc>
        <w:tc>
          <w:tcPr>
            <w:tcW w:type="dxa" w:w="3888"/>
            <w:shd w:fill="FFFFFF"/>
            <w:tcMar>
              <w:top w:w="50" w:type="dxa"/>
              <w:bottom w:w="50" w:type="dxa"/>
              <w:left w:w="60" w:type="dxa"/>
              <w:right w:w="60" w:type="dxa"/>
            </w:tcMar>
          </w:tcPr>
          <w:p>
            <w:r>
              <w:rPr>
                <w:b/>
                <w:color w:val="0F172A"/>
                <w:sz w:val="16"/>
              </w:rPr>
              <w:t>Primary tooth F stainless steel crown fitted</w:t>
            </w:r>
          </w:p>
        </w:tc>
        <w:tc>
          <w:tcPr>
            <w:tcW w:type="dxa" w:w="1584"/>
            <w:shd w:fill="FFFFFF"/>
            <w:tcMar>
              <w:top w:w="50" w:type="dxa"/>
              <w:bottom w:w="50" w:type="dxa"/>
              <w:left w:w="60" w:type="dxa"/>
              <w:right w:w="60" w:type="dxa"/>
            </w:tcMar>
          </w:tcPr>
          <w:p>
            <w:r>
              <w:rPr>
                <w:sz w:val="16"/>
              </w:rPr>
              <w:t>Tooth F</w:t>
            </w:r>
          </w:p>
        </w:tc>
        <w:tc>
          <w:tcPr>
            <w:tcW w:type="dxa" w:w="2592"/>
            <w:shd w:fill="FFFFFF"/>
            <w:tcMar>
              <w:top w:w="50" w:type="dxa"/>
              <w:bottom w:w="50" w:type="dxa"/>
              <w:left w:w="60" w:type="dxa"/>
              <w:right w:w="60" w:type="dxa"/>
            </w:tcMar>
          </w:tcPr>
          <w:p>
            <w:r>
              <w:rPr>
                <w:sz w:val="16"/>
              </w:rPr>
              <w:t>Pediatric: Full coronal Stainless Steel Crown (SSC)</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30</w:t>
            </w:r>
          </w:p>
        </w:tc>
        <w:tc>
          <w:tcPr>
            <w:tcW w:type="dxa" w:w="3888"/>
            <w:shd w:fill="F8FAFC"/>
            <w:tcMar>
              <w:top w:w="50" w:type="dxa"/>
              <w:bottom w:w="50" w:type="dxa"/>
              <w:left w:w="60" w:type="dxa"/>
              <w:right w:w="60" w:type="dxa"/>
            </w:tcMar>
          </w:tcPr>
          <w:p>
            <w:r>
              <w:rPr>
                <w:b/>
                <w:color w:val="0F172A"/>
                <w:sz w:val="16"/>
              </w:rPr>
              <w:t>Primary tooth F band and loop space maintainer indicated</w:t>
            </w:r>
          </w:p>
        </w:tc>
        <w:tc>
          <w:tcPr>
            <w:tcW w:type="dxa" w:w="1584"/>
            <w:shd w:fill="F8FAFC"/>
            <w:tcMar>
              <w:top w:w="50" w:type="dxa"/>
              <w:bottom w:w="50" w:type="dxa"/>
              <w:left w:w="60" w:type="dxa"/>
              <w:right w:w="60" w:type="dxa"/>
            </w:tcMar>
          </w:tcPr>
          <w:p>
            <w:r>
              <w:rPr>
                <w:sz w:val="16"/>
              </w:rPr>
              <w:t>Tooth F</w:t>
            </w:r>
          </w:p>
        </w:tc>
        <w:tc>
          <w:tcPr>
            <w:tcW w:type="dxa" w:w="2592"/>
            <w:shd w:fill="F8FAFC"/>
            <w:tcMar>
              <w:top w:w="50" w:type="dxa"/>
              <w:bottom w:w="50" w:type="dxa"/>
              <w:left w:w="60" w:type="dxa"/>
              <w:right w:w="60" w:type="dxa"/>
            </w:tcMar>
          </w:tcPr>
          <w:p>
            <w:r>
              <w:rPr>
                <w:sz w:val="16"/>
              </w:rPr>
              <w:t>Pediatric: Band &amp; Loop Space Maintainer required</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31</w:t>
            </w:r>
          </w:p>
        </w:tc>
        <w:tc>
          <w:tcPr>
            <w:tcW w:type="dxa" w:w="3888"/>
            <w:shd w:fill="FFFFFF"/>
            <w:tcMar>
              <w:top w:w="50" w:type="dxa"/>
              <w:bottom w:w="50" w:type="dxa"/>
              <w:left w:w="60" w:type="dxa"/>
              <w:right w:w="60" w:type="dxa"/>
            </w:tcMar>
          </w:tcPr>
          <w:p>
            <w:r>
              <w:rPr>
                <w:b/>
                <w:color w:val="0F172A"/>
                <w:sz w:val="16"/>
              </w:rPr>
              <w:t>Primary tooth G pulpotomy with MTA and SSC</w:t>
            </w:r>
          </w:p>
        </w:tc>
        <w:tc>
          <w:tcPr>
            <w:tcW w:type="dxa" w:w="1584"/>
            <w:shd w:fill="FFFFFF"/>
            <w:tcMar>
              <w:top w:w="50" w:type="dxa"/>
              <w:bottom w:w="50" w:type="dxa"/>
              <w:left w:w="60" w:type="dxa"/>
              <w:right w:w="60" w:type="dxa"/>
            </w:tcMar>
          </w:tcPr>
          <w:p>
            <w:r>
              <w:rPr>
                <w:sz w:val="16"/>
              </w:rPr>
              <w:t>Tooth G</w:t>
            </w:r>
          </w:p>
        </w:tc>
        <w:tc>
          <w:tcPr>
            <w:tcW w:type="dxa" w:w="2592"/>
            <w:shd w:fill="FFFFFF"/>
            <w:tcMar>
              <w:top w:w="50" w:type="dxa"/>
              <w:bottom w:w="50" w:type="dxa"/>
              <w:left w:w="60" w:type="dxa"/>
              <w:right w:w="60" w:type="dxa"/>
            </w:tcMar>
          </w:tcPr>
          <w:p>
            <w:r>
              <w:rPr>
                <w:sz w:val="16"/>
              </w:rPr>
              <w:t>Pediatric: Pulpotomy + Stainless Steel Crown placed on Primary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32</w:t>
            </w:r>
          </w:p>
        </w:tc>
        <w:tc>
          <w:tcPr>
            <w:tcW w:type="dxa" w:w="3888"/>
            <w:shd w:fill="F8FAFC"/>
            <w:tcMar>
              <w:top w:w="50" w:type="dxa"/>
              <w:bottom w:w="50" w:type="dxa"/>
              <w:left w:w="60" w:type="dxa"/>
              <w:right w:w="60" w:type="dxa"/>
            </w:tcMar>
          </w:tcPr>
          <w:p>
            <w:r>
              <w:rPr>
                <w:b/>
                <w:color w:val="0F172A"/>
                <w:sz w:val="16"/>
              </w:rPr>
              <w:t>Primary tooth G mesio-occlusal composite restoration</w:t>
            </w:r>
          </w:p>
        </w:tc>
        <w:tc>
          <w:tcPr>
            <w:tcW w:type="dxa" w:w="1584"/>
            <w:shd w:fill="F8FAFC"/>
            <w:tcMar>
              <w:top w:w="50" w:type="dxa"/>
              <w:bottom w:w="50" w:type="dxa"/>
              <w:left w:w="60" w:type="dxa"/>
              <w:right w:w="60" w:type="dxa"/>
            </w:tcMar>
          </w:tcPr>
          <w:p>
            <w:r>
              <w:rPr>
                <w:sz w:val="16"/>
              </w:rPr>
              <w:t>Tooth G</w:t>
            </w:r>
          </w:p>
        </w:tc>
        <w:tc>
          <w:tcPr>
            <w:tcW w:type="dxa" w:w="2592"/>
            <w:shd w:fill="F8FAFC"/>
            <w:tcMar>
              <w:top w:w="50" w:type="dxa"/>
              <w:bottom w:w="50" w:type="dxa"/>
              <w:left w:w="60" w:type="dxa"/>
              <w:right w:w="60" w:type="dxa"/>
            </w:tcMar>
          </w:tcPr>
          <w:p>
            <w:r>
              <w:rPr>
                <w:sz w:val="16"/>
              </w:rPr>
              <w:t>Pediatric: MO Composite restoration on Primary Molar</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33</w:t>
            </w:r>
          </w:p>
        </w:tc>
        <w:tc>
          <w:tcPr>
            <w:tcW w:type="dxa" w:w="3888"/>
            <w:shd w:fill="FFFFFF"/>
            <w:tcMar>
              <w:top w:w="50" w:type="dxa"/>
              <w:bottom w:w="50" w:type="dxa"/>
              <w:left w:w="60" w:type="dxa"/>
              <w:right w:w="60" w:type="dxa"/>
            </w:tcMar>
          </w:tcPr>
          <w:p>
            <w:r>
              <w:rPr>
                <w:b/>
                <w:color w:val="0F172A"/>
                <w:sz w:val="16"/>
              </w:rPr>
              <w:t>Primary tooth G severe early childhood caries on buccal surface</w:t>
            </w:r>
          </w:p>
        </w:tc>
        <w:tc>
          <w:tcPr>
            <w:tcW w:type="dxa" w:w="1584"/>
            <w:shd w:fill="FFFFFF"/>
            <w:tcMar>
              <w:top w:w="50" w:type="dxa"/>
              <w:bottom w:w="50" w:type="dxa"/>
              <w:left w:w="60" w:type="dxa"/>
              <w:right w:w="60" w:type="dxa"/>
            </w:tcMar>
          </w:tcPr>
          <w:p>
            <w:r>
              <w:rPr>
                <w:sz w:val="16"/>
              </w:rPr>
              <w:t>Tooth G</w:t>
            </w:r>
          </w:p>
        </w:tc>
        <w:tc>
          <w:tcPr>
            <w:tcW w:type="dxa" w:w="2592"/>
            <w:shd w:fill="FFFFFF"/>
            <w:tcMar>
              <w:top w:w="50" w:type="dxa"/>
              <w:bottom w:w="50" w:type="dxa"/>
              <w:left w:w="60" w:type="dxa"/>
              <w:right w:w="60" w:type="dxa"/>
            </w:tcMar>
          </w:tcPr>
          <w:p>
            <w:r>
              <w:rPr>
                <w:sz w:val="16"/>
              </w:rPr>
              <w:t>Pediatric: Active Buccal Caries on Deciduous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34</w:t>
            </w:r>
          </w:p>
        </w:tc>
        <w:tc>
          <w:tcPr>
            <w:tcW w:type="dxa" w:w="3888"/>
            <w:shd w:fill="F8FAFC"/>
            <w:tcMar>
              <w:top w:w="50" w:type="dxa"/>
              <w:bottom w:w="50" w:type="dxa"/>
              <w:left w:w="60" w:type="dxa"/>
              <w:right w:w="60" w:type="dxa"/>
            </w:tcMar>
          </w:tcPr>
          <w:p>
            <w:r>
              <w:rPr>
                <w:b/>
                <w:color w:val="0F172A"/>
                <w:sz w:val="16"/>
              </w:rPr>
              <w:t>Primary tooth G stainless steel crown fitted</w:t>
            </w:r>
          </w:p>
        </w:tc>
        <w:tc>
          <w:tcPr>
            <w:tcW w:type="dxa" w:w="1584"/>
            <w:shd w:fill="F8FAFC"/>
            <w:tcMar>
              <w:top w:w="50" w:type="dxa"/>
              <w:bottom w:w="50" w:type="dxa"/>
              <w:left w:w="60" w:type="dxa"/>
              <w:right w:w="60" w:type="dxa"/>
            </w:tcMar>
          </w:tcPr>
          <w:p>
            <w:r>
              <w:rPr>
                <w:sz w:val="16"/>
              </w:rPr>
              <w:t>Tooth G</w:t>
            </w:r>
          </w:p>
        </w:tc>
        <w:tc>
          <w:tcPr>
            <w:tcW w:type="dxa" w:w="2592"/>
            <w:shd w:fill="F8FAFC"/>
            <w:tcMar>
              <w:top w:w="50" w:type="dxa"/>
              <w:bottom w:w="50" w:type="dxa"/>
              <w:left w:w="60" w:type="dxa"/>
              <w:right w:w="60" w:type="dxa"/>
            </w:tcMar>
          </w:tcPr>
          <w:p>
            <w:r>
              <w:rPr>
                <w:sz w:val="16"/>
              </w:rPr>
              <w:t>Pediatric: Full coronal Stainless Steel Crown (SSC)</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35</w:t>
            </w:r>
          </w:p>
        </w:tc>
        <w:tc>
          <w:tcPr>
            <w:tcW w:type="dxa" w:w="3888"/>
            <w:shd w:fill="FFFFFF"/>
            <w:tcMar>
              <w:top w:w="50" w:type="dxa"/>
              <w:bottom w:w="50" w:type="dxa"/>
              <w:left w:w="60" w:type="dxa"/>
              <w:right w:w="60" w:type="dxa"/>
            </w:tcMar>
          </w:tcPr>
          <w:p>
            <w:r>
              <w:rPr>
                <w:b/>
                <w:color w:val="0F172A"/>
                <w:sz w:val="16"/>
              </w:rPr>
              <w:t>Primary tooth G band and loop space maintainer indicated</w:t>
            </w:r>
          </w:p>
        </w:tc>
        <w:tc>
          <w:tcPr>
            <w:tcW w:type="dxa" w:w="1584"/>
            <w:shd w:fill="FFFFFF"/>
            <w:tcMar>
              <w:top w:w="50" w:type="dxa"/>
              <w:bottom w:w="50" w:type="dxa"/>
              <w:left w:w="60" w:type="dxa"/>
              <w:right w:w="60" w:type="dxa"/>
            </w:tcMar>
          </w:tcPr>
          <w:p>
            <w:r>
              <w:rPr>
                <w:sz w:val="16"/>
              </w:rPr>
              <w:t>Tooth G</w:t>
            </w:r>
          </w:p>
        </w:tc>
        <w:tc>
          <w:tcPr>
            <w:tcW w:type="dxa" w:w="2592"/>
            <w:shd w:fill="FFFFFF"/>
            <w:tcMar>
              <w:top w:w="50" w:type="dxa"/>
              <w:bottom w:w="50" w:type="dxa"/>
              <w:left w:w="60" w:type="dxa"/>
              <w:right w:w="60" w:type="dxa"/>
            </w:tcMar>
          </w:tcPr>
          <w:p>
            <w:r>
              <w:rPr>
                <w:sz w:val="16"/>
              </w:rPr>
              <w:t>Pediatric: Band &amp; Loop Space Maintainer required</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36</w:t>
            </w:r>
          </w:p>
        </w:tc>
        <w:tc>
          <w:tcPr>
            <w:tcW w:type="dxa" w:w="3888"/>
            <w:shd w:fill="F8FAFC"/>
            <w:tcMar>
              <w:top w:w="50" w:type="dxa"/>
              <w:bottom w:w="50" w:type="dxa"/>
              <w:left w:w="60" w:type="dxa"/>
              <w:right w:w="60" w:type="dxa"/>
            </w:tcMar>
          </w:tcPr>
          <w:p>
            <w:r>
              <w:rPr>
                <w:b/>
                <w:color w:val="0F172A"/>
                <w:sz w:val="16"/>
              </w:rPr>
              <w:t>Primary tooth H pulpotomy with MTA and SSC</w:t>
            </w:r>
          </w:p>
        </w:tc>
        <w:tc>
          <w:tcPr>
            <w:tcW w:type="dxa" w:w="1584"/>
            <w:shd w:fill="F8FAFC"/>
            <w:tcMar>
              <w:top w:w="50" w:type="dxa"/>
              <w:bottom w:w="50" w:type="dxa"/>
              <w:left w:w="60" w:type="dxa"/>
              <w:right w:w="60" w:type="dxa"/>
            </w:tcMar>
          </w:tcPr>
          <w:p>
            <w:r>
              <w:rPr>
                <w:sz w:val="16"/>
              </w:rPr>
              <w:t>Tooth H</w:t>
            </w:r>
          </w:p>
        </w:tc>
        <w:tc>
          <w:tcPr>
            <w:tcW w:type="dxa" w:w="2592"/>
            <w:shd w:fill="F8FAFC"/>
            <w:tcMar>
              <w:top w:w="50" w:type="dxa"/>
              <w:bottom w:w="50" w:type="dxa"/>
              <w:left w:w="60" w:type="dxa"/>
              <w:right w:w="60" w:type="dxa"/>
            </w:tcMar>
          </w:tcPr>
          <w:p>
            <w:r>
              <w:rPr>
                <w:sz w:val="16"/>
              </w:rPr>
              <w:t>Pediatric: Pulpotomy + Stainless Steel Crown placed on Primary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37</w:t>
            </w:r>
          </w:p>
        </w:tc>
        <w:tc>
          <w:tcPr>
            <w:tcW w:type="dxa" w:w="3888"/>
            <w:shd w:fill="FFFFFF"/>
            <w:tcMar>
              <w:top w:w="50" w:type="dxa"/>
              <w:bottom w:w="50" w:type="dxa"/>
              <w:left w:w="60" w:type="dxa"/>
              <w:right w:w="60" w:type="dxa"/>
            </w:tcMar>
          </w:tcPr>
          <w:p>
            <w:r>
              <w:rPr>
                <w:b/>
                <w:color w:val="0F172A"/>
                <w:sz w:val="16"/>
              </w:rPr>
              <w:t>Primary tooth H mesio-occlusal composite restoration</w:t>
            </w:r>
          </w:p>
        </w:tc>
        <w:tc>
          <w:tcPr>
            <w:tcW w:type="dxa" w:w="1584"/>
            <w:shd w:fill="FFFFFF"/>
            <w:tcMar>
              <w:top w:w="50" w:type="dxa"/>
              <w:bottom w:w="50" w:type="dxa"/>
              <w:left w:w="60" w:type="dxa"/>
              <w:right w:w="60" w:type="dxa"/>
            </w:tcMar>
          </w:tcPr>
          <w:p>
            <w:r>
              <w:rPr>
                <w:sz w:val="16"/>
              </w:rPr>
              <w:t>Tooth H</w:t>
            </w:r>
          </w:p>
        </w:tc>
        <w:tc>
          <w:tcPr>
            <w:tcW w:type="dxa" w:w="2592"/>
            <w:shd w:fill="FFFFFF"/>
            <w:tcMar>
              <w:top w:w="50" w:type="dxa"/>
              <w:bottom w:w="50" w:type="dxa"/>
              <w:left w:w="60" w:type="dxa"/>
              <w:right w:w="60" w:type="dxa"/>
            </w:tcMar>
          </w:tcPr>
          <w:p>
            <w:r>
              <w:rPr>
                <w:sz w:val="16"/>
              </w:rPr>
              <w:t>Pediatric: MO Composite restoration on Primary Molar</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38</w:t>
            </w:r>
          </w:p>
        </w:tc>
        <w:tc>
          <w:tcPr>
            <w:tcW w:type="dxa" w:w="3888"/>
            <w:shd w:fill="F8FAFC"/>
            <w:tcMar>
              <w:top w:w="50" w:type="dxa"/>
              <w:bottom w:w="50" w:type="dxa"/>
              <w:left w:w="60" w:type="dxa"/>
              <w:right w:w="60" w:type="dxa"/>
            </w:tcMar>
          </w:tcPr>
          <w:p>
            <w:r>
              <w:rPr>
                <w:b/>
                <w:color w:val="0F172A"/>
                <w:sz w:val="16"/>
              </w:rPr>
              <w:t>Primary tooth H severe early childhood caries on buccal surface</w:t>
            </w:r>
          </w:p>
        </w:tc>
        <w:tc>
          <w:tcPr>
            <w:tcW w:type="dxa" w:w="1584"/>
            <w:shd w:fill="F8FAFC"/>
            <w:tcMar>
              <w:top w:w="50" w:type="dxa"/>
              <w:bottom w:w="50" w:type="dxa"/>
              <w:left w:w="60" w:type="dxa"/>
              <w:right w:w="60" w:type="dxa"/>
            </w:tcMar>
          </w:tcPr>
          <w:p>
            <w:r>
              <w:rPr>
                <w:sz w:val="16"/>
              </w:rPr>
              <w:t>Tooth H</w:t>
            </w:r>
          </w:p>
        </w:tc>
        <w:tc>
          <w:tcPr>
            <w:tcW w:type="dxa" w:w="2592"/>
            <w:shd w:fill="F8FAFC"/>
            <w:tcMar>
              <w:top w:w="50" w:type="dxa"/>
              <w:bottom w:w="50" w:type="dxa"/>
              <w:left w:w="60" w:type="dxa"/>
              <w:right w:w="60" w:type="dxa"/>
            </w:tcMar>
          </w:tcPr>
          <w:p>
            <w:r>
              <w:rPr>
                <w:sz w:val="16"/>
              </w:rPr>
              <w:t>Pediatric: Active Buccal Caries on Deciduous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39</w:t>
            </w:r>
          </w:p>
        </w:tc>
        <w:tc>
          <w:tcPr>
            <w:tcW w:type="dxa" w:w="3888"/>
            <w:shd w:fill="FFFFFF"/>
            <w:tcMar>
              <w:top w:w="50" w:type="dxa"/>
              <w:bottom w:w="50" w:type="dxa"/>
              <w:left w:w="60" w:type="dxa"/>
              <w:right w:w="60" w:type="dxa"/>
            </w:tcMar>
          </w:tcPr>
          <w:p>
            <w:r>
              <w:rPr>
                <w:b/>
                <w:color w:val="0F172A"/>
                <w:sz w:val="16"/>
              </w:rPr>
              <w:t>Primary tooth H stainless steel crown fitted</w:t>
            </w:r>
          </w:p>
        </w:tc>
        <w:tc>
          <w:tcPr>
            <w:tcW w:type="dxa" w:w="1584"/>
            <w:shd w:fill="FFFFFF"/>
            <w:tcMar>
              <w:top w:w="50" w:type="dxa"/>
              <w:bottom w:w="50" w:type="dxa"/>
              <w:left w:w="60" w:type="dxa"/>
              <w:right w:w="60" w:type="dxa"/>
            </w:tcMar>
          </w:tcPr>
          <w:p>
            <w:r>
              <w:rPr>
                <w:sz w:val="16"/>
              </w:rPr>
              <w:t>Tooth H</w:t>
            </w:r>
          </w:p>
        </w:tc>
        <w:tc>
          <w:tcPr>
            <w:tcW w:type="dxa" w:w="2592"/>
            <w:shd w:fill="FFFFFF"/>
            <w:tcMar>
              <w:top w:w="50" w:type="dxa"/>
              <w:bottom w:w="50" w:type="dxa"/>
              <w:left w:w="60" w:type="dxa"/>
              <w:right w:w="60" w:type="dxa"/>
            </w:tcMar>
          </w:tcPr>
          <w:p>
            <w:r>
              <w:rPr>
                <w:sz w:val="16"/>
              </w:rPr>
              <w:t>Pediatric: Full coronal Stainless Steel Crown (SSC)</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40</w:t>
            </w:r>
          </w:p>
        </w:tc>
        <w:tc>
          <w:tcPr>
            <w:tcW w:type="dxa" w:w="3888"/>
            <w:shd w:fill="F8FAFC"/>
            <w:tcMar>
              <w:top w:w="50" w:type="dxa"/>
              <w:bottom w:w="50" w:type="dxa"/>
              <w:left w:w="60" w:type="dxa"/>
              <w:right w:w="60" w:type="dxa"/>
            </w:tcMar>
          </w:tcPr>
          <w:p>
            <w:r>
              <w:rPr>
                <w:b/>
                <w:color w:val="0F172A"/>
                <w:sz w:val="16"/>
              </w:rPr>
              <w:t>Primary tooth H band and loop space maintainer indicated</w:t>
            </w:r>
          </w:p>
        </w:tc>
        <w:tc>
          <w:tcPr>
            <w:tcW w:type="dxa" w:w="1584"/>
            <w:shd w:fill="F8FAFC"/>
            <w:tcMar>
              <w:top w:w="50" w:type="dxa"/>
              <w:bottom w:w="50" w:type="dxa"/>
              <w:left w:w="60" w:type="dxa"/>
              <w:right w:w="60" w:type="dxa"/>
            </w:tcMar>
          </w:tcPr>
          <w:p>
            <w:r>
              <w:rPr>
                <w:sz w:val="16"/>
              </w:rPr>
              <w:t>Tooth H</w:t>
            </w:r>
          </w:p>
        </w:tc>
        <w:tc>
          <w:tcPr>
            <w:tcW w:type="dxa" w:w="2592"/>
            <w:shd w:fill="F8FAFC"/>
            <w:tcMar>
              <w:top w:w="50" w:type="dxa"/>
              <w:bottom w:w="50" w:type="dxa"/>
              <w:left w:w="60" w:type="dxa"/>
              <w:right w:w="60" w:type="dxa"/>
            </w:tcMar>
          </w:tcPr>
          <w:p>
            <w:r>
              <w:rPr>
                <w:sz w:val="16"/>
              </w:rPr>
              <w:t>Pediatric: Band &amp; Loop Space Maintainer required</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41</w:t>
            </w:r>
          </w:p>
        </w:tc>
        <w:tc>
          <w:tcPr>
            <w:tcW w:type="dxa" w:w="3888"/>
            <w:shd w:fill="FFFFFF"/>
            <w:tcMar>
              <w:top w:w="50" w:type="dxa"/>
              <w:bottom w:w="50" w:type="dxa"/>
              <w:left w:w="60" w:type="dxa"/>
              <w:right w:w="60" w:type="dxa"/>
            </w:tcMar>
          </w:tcPr>
          <w:p>
            <w:r>
              <w:rPr>
                <w:b/>
                <w:color w:val="0F172A"/>
                <w:sz w:val="16"/>
              </w:rPr>
              <w:t>Primary tooth I pulpotomy with MTA and SSC</w:t>
            </w:r>
          </w:p>
        </w:tc>
        <w:tc>
          <w:tcPr>
            <w:tcW w:type="dxa" w:w="1584"/>
            <w:shd w:fill="FFFFFF"/>
            <w:tcMar>
              <w:top w:w="50" w:type="dxa"/>
              <w:bottom w:w="50" w:type="dxa"/>
              <w:left w:w="60" w:type="dxa"/>
              <w:right w:w="60" w:type="dxa"/>
            </w:tcMar>
          </w:tcPr>
          <w:p>
            <w:r>
              <w:rPr>
                <w:sz w:val="16"/>
              </w:rPr>
              <w:t>Tooth I</w:t>
            </w:r>
          </w:p>
        </w:tc>
        <w:tc>
          <w:tcPr>
            <w:tcW w:type="dxa" w:w="2592"/>
            <w:shd w:fill="FFFFFF"/>
            <w:tcMar>
              <w:top w:w="50" w:type="dxa"/>
              <w:bottom w:w="50" w:type="dxa"/>
              <w:left w:w="60" w:type="dxa"/>
              <w:right w:w="60" w:type="dxa"/>
            </w:tcMar>
          </w:tcPr>
          <w:p>
            <w:r>
              <w:rPr>
                <w:sz w:val="16"/>
              </w:rPr>
              <w:t>Pediatric: Pulpotomy + Stainless Steel Crown placed on Primary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42</w:t>
            </w:r>
          </w:p>
        </w:tc>
        <w:tc>
          <w:tcPr>
            <w:tcW w:type="dxa" w:w="3888"/>
            <w:shd w:fill="F8FAFC"/>
            <w:tcMar>
              <w:top w:w="50" w:type="dxa"/>
              <w:bottom w:w="50" w:type="dxa"/>
              <w:left w:w="60" w:type="dxa"/>
              <w:right w:w="60" w:type="dxa"/>
            </w:tcMar>
          </w:tcPr>
          <w:p>
            <w:r>
              <w:rPr>
                <w:b/>
                <w:color w:val="0F172A"/>
                <w:sz w:val="16"/>
              </w:rPr>
              <w:t>Primary tooth I mesio-occlusal composite restoration</w:t>
            </w:r>
          </w:p>
        </w:tc>
        <w:tc>
          <w:tcPr>
            <w:tcW w:type="dxa" w:w="1584"/>
            <w:shd w:fill="F8FAFC"/>
            <w:tcMar>
              <w:top w:w="50" w:type="dxa"/>
              <w:bottom w:w="50" w:type="dxa"/>
              <w:left w:w="60" w:type="dxa"/>
              <w:right w:w="60" w:type="dxa"/>
            </w:tcMar>
          </w:tcPr>
          <w:p>
            <w:r>
              <w:rPr>
                <w:sz w:val="16"/>
              </w:rPr>
              <w:t>Tooth I</w:t>
            </w:r>
          </w:p>
        </w:tc>
        <w:tc>
          <w:tcPr>
            <w:tcW w:type="dxa" w:w="2592"/>
            <w:shd w:fill="F8FAFC"/>
            <w:tcMar>
              <w:top w:w="50" w:type="dxa"/>
              <w:bottom w:w="50" w:type="dxa"/>
              <w:left w:w="60" w:type="dxa"/>
              <w:right w:w="60" w:type="dxa"/>
            </w:tcMar>
          </w:tcPr>
          <w:p>
            <w:r>
              <w:rPr>
                <w:sz w:val="16"/>
              </w:rPr>
              <w:t>Pediatric: MO Composite restoration on Primary Molar</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43</w:t>
            </w:r>
          </w:p>
        </w:tc>
        <w:tc>
          <w:tcPr>
            <w:tcW w:type="dxa" w:w="3888"/>
            <w:shd w:fill="FFFFFF"/>
            <w:tcMar>
              <w:top w:w="50" w:type="dxa"/>
              <w:bottom w:w="50" w:type="dxa"/>
              <w:left w:w="60" w:type="dxa"/>
              <w:right w:w="60" w:type="dxa"/>
            </w:tcMar>
          </w:tcPr>
          <w:p>
            <w:r>
              <w:rPr>
                <w:b/>
                <w:color w:val="0F172A"/>
                <w:sz w:val="16"/>
              </w:rPr>
              <w:t>Primary tooth I severe early childhood caries on buccal surface</w:t>
            </w:r>
          </w:p>
        </w:tc>
        <w:tc>
          <w:tcPr>
            <w:tcW w:type="dxa" w:w="1584"/>
            <w:shd w:fill="FFFFFF"/>
            <w:tcMar>
              <w:top w:w="50" w:type="dxa"/>
              <w:bottom w:w="50" w:type="dxa"/>
              <w:left w:w="60" w:type="dxa"/>
              <w:right w:w="60" w:type="dxa"/>
            </w:tcMar>
          </w:tcPr>
          <w:p>
            <w:r>
              <w:rPr>
                <w:sz w:val="16"/>
              </w:rPr>
              <w:t>Tooth I</w:t>
            </w:r>
          </w:p>
        </w:tc>
        <w:tc>
          <w:tcPr>
            <w:tcW w:type="dxa" w:w="2592"/>
            <w:shd w:fill="FFFFFF"/>
            <w:tcMar>
              <w:top w:w="50" w:type="dxa"/>
              <w:bottom w:w="50" w:type="dxa"/>
              <w:left w:w="60" w:type="dxa"/>
              <w:right w:w="60" w:type="dxa"/>
            </w:tcMar>
          </w:tcPr>
          <w:p>
            <w:r>
              <w:rPr>
                <w:sz w:val="16"/>
              </w:rPr>
              <w:t>Pediatric: Active Buccal Caries on Deciduous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44</w:t>
            </w:r>
          </w:p>
        </w:tc>
        <w:tc>
          <w:tcPr>
            <w:tcW w:type="dxa" w:w="3888"/>
            <w:shd w:fill="F8FAFC"/>
            <w:tcMar>
              <w:top w:w="50" w:type="dxa"/>
              <w:bottom w:w="50" w:type="dxa"/>
              <w:left w:w="60" w:type="dxa"/>
              <w:right w:w="60" w:type="dxa"/>
            </w:tcMar>
          </w:tcPr>
          <w:p>
            <w:r>
              <w:rPr>
                <w:b/>
                <w:color w:val="0F172A"/>
                <w:sz w:val="16"/>
              </w:rPr>
              <w:t>Primary tooth I stainless steel crown fitted</w:t>
            </w:r>
          </w:p>
        </w:tc>
        <w:tc>
          <w:tcPr>
            <w:tcW w:type="dxa" w:w="1584"/>
            <w:shd w:fill="F8FAFC"/>
            <w:tcMar>
              <w:top w:w="50" w:type="dxa"/>
              <w:bottom w:w="50" w:type="dxa"/>
              <w:left w:w="60" w:type="dxa"/>
              <w:right w:w="60" w:type="dxa"/>
            </w:tcMar>
          </w:tcPr>
          <w:p>
            <w:r>
              <w:rPr>
                <w:sz w:val="16"/>
              </w:rPr>
              <w:t>Tooth I</w:t>
            </w:r>
          </w:p>
        </w:tc>
        <w:tc>
          <w:tcPr>
            <w:tcW w:type="dxa" w:w="2592"/>
            <w:shd w:fill="F8FAFC"/>
            <w:tcMar>
              <w:top w:w="50" w:type="dxa"/>
              <w:bottom w:w="50" w:type="dxa"/>
              <w:left w:w="60" w:type="dxa"/>
              <w:right w:w="60" w:type="dxa"/>
            </w:tcMar>
          </w:tcPr>
          <w:p>
            <w:r>
              <w:rPr>
                <w:sz w:val="16"/>
              </w:rPr>
              <w:t>Pediatric: Full coronal Stainless Steel Crown (SSC)</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45</w:t>
            </w:r>
          </w:p>
        </w:tc>
        <w:tc>
          <w:tcPr>
            <w:tcW w:type="dxa" w:w="3888"/>
            <w:shd w:fill="FFFFFF"/>
            <w:tcMar>
              <w:top w:w="50" w:type="dxa"/>
              <w:bottom w:w="50" w:type="dxa"/>
              <w:left w:w="60" w:type="dxa"/>
              <w:right w:w="60" w:type="dxa"/>
            </w:tcMar>
          </w:tcPr>
          <w:p>
            <w:r>
              <w:rPr>
                <w:b/>
                <w:color w:val="0F172A"/>
                <w:sz w:val="16"/>
              </w:rPr>
              <w:t>Primary tooth I band and loop space maintainer indicated</w:t>
            </w:r>
          </w:p>
        </w:tc>
        <w:tc>
          <w:tcPr>
            <w:tcW w:type="dxa" w:w="1584"/>
            <w:shd w:fill="FFFFFF"/>
            <w:tcMar>
              <w:top w:w="50" w:type="dxa"/>
              <w:bottom w:w="50" w:type="dxa"/>
              <w:left w:w="60" w:type="dxa"/>
              <w:right w:w="60" w:type="dxa"/>
            </w:tcMar>
          </w:tcPr>
          <w:p>
            <w:r>
              <w:rPr>
                <w:sz w:val="16"/>
              </w:rPr>
              <w:t>Tooth I</w:t>
            </w:r>
          </w:p>
        </w:tc>
        <w:tc>
          <w:tcPr>
            <w:tcW w:type="dxa" w:w="2592"/>
            <w:shd w:fill="FFFFFF"/>
            <w:tcMar>
              <w:top w:w="50" w:type="dxa"/>
              <w:bottom w:w="50" w:type="dxa"/>
              <w:left w:w="60" w:type="dxa"/>
              <w:right w:w="60" w:type="dxa"/>
            </w:tcMar>
          </w:tcPr>
          <w:p>
            <w:r>
              <w:rPr>
                <w:sz w:val="16"/>
              </w:rPr>
              <w:t>Pediatric: Band &amp; Loop Space Maintainer required</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46</w:t>
            </w:r>
          </w:p>
        </w:tc>
        <w:tc>
          <w:tcPr>
            <w:tcW w:type="dxa" w:w="3888"/>
            <w:shd w:fill="F8FAFC"/>
            <w:tcMar>
              <w:top w:w="50" w:type="dxa"/>
              <w:bottom w:w="50" w:type="dxa"/>
              <w:left w:w="60" w:type="dxa"/>
              <w:right w:w="60" w:type="dxa"/>
            </w:tcMar>
          </w:tcPr>
          <w:p>
            <w:r>
              <w:rPr>
                <w:b/>
                <w:color w:val="0F172A"/>
                <w:sz w:val="16"/>
              </w:rPr>
              <w:t>Primary tooth J pulpotomy with MTA and SSC</w:t>
            </w:r>
          </w:p>
        </w:tc>
        <w:tc>
          <w:tcPr>
            <w:tcW w:type="dxa" w:w="1584"/>
            <w:shd w:fill="F8FAFC"/>
            <w:tcMar>
              <w:top w:w="50" w:type="dxa"/>
              <w:bottom w:w="50" w:type="dxa"/>
              <w:left w:w="60" w:type="dxa"/>
              <w:right w:w="60" w:type="dxa"/>
            </w:tcMar>
          </w:tcPr>
          <w:p>
            <w:r>
              <w:rPr>
                <w:sz w:val="16"/>
              </w:rPr>
              <w:t>Tooth J</w:t>
            </w:r>
          </w:p>
        </w:tc>
        <w:tc>
          <w:tcPr>
            <w:tcW w:type="dxa" w:w="2592"/>
            <w:shd w:fill="F8FAFC"/>
            <w:tcMar>
              <w:top w:w="50" w:type="dxa"/>
              <w:bottom w:w="50" w:type="dxa"/>
              <w:left w:w="60" w:type="dxa"/>
              <w:right w:w="60" w:type="dxa"/>
            </w:tcMar>
          </w:tcPr>
          <w:p>
            <w:r>
              <w:rPr>
                <w:sz w:val="16"/>
              </w:rPr>
              <w:t>Pediatric: Pulpotomy + Stainless Steel Crown placed on Primary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47</w:t>
            </w:r>
          </w:p>
        </w:tc>
        <w:tc>
          <w:tcPr>
            <w:tcW w:type="dxa" w:w="3888"/>
            <w:shd w:fill="FFFFFF"/>
            <w:tcMar>
              <w:top w:w="50" w:type="dxa"/>
              <w:bottom w:w="50" w:type="dxa"/>
              <w:left w:w="60" w:type="dxa"/>
              <w:right w:w="60" w:type="dxa"/>
            </w:tcMar>
          </w:tcPr>
          <w:p>
            <w:r>
              <w:rPr>
                <w:b/>
                <w:color w:val="0F172A"/>
                <w:sz w:val="16"/>
              </w:rPr>
              <w:t>Primary tooth J mesio-occlusal composite restoration</w:t>
            </w:r>
          </w:p>
        </w:tc>
        <w:tc>
          <w:tcPr>
            <w:tcW w:type="dxa" w:w="1584"/>
            <w:shd w:fill="FFFFFF"/>
            <w:tcMar>
              <w:top w:w="50" w:type="dxa"/>
              <w:bottom w:w="50" w:type="dxa"/>
              <w:left w:w="60" w:type="dxa"/>
              <w:right w:w="60" w:type="dxa"/>
            </w:tcMar>
          </w:tcPr>
          <w:p>
            <w:r>
              <w:rPr>
                <w:sz w:val="16"/>
              </w:rPr>
              <w:t>Tooth J</w:t>
            </w:r>
          </w:p>
        </w:tc>
        <w:tc>
          <w:tcPr>
            <w:tcW w:type="dxa" w:w="2592"/>
            <w:shd w:fill="FFFFFF"/>
            <w:tcMar>
              <w:top w:w="50" w:type="dxa"/>
              <w:bottom w:w="50" w:type="dxa"/>
              <w:left w:w="60" w:type="dxa"/>
              <w:right w:w="60" w:type="dxa"/>
            </w:tcMar>
          </w:tcPr>
          <w:p>
            <w:r>
              <w:rPr>
                <w:sz w:val="16"/>
              </w:rPr>
              <w:t>Pediatric: MO Composite restoration on Primary Molar</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48</w:t>
            </w:r>
          </w:p>
        </w:tc>
        <w:tc>
          <w:tcPr>
            <w:tcW w:type="dxa" w:w="3888"/>
            <w:shd w:fill="F8FAFC"/>
            <w:tcMar>
              <w:top w:w="50" w:type="dxa"/>
              <w:bottom w:w="50" w:type="dxa"/>
              <w:left w:w="60" w:type="dxa"/>
              <w:right w:w="60" w:type="dxa"/>
            </w:tcMar>
          </w:tcPr>
          <w:p>
            <w:r>
              <w:rPr>
                <w:b/>
                <w:color w:val="0F172A"/>
                <w:sz w:val="16"/>
              </w:rPr>
              <w:t>Primary tooth J severe early childhood caries on buccal surface</w:t>
            </w:r>
          </w:p>
        </w:tc>
        <w:tc>
          <w:tcPr>
            <w:tcW w:type="dxa" w:w="1584"/>
            <w:shd w:fill="F8FAFC"/>
            <w:tcMar>
              <w:top w:w="50" w:type="dxa"/>
              <w:bottom w:w="50" w:type="dxa"/>
              <w:left w:w="60" w:type="dxa"/>
              <w:right w:w="60" w:type="dxa"/>
            </w:tcMar>
          </w:tcPr>
          <w:p>
            <w:r>
              <w:rPr>
                <w:sz w:val="16"/>
              </w:rPr>
              <w:t>Tooth J</w:t>
            </w:r>
          </w:p>
        </w:tc>
        <w:tc>
          <w:tcPr>
            <w:tcW w:type="dxa" w:w="2592"/>
            <w:shd w:fill="F8FAFC"/>
            <w:tcMar>
              <w:top w:w="50" w:type="dxa"/>
              <w:bottom w:w="50" w:type="dxa"/>
              <w:left w:w="60" w:type="dxa"/>
              <w:right w:w="60" w:type="dxa"/>
            </w:tcMar>
          </w:tcPr>
          <w:p>
            <w:r>
              <w:rPr>
                <w:sz w:val="16"/>
              </w:rPr>
              <w:t>Pediatric: Active Buccal Caries on Deciduous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49</w:t>
            </w:r>
          </w:p>
        </w:tc>
        <w:tc>
          <w:tcPr>
            <w:tcW w:type="dxa" w:w="3888"/>
            <w:shd w:fill="FFFFFF"/>
            <w:tcMar>
              <w:top w:w="50" w:type="dxa"/>
              <w:bottom w:w="50" w:type="dxa"/>
              <w:left w:w="60" w:type="dxa"/>
              <w:right w:w="60" w:type="dxa"/>
            </w:tcMar>
          </w:tcPr>
          <w:p>
            <w:r>
              <w:rPr>
                <w:b/>
                <w:color w:val="0F172A"/>
                <w:sz w:val="16"/>
              </w:rPr>
              <w:t>Primary tooth J stainless steel crown fitted</w:t>
            </w:r>
          </w:p>
        </w:tc>
        <w:tc>
          <w:tcPr>
            <w:tcW w:type="dxa" w:w="1584"/>
            <w:shd w:fill="FFFFFF"/>
            <w:tcMar>
              <w:top w:w="50" w:type="dxa"/>
              <w:bottom w:w="50" w:type="dxa"/>
              <w:left w:w="60" w:type="dxa"/>
              <w:right w:w="60" w:type="dxa"/>
            </w:tcMar>
          </w:tcPr>
          <w:p>
            <w:r>
              <w:rPr>
                <w:sz w:val="16"/>
              </w:rPr>
              <w:t>Tooth J</w:t>
            </w:r>
          </w:p>
        </w:tc>
        <w:tc>
          <w:tcPr>
            <w:tcW w:type="dxa" w:w="2592"/>
            <w:shd w:fill="FFFFFF"/>
            <w:tcMar>
              <w:top w:w="50" w:type="dxa"/>
              <w:bottom w:w="50" w:type="dxa"/>
              <w:left w:w="60" w:type="dxa"/>
              <w:right w:w="60" w:type="dxa"/>
            </w:tcMar>
          </w:tcPr>
          <w:p>
            <w:r>
              <w:rPr>
                <w:sz w:val="16"/>
              </w:rPr>
              <w:t>Pediatric: Full coronal Stainless Steel Crown (SSC)</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50</w:t>
            </w:r>
          </w:p>
        </w:tc>
        <w:tc>
          <w:tcPr>
            <w:tcW w:type="dxa" w:w="3888"/>
            <w:shd w:fill="F8FAFC"/>
            <w:tcMar>
              <w:top w:w="50" w:type="dxa"/>
              <w:bottom w:w="50" w:type="dxa"/>
              <w:left w:w="60" w:type="dxa"/>
              <w:right w:w="60" w:type="dxa"/>
            </w:tcMar>
          </w:tcPr>
          <w:p>
            <w:r>
              <w:rPr>
                <w:b/>
                <w:color w:val="0F172A"/>
                <w:sz w:val="16"/>
              </w:rPr>
              <w:t>Primary tooth J band and loop space maintainer indicated</w:t>
            </w:r>
          </w:p>
        </w:tc>
        <w:tc>
          <w:tcPr>
            <w:tcW w:type="dxa" w:w="1584"/>
            <w:shd w:fill="F8FAFC"/>
            <w:tcMar>
              <w:top w:w="50" w:type="dxa"/>
              <w:bottom w:w="50" w:type="dxa"/>
              <w:left w:w="60" w:type="dxa"/>
              <w:right w:w="60" w:type="dxa"/>
            </w:tcMar>
          </w:tcPr>
          <w:p>
            <w:r>
              <w:rPr>
                <w:sz w:val="16"/>
              </w:rPr>
              <w:t>Tooth J</w:t>
            </w:r>
          </w:p>
        </w:tc>
        <w:tc>
          <w:tcPr>
            <w:tcW w:type="dxa" w:w="2592"/>
            <w:shd w:fill="F8FAFC"/>
            <w:tcMar>
              <w:top w:w="50" w:type="dxa"/>
              <w:bottom w:w="50" w:type="dxa"/>
              <w:left w:w="60" w:type="dxa"/>
              <w:right w:w="60" w:type="dxa"/>
            </w:tcMar>
          </w:tcPr>
          <w:p>
            <w:r>
              <w:rPr>
                <w:sz w:val="16"/>
              </w:rPr>
              <w:t>Pediatric: Band &amp; Loop Space Maintainer required</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51</w:t>
            </w:r>
          </w:p>
        </w:tc>
        <w:tc>
          <w:tcPr>
            <w:tcW w:type="dxa" w:w="3888"/>
            <w:shd w:fill="FFFFFF"/>
            <w:tcMar>
              <w:top w:w="50" w:type="dxa"/>
              <w:bottom w:w="50" w:type="dxa"/>
              <w:left w:w="60" w:type="dxa"/>
              <w:right w:w="60" w:type="dxa"/>
            </w:tcMar>
          </w:tcPr>
          <w:p>
            <w:r>
              <w:rPr>
                <w:b/>
                <w:color w:val="0F172A"/>
                <w:sz w:val="16"/>
              </w:rPr>
              <w:t>Primary tooth K pulpotomy with MTA and SSC</w:t>
            </w:r>
          </w:p>
        </w:tc>
        <w:tc>
          <w:tcPr>
            <w:tcW w:type="dxa" w:w="1584"/>
            <w:shd w:fill="FFFFFF"/>
            <w:tcMar>
              <w:top w:w="50" w:type="dxa"/>
              <w:bottom w:w="50" w:type="dxa"/>
              <w:left w:w="60" w:type="dxa"/>
              <w:right w:w="60" w:type="dxa"/>
            </w:tcMar>
          </w:tcPr>
          <w:p>
            <w:r>
              <w:rPr>
                <w:sz w:val="16"/>
              </w:rPr>
              <w:t>Tooth K</w:t>
            </w:r>
          </w:p>
        </w:tc>
        <w:tc>
          <w:tcPr>
            <w:tcW w:type="dxa" w:w="2592"/>
            <w:shd w:fill="FFFFFF"/>
            <w:tcMar>
              <w:top w:w="50" w:type="dxa"/>
              <w:bottom w:w="50" w:type="dxa"/>
              <w:left w:w="60" w:type="dxa"/>
              <w:right w:w="60" w:type="dxa"/>
            </w:tcMar>
          </w:tcPr>
          <w:p>
            <w:r>
              <w:rPr>
                <w:sz w:val="16"/>
              </w:rPr>
              <w:t>Pediatric: Pulpotomy + Stainless Steel Crown placed on Primary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52</w:t>
            </w:r>
          </w:p>
        </w:tc>
        <w:tc>
          <w:tcPr>
            <w:tcW w:type="dxa" w:w="3888"/>
            <w:shd w:fill="F8FAFC"/>
            <w:tcMar>
              <w:top w:w="50" w:type="dxa"/>
              <w:bottom w:w="50" w:type="dxa"/>
              <w:left w:w="60" w:type="dxa"/>
              <w:right w:w="60" w:type="dxa"/>
            </w:tcMar>
          </w:tcPr>
          <w:p>
            <w:r>
              <w:rPr>
                <w:b/>
                <w:color w:val="0F172A"/>
                <w:sz w:val="16"/>
              </w:rPr>
              <w:t>Primary tooth K mesio-occlusal composite restoration</w:t>
            </w:r>
          </w:p>
        </w:tc>
        <w:tc>
          <w:tcPr>
            <w:tcW w:type="dxa" w:w="1584"/>
            <w:shd w:fill="F8FAFC"/>
            <w:tcMar>
              <w:top w:w="50" w:type="dxa"/>
              <w:bottom w:w="50" w:type="dxa"/>
              <w:left w:w="60" w:type="dxa"/>
              <w:right w:w="60" w:type="dxa"/>
            </w:tcMar>
          </w:tcPr>
          <w:p>
            <w:r>
              <w:rPr>
                <w:sz w:val="16"/>
              </w:rPr>
              <w:t>Tooth K</w:t>
            </w:r>
          </w:p>
        </w:tc>
        <w:tc>
          <w:tcPr>
            <w:tcW w:type="dxa" w:w="2592"/>
            <w:shd w:fill="F8FAFC"/>
            <w:tcMar>
              <w:top w:w="50" w:type="dxa"/>
              <w:bottom w:w="50" w:type="dxa"/>
              <w:left w:w="60" w:type="dxa"/>
              <w:right w:w="60" w:type="dxa"/>
            </w:tcMar>
          </w:tcPr>
          <w:p>
            <w:r>
              <w:rPr>
                <w:sz w:val="16"/>
              </w:rPr>
              <w:t>Pediatric: MO Composite restoration on Primary Molar</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53</w:t>
            </w:r>
          </w:p>
        </w:tc>
        <w:tc>
          <w:tcPr>
            <w:tcW w:type="dxa" w:w="3888"/>
            <w:shd w:fill="FFFFFF"/>
            <w:tcMar>
              <w:top w:w="50" w:type="dxa"/>
              <w:bottom w:w="50" w:type="dxa"/>
              <w:left w:w="60" w:type="dxa"/>
              <w:right w:w="60" w:type="dxa"/>
            </w:tcMar>
          </w:tcPr>
          <w:p>
            <w:r>
              <w:rPr>
                <w:b/>
                <w:color w:val="0F172A"/>
                <w:sz w:val="16"/>
              </w:rPr>
              <w:t>Primary tooth K severe early childhood caries on buccal surface</w:t>
            </w:r>
          </w:p>
        </w:tc>
        <w:tc>
          <w:tcPr>
            <w:tcW w:type="dxa" w:w="1584"/>
            <w:shd w:fill="FFFFFF"/>
            <w:tcMar>
              <w:top w:w="50" w:type="dxa"/>
              <w:bottom w:w="50" w:type="dxa"/>
              <w:left w:w="60" w:type="dxa"/>
              <w:right w:w="60" w:type="dxa"/>
            </w:tcMar>
          </w:tcPr>
          <w:p>
            <w:r>
              <w:rPr>
                <w:sz w:val="16"/>
              </w:rPr>
              <w:t>Tooth K</w:t>
            </w:r>
          </w:p>
        </w:tc>
        <w:tc>
          <w:tcPr>
            <w:tcW w:type="dxa" w:w="2592"/>
            <w:shd w:fill="FFFFFF"/>
            <w:tcMar>
              <w:top w:w="50" w:type="dxa"/>
              <w:bottom w:w="50" w:type="dxa"/>
              <w:left w:w="60" w:type="dxa"/>
              <w:right w:w="60" w:type="dxa"/>
            </w:tcMar>
          </w:tcPr>
          <w:p>
            <w:r>
              <w:rPr>
                <w:sz w:val="16"/>
              </w:rPr>
              <w:t>Pediatric: Active Buccal Caries on Deciduous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54</w:t>
            </w:r>
          </w:p>
        </w:tc>
        <w:tc>
          <w:tcPr>
            <w:tcW w:type="dxa" w:w="3888"/>
            <w:shd w:fill="F8FAFC"/>
            <w:tcMar>
              <w:top w:w="50" w:type="dxa"/>
              <w:bottom w:w="50" w:type="dxa"/>
              <w:left w:w="60" w:type="dxa"/>
              <w:right w:w="60" w:type="dxa"/>
            </w:tcMar>
          </w:tcPr>
          <w:p>
            <w:r>
              <w:rPr>
                <w:b/>
                <w:color w:val="0F172A"/>
                <w:sz w:val="16"/>
              </w:rPr>
              <w:t>Primary tooth K stainless steel crown fitted</w:t>
            </w:r>
          </w:p>
        </w:tc>
        <w:tc>
          <w:tcPr>
            <w:tcW w:type="dxa" w:w="1584"/>
            <w:shd w:fill="F8FAFC"/>
            <w:tcMar>
              <w:top w:w="50" w:type="dxa"/>
              <w:bottom w:w="50" w:type="dxa"/>
              <w:left w:w="60" w:type="dxa"/>
              <w:right w:w="60" w:type="dxa"/>
            </w:tcMar>
          </w:tcPr>
          <w:p>
            <w:r>
              <w:rPr>
                <w:sz w:val="16"/>
              </w:rPr>
              <w:t>Tooth K</w:t>
            </w:r>
          </w:p>
        </w:tc>
        <w:tc>
          <w:tcPr>
            <w:tcW w:type="dxa" w:w="2592"/>
            <w:shd w:fill="F8FAFC"/>
            <w:tcMar>
              <w:top w:w="50" w:type="dxa"/>
              <w:bottom w:w="50" w:type="dxa"/>
              <w:left w:w="60" w:type="dxa"/>
              <w:right w:w="60" w:type="dxa"/>
            </w:tcMar>
          </w:tcPr>
          <w:p>
            <w:r>
              <w:rPr>
                <w:sz w:val="16"/>
              </w:rPr>
              <w:t>Pediatric: Full coronal Stainless Steel Crown (SSC)</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55</w:t>
            </w:r>
          </w:p>
        </w:tc>
        <w:tc>
          <w:tcPr>
            <w:tcW w:type="dxa" w:w="3888"/>
            <w:shd w:fill="FFFFFF"/>
            <w:tcMar>
              <w:top w:w="50" w:type="dxa"/>
              <w:bottom w:w="50" w:type="dxa"/>
              <w:left w:w="60" w:type="dxa"/>
              <w:right w:w="60" w:type="dxa"/>
            </w:tcMar>
          </w:tcPr>
          <w:p>
            <w:r>
              <w:rPr>
                <w:b/>
                <w:color w:val="0F172A"/>
                <w:sz w:val="16"/>
              </w:rPr>
              <w:t>Primary tooth K band and loop space maintainer indicated</w:t>
            </w:r>
          </w:p>
        </w:tc>
        <w:tc>
          <w:tcPr>
            <w:tcW w:type="dxa" w:w="1584"/>
            <w:shd w:fill="FFFFFF"/>
            <w:tcMar>
              <w:top w:w="50" w:type="dxa"/>
              <w:bottom w:w="50" w:type="dxa"/>
              <w:left w:w="60" w:type="dxa"/>
              <w:right w:w="60" w:type="dxa"/>
            </w:tcMar>
          </w:tcPr>
          <w:p>
            <w:r>
              <w:rPr>
                <w:sz w:val="16"/>
              </w:rPr>
              <w:t>Tooth K</w:t>
            </w:r>
          </w:p>
        </w:tc>
        <w:tc>
          <w:tcPr>
            <w:tcW w:type="dxa" w:w="2592"/>
            <w:shd w:fill="FFFFFF"/>
            <w:tcMar>
              <w:top w:w="50" w:type="dxa"/>
              <w:bottom w:w="50" w:type="dxa"/>
              <w:left w:w="60" w:type="dxa"/>
              <w:right w:w="60" w:type="dxa"/>
            </w:tcMar>
          </w:tcPr>
          <w:p>
            <w:r>
              <w:rPr>
                <w:sz w:val="16"/>
              </w:rPr>
              <w:t>Pediatric: Band &amp; Loop Space Maintainer required</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56</w:t>
            </w:r>
          </w:p>
        </w:tc>
        <w:tc>
          <w:tcPr>
            <w:tcW w:type="dxa" w:w="3888"/>
            <w:shd w:fill="F8FAFC"/>
            <w:tcMar>
              <w:top w:w="50" w:type="dxa"/>
              <w:bottom w:w="50" w:type="dxa"/>
              <w:left w:w="60" w:type="dxa"/>
              <w:right w:w="60" w:type="dxa"/>
            </w:tcMar>
          </w:tcPr>
          <w:p>
            <w:r>
              <w:rPr>
                <w:b/>
                <w:color w:val="0F172A"/>
                <w:sz w:val="16"/>
              </w:rPr>
              <w:t>Primary tooth L pulpotomy with MTA and SSC</w:t>
            </w:r>
          </w:p>
        </w:tc>
        <w:tc>
          <w:tcPr>
            <w:tcW w:type="dxa" w:w="1584"/>
            <w:shd w:fill="F8FAFC"/>
            <w:tcMar>
              <w:top w:w="50" w:type="dxa"/>
              <w:bottom w:w="50" w:type="dxa"/>
              <w:left w:w="60" w:type="dxa"/>
              <w:right w:w="60" w:type="dxa"/>
            </w:tcMar>
          </w:tcPr>
          <w:p>
            <w:r>
              <w:rPr>
                <w:sz w:val="16"/>
              </w:rPr>
              <w:t>Tooth L</w:t>
            </w:r>
          </w:p>
        </w:tc>
        <w:tc>
          <w:tcPr>
            <w:tcW w:type="dxa" w:w="2592"/>
            <w:shd w:fill="F8FAFC"/>
            <w:tcMar>
              <w:top w:w="50" w:type="dxa"/>
              <w:bottom w:w="50" w:type="dxa"/>
              <w:left w:w="60" w:type="dxa"/>
              <w:right w:w="60" w:type="dxa"/>
            </w:tcMar>
          </w:tcPr>
          <w:p>
            <w:r>
              <w:rPr>
                <w:sz w:val="16"/>
              </w:rPr>
              <w:t>Pediatric: Pulpotomy + Stainless Steel Crown placed on Primary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57</w:t>
            </w:r>
          </w:p>
        </w:tc>
        <w:tc>
          <w:tcPr>
            <w:tcW w:type="dxa" w:w="3888"/>
            <w:shd w:fill="FFFFFF"/>
            <w:tcMar>
              <w:top w:w="50" w:type="dxa"/>
              <w:bottom w:w="50" w:type="dxa"/>
              <w:left w:w="60" w:type="dxa"/>
              <w:right w:w="60" w:type="dxa"/>
            </w:tcMar>
          </w:tcPr>
          <w:p>
            <w:r>
              <w:rPr>
                <w:b/>
                <w:color w:val="0F172A"/>
                <w:sz w:val="16"/>
              </w:rPr>
              <w:t>Primary tooth L mesio-occlusal composite restoration</w:t>
            </w:r>
          </w:p>
        </w:tc>
        <w:tc>
          <w:tcPr>
            <w:tcW w:type="dxa" w:w="1584"/>
            <w:shd w:fill="FFFFFF"/>
            <w:tcMar>
              <w:top w:w="50" w:type="dxa"/>
              <w:bottom w:w="50" w:type="dxa"/>
              <w:left w:w="60" w:type="dxa"/>
              <w:right w:w="60" w:type="dxa"/>
            </w:tcMar>
          </w:tcPr>
          <w:p>
            <w:r>
              <w:rPr>
                <w:sz w:val="16"/>
              </w:rPr>
              <w:t>Tooth L</w:t>
            </w:r>
          </w:p>
        </w:tc>
        <w:tc>
          <w:tcPr>
            <w:tcW w:type="dxa" w:w="2592"/>
            <w:shd w:fill="FFFFFF"/>
            <w:tcMar>
              <w:top w:w="50" w:type="dxa"/>
              <w:bottom w:w="50" w:type="dxa"/>
              <w:left w:w="60" w:type="dxa"/>
              <w:right w:w="60" w:type="dxa"/>
            </w:tcMar>
          </w:tcPr>
          <w:p>
            <w:r>
              <w:rPr>
                <w:sz w:val="16"/>
              </w:rPr>
              <w:t>Pediatric: MO Composite restoration on Primary Molar</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58</w:t>
            </w:r>
          </w:p>
        </w:tc>
        <w:tc>
          <w:tcPr>
            <w:tcW w:type="dxa" w:w="3888"/>
            <w:shd w:fill="F8FAFC"/>
            <w:tcMar>
              <w:top w:w="50" w:type="dxa"/>
              <w:bottom w:w="50" w:type="dxa"/>
              <w:left w:w="60" w:type="dxa"/>
              <w:right w:w="60" w:type="dxa"/>
            </w:tcMar>
          </w:tcPr>
          <w:p>
            <w:r>
              <w:rPr>
                <w:b/>
                <w:color w:val="0F172A"/>
                <w:sz w:val="16"/>
              </w:rPr>
              <w:t>Primary tooth L severe early childhood caries on buccal surface</w:t>
            </w:r>
          </w:p>
        </w:tc>
        <w:tc>
          <w:tcPr>
            <w:tcW w:type="dxa" w:w="1584"/>
            <w:shd w:fill="F8FAFC"/>
            <w:tcMar>
              <w:top w:w="50" w:type="dxa"/>
              <w:bottom w:w="50" w:type="dxa"/>
              <w:left w:w="60" w:type="dxa"/>
              <w:right w:w="60" w:type="dxa"/>
            </w:tcMar>
          </w:tcPr>
          <w:p>
            <w:r>
              <w:rPr>
                <w:sz w:val="16"/>
              </w:rPr>
              <w:t>Tooth L</w:t>
            </w:r>
          </w:p>
        </w:tc>
        <w:tc>
          <w:tcPr>
            <w:tcW w:type="dxa" w:w="2592"/>
            <w:shd w:fill="F8FAFC"/>
            <w:tcMar>
              <w:top w:w="50" w:type="dxa"/>
              <w:bottom w:w="50" w:type="dxa"/>
              <w:left w:w="60" w:type="dxa"/>
              <w:right w:w="60" w:type="dxa"/>
            </w:tcMar>
          </w:tcPr>
          <w:p>
            <w:r>
              <w:rPr>
                <w:sz w:val="16"/>
              </w:rPr>
              <w:t>Pediatric: Active Buccal Caries on Deciduous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59</w:t>
            </w:r>
          </w:p>
        </w:tc>
        <w:tc>
          <w:tcPr>
            <w:tcW w:type="dxa" w:w="3888"/>
            <w:shd w:fill="FFFFFF"/>
            <w:tcMar>
              <w:top w:w="50" w:type="dxa"/>
              <w:bottom w:w="50" w:type="dxa"/>
              <w:left w:w="60" w:type="dxa"/>
              <w:right w:w="60" w:type="dxa"/>
            </w:tcMar>
          </w:tcPr>
          <w:p>
            <w:r>
              <w:rPr>
                <w:b/>
                <w:color w:val="0F172A"/>
                <w:sz w:val="16"/>
              </w:rPr>
              <w:t>Primary tooth L stainless steel crown fitted</w:t>
            </w:r>
          </w:p>
        </w:tc>
        <w:tc>
          <w:tcPr>
            <w:tcW w:type="dxa" w:w="1584"/>
            <w:shd w:fill="FFFFFF"/>
            <w:tcMar>
              <w:top w:w="50" w:type="dxa"/>
              <w:bottom w:w="50" w:type="dxa"/>
              <w:left w:w="60" w:type="dxa"/>
              <w:right w:w="60" w:type="dxa"/>
            </w:tcMar>
          </w:tcPr>
          <w:p>
            <w:r>
              <w:rPr>
                <w:sz w:val="16"/>
              </w:rPr>
              <w:t>Tooth L</w:t>
            </w:r>
          </w:p>
        </w:tc>
        <w:tc>
          <w:tcPr>
            <w:tcW w:type="dxa" w:w="2592"/>
            <w:shd w:fill="FFFFFF"/>
            <w:tcMar>
              <w:top w:w="50" w:type="dxa"/>
              <w:bottom w:w="50" w:type="dxa"/>
              <w:left w:w="60" w:type="dxa"/>
              <w:right w:w="60" w:type="dxa"/>
            </w:tcMar>
          </w:tcPr>
          <w:p>
            <w:r>
              <w:rPr>
                <w:sz w:val="16"/>
              </w:rPr>
              <w:t>Pediatric: Full coronal Stainless Steel Crown (SSC)</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60</w:t>
            </w:r>
          </w:p>
        </w:tc>
        <w:tc>
          <w:tcPr>
            <w:tcW w:type="dxa" w:w="3888"/>
            <w:shd w:fill="F8FAFC"/>
            <w:tcMar>
              <w:top w:w="50" w:type="dxa"/>
              <w:bottom w:w="50" w:type="dxa"/>
              <w:left w:w="60" w:type="dxa"/>
              <w:right w:w="60" w:type="dxa"/>
            </w:tcMar>
          </w:tcPr>
          <w:p>
            <w:r>
              <w:rPr>
                <w:b/>
                <w:color w:val="0F172A"/>
                <w:sz w:val="16"/>
              </w:rPr>
              <w:t>Primary tooth L band and loop space maintainer indicated</w:t>
            </w:r>
          </w:p>
        </w:tc>
        <w:tc>
          <w:tcPr>
            <w:tcW w:type="dxa" w:w="1584"/>
            <w:shd w:fill="F8FAFC"/>
            <w:tcMar>
              <w:top w:w="50" w:type="dxa"/>
              <w:bottom w:w="50" w:type="dxa"/>
              <w:left w:w="60" w:type="dxa"/>
              <w:right w:w="60" w:type="dxa"/>
            </w:tcMar>
          </w:tcPr>
          <w:p>
            <w:r>
              <w:rPr>
                <w:sz w:val="16"/>
              </w:rPr>
              <w:t>Tooth L</w:t>
            </w:r>
          </w:p>
        </w:tc>
        <w:tc>
          <w:tcPr>
            <w:tcW w:type="dxa" w:w="2592"/>
            <w:shd w:fill="F8FAFC"/>
            <w:tcMar>
              <w:top w:w="50" w:type="dxa"/>
              <w:bottom w:w="50" w:type="dxa"/>
              <w:left w:w="60" w:type="dxa"/>
              <w:right w:w="60" w:type="dxa"/>
            </w:tcMar>
          </w:tcPr>
          <w:p>
            <w:r>
              <w:rPr>
                <w:sz w:val="16"/>
              </w:rPr>
              <w:t>Pediatric: Band &amp; Loop Space Maintainer required</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61</w:t>
            </w:r>
          </w:p>
        </w:tc>
        <w:tc>
          <w:tcPr>
            <w:tcW w:type="dxa" w:w="3888"/>
            <w:shd w:fill="FFFFFF"/>
            <w:tcMar>
              <w:top w:w="50" w:type="dxa"/>
              <w:bottom w:w="50" w:type="dxa"/>
              <w:left w:w="60" w:type="dxa"/>
              <w:right w:w="60" w:type="dxa"/>
            </w:tcMar>
          </w:tcPr>
          <w:p>
            <w:r>
              <w:rPr>
                <w:b/>
                <w:color w:val="0F172A"/>
                <w:sz w:val="16"/>
              </w:rPr>
              <w:t>Primary tooth M pulpotomy with MTA and SSC</w:t>
            </w:r>
          </w:p>
        </w:tc>
        <w:tc>
          <w:tcPr>
            <w:tcW w:type="dxa" w:w="1584"/>
            <w:shd w:fill="FFFFFF"/>
            <w:tcMar>
              <w:top w:w="50" w:type="dxa"/>
              <w:bottom w:w="50" w:type="dxa"/>
              <w:left w:w="60" w:type="dxa"/>
              <w:right w:w="60" w:type="dxa"/>
            </w:tcMar>
          </w:tcPr>
          <w:p>
            <w:r>
              <w:rPr>
                <w:sz w:val="16"/>
              </w:rPr>
              <w:t>Tooth M</w:t>
            </w:r>
          </w:p>
        </w:tc>
        <w:tc>
          <w:tcPr>
            <w:tcW w:type="dxa" w:w="2592"/>
            <w:shd w:fill="FFFFFF"/>
            <w:tcMar>
              <w:top w:w="50" w:type="dxa"/>
              <w:bottom w:w="50" w:type="dxa"/>
              <w:left w:w="60" w:type="dxa"/>
              <w:right w:w="60" w:type="dxa"/>
            </w:tcMar>
          </w:tcPr>
          <w:p>
            <w:r>
              <w:rPr>
                <w:sz w:val="16"/>
              </w:rPr>
              <w:t>Pediatric: Pulpotomy + Stainless Steel Crown placed on Primary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62</w:t>
            </w:r>
          </w:p>
        </w:tc>
        <w:tc>
          <w:tcPr>
            <w:tcW w:type="dxa" w:w="3888"/>
            <w:shd w:fill="F8FAFC"/>
            <w:tcMar>
              <w:top w:w="50" w:type="dxa"/>
              <w:bottom w:w="50" w:type="dxa"/>
              <w:left w:w="60" w:type="dxa"/>
              <w:right w:w="60" w:type="dxa"/>
            </w:tcMar>
          </w:tcPr>
          <w:p>
            <w:r>
              <w:rPr>
                <w:b/>
                <w:color w:val="0F172A"/>
                <w:sz w:val="16"/>
              </w:rPr>
              <w:t>Primary tooth M mesio-occlusal composite restoration</w:t>
            </w:r>
          </w:p>
        </w:tc>
        <w:tc>
          <w:tcPr>
            <w:tcW w:type="dxa" w:w="1584"/>
            <w:shd w:fill="F8FAFC"/>
            <w:tcMar>
              <w:top w:w="50" w:type="dxa"/>
              <w:bottom w:w="50" w:type="dxa"/>
              <w:left w:w="60" w:type="dxa"/>
              <w:right w:w="60" w:type="dxa"/>
            </w:tcMar>
          </w:tcPr>
          <w:p>
            <w:r>
              <w:rPr>
                <w:sz w:val="16"/>
              </w:rPr>
              <w:t>Tooth M</w:t>
            </w:r>
          </w:p>
        </w:tc>
        <w:tc>
          <w:tcPr>
            <w:tcW w:type="dxa" w:w="2592"/>
            <w:shd w:fill="F8FAFC"/>
            <w:tcMar>
              <w:top w:w="50" w:type="dxa"/>
              <w:bottom w:w="50" w:type="dxa"/>
              <w:left w:w="60" w:type="dxa"/>
              <w:right w:w="60" w:type="dxa"/>
            </w:tcMar>
          </w:tcPr>
          <w:p>
            <w:r>
              <w:rPr>
                <w:sz w:val="16"/>
              </w:rPr>
              <w:t>Pediatric: MO Composite restoration on Primary Molar</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63</w:t>
            </w:r>
          </w:p>
        </w:tc>
        <w:tc>
          <w:tcPr>
            <w:tcW w:type="dxa" w:w="3888"/>
            <w:shd w:fill="FFFFFF"/>
            <w:tcMar>
              <w:top w:w="50" w:type="dxa"/>
              <w:bottom w:w="50" w:type="dxa"/>
              <w:left w:w="60" w:type="dxa"/>
              <w:right w:w="60" w:type="dxa"/>
            </w:tcMar>
          </w:tcPr>
          <w:p>
            <w:r>
              <w:rPr>
                <w:b/>
                <w:color w:val="0F172A"/>
                <w:sz w:val="16"/>
              </w:rPr>
              <w:t>Primary tooth M severe early childhood caries on buccal surface</w:t>
            </w:r>
          </w:p>
        </w:tc>
        <w:tc>
          <w:tcPr>
            <w:tcW w:type="dxa" w:w="1584"/>
            <w:shd w:fill="FFFFFF"/>
            <w:tcMar>
              <w:top w:w="50" w:type="dxa"/>
              <w:bottom w:w="50" w:type="dxa"/>
              <w:left w:w="60" w:type="dxa"/>
              <w:right w:w="60" w:type="dxa"/>
            </w:tcMar>
          </w:tcPr>
          <w:p>
            <w:r>
              <w:rPr>
                <w:sz w:val="16"/>
              </w:rPr>
              <w:t>Tooth M</w:t>
            </w:r>
          </w:p>
        </w:tc>
        <w:tc>
          <w:tcPr>
            <w:tcW w:type="dxa" w:w="2592"/>
            <w:shd w:fill="FFFFFF"/>
            <w:tcMar>
              <w:top w:w="50" w:type="dxa"/>
              <w:bottom w:w="50" w:type="dxa"/>
              <w:left w:w="60" w:type="dxa"/>
              <w:right w:w="60" w:type="dxa"/>
            </w:tcMar>
          </w:tcPr>
          <w:p>
            <w:r>
              <w:rPr>
                <w:sz w:val="16"/>
              </w:rPr>
              <w:t>Pediatric: Active Buccal Caries on Deciduous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64</w:t>
            </w:r>
          </w:p>
        </w:tc>
        <w:tc>
          <w:tcPr>
            <w:tcW w:type="dxa" w:w="3888"/>
            <w:shd w:fill="F8FAFC"/>
            <w:tcMar>
              <w:top w:w="50" w:type="dxa"/>
              <w:bottom w:w="50" w:type="dxa"/>
              <w:left w:w="60" w:type="dxa"/>
              <w:right w:w="60" w:type="dxa"/>
            </w:tcMar>
          </w:tcPr>
          <w:p>
            <w:r>
              <w:rPr>
                <w:b/>
                <w:color w:val="0F172A"/>
                <w:sz w:val="16"/>
              </w:rPr>
              <w:t>Primary tooth M stainless steel crown fitted</w:t>
            </w:r>
          </w:p>
        </w:tc>
        <w:tc>
          <w:tcPr>
            <w:tcW w:type="dxa" w:w="1584"/>
            <w:shd w:fill="F8FAFC"/>
            <w:tcMar>
              <w:top w:w="50" w:type="dxa"/>
              <w:bottom w:w="50" w:type="dxa"/>
              <w:left w:w="60" w:type="dxa"/>
              <w:right w:w="60" w:type="dxa"/>
            </w:tcMar>
          </w:tcPr>
          <w:p>
            <w:r>
              <w:rPr>
                <w:sz w:val="16"/>
              </w:rPr>
              <w:t>Tooth M</w:t>
            </w:r>
          </w:p>
        </w:tc>
        <w:tc>
          <w:tcPr>
            <w:tcW w:type="dxa" w:w="2592"/>
            <w:shd w:fill="F8FAFC"/>
            <w:tcMar>
              <w:top w:w="50" w:type="dxa"/>
              <w:bottom w:w="50" w:type="dxa"/>
              <w:left w:w="60" w:type="dxa"/>
              <w:right w:w="60" w:type="dxa"/>
            </w:tcMar>
          </w:tcPr>
          <w:p>
            <w:r>
              <w:rPr>
                <w:sz w:val="16"/>
              </w:rPr>
              <w:t>Pediatric: Full coronal Stainless Steel Crown (SSC)</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65</w:t>
            </w:r>
          </w:p>
        </w:tc>
        <w:tc>
          <w:tcPr>
            <w:tcW w:type="dxa" w:w="3888"/>
            <w:shd w:fill="FFFFFF"/>
            <w:tcMar>
              <w:top w:w="50" w:type="dxa"/>
              <w:bottom w:w="50" w:type="dxa"/>
              <w:left w:w="60" w:type="dxa"/>
              <w:right w:w="60" w:type="dxa"/>
            </w:tcMar>
          </w:tcPr>
          <w:p>
            <w:r>
              <w:rPr>
                <w:b/>
                <w:color w:val="0F172A"/>
                <w:sz w:val="16"/>
              </w:rPr>
              <w:t>Primary tooth M band and loop space maintainer indicated</w:t>
            </w:r>
          </w:p>
        </w:tc>
        <w:tc>
          <w:tcPr>
            <w:tcW w:type="dxa" w:w="1584"/>
            <w:shd w:fill="FFFFFF"/>
            <w:tcMar>
              <w:top w:w="50" w:type="dxa"/>
              <w:bottom w:w="50" w:type="dxa"/>
              <w:left w:w="60" w:type="dxa"/>
              <w:right w:w="60" w:type="dxa"/>
            </w:tcMar>
          </w:tcPr>
          <w:p>
            <w:r>
              <w:rPr>
                <w:sz w:val="16"/>
              </w:rPr>
              <w:t>Tooth M</w:t>
            </w:r>
          </w:p>
        </w:tc>
        <w:tc>
          <w:tcPr>
            <w:tcW w:type="dxa" w:w="2592"/>
            <w:shd w:fill="FFFFFF"/>
            <w:tcMar>
              <w:top w:w="50" w:type="dxa"/>
              <w:bottom w:w="50" w:type="dxa"/>
              <w:left w:w="60" w:type="dxa"/>
              <w:right w:w="60" w:type="dxa"/>
            </w:tcMar>
          </w:tcPr>
          <w:p>
            <w:r>
              <w:rPr>
                <w:sz w:val="16"/>
              </w:rPr>
              <w:t>Pediatric: Band &amp; Loop Space Maintainer required</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66</w:t>
            </w:r>
          </w:p>
        </w:tc>
        <w:tc>
          <w:tcPr>
            <w:tcW w:type="dxa" w:w="3888"/>
            <w:shd w:fill="F8FAFC"/>
            <w:tcMar>
              <w:top w:w="50" w:type="dxa"/>
              <w:bottom w:w="50" w:type="dxa"/>
              <w:left w:w="60" w:type="dxa"/>
              <w:right w:w="60" w:type="dxa"/>
            </w:tcMar>
          </w:tcPr>
          <w:p>
            <w:r>
              <w:rPr>
                <w:b/>
                <w:color w:val="0F172A"/>
                <w:sz w:val="16"/>
              </w:rPr>
              <w:t>Primary tooth N pulpotomy with MTA and SSC</w:t>
            </w:r>
          </w:p>
        </w:tc>
        <w:tc>
          <w:tcPr>
            <w:tcW w:type="dxa" w:w="1584"/>
            <w:shd w:fill="F8FAFC"/>
            <w:tcMar>
              <w:top w:w="50" w:type="dxa"/>
              <w:bottom w:w="50" w:type="dxa"/>
              <w:left w:w="60" w:type="dxa"/>
              <w:right w:w="60" w:type="dxa"/>
            </w:tcMar>
          </w:tcPr>
          <w:p>
            <w:r>
              <w:rPr>
                <w:sz w:val="16"/>
              </w:rPr>
              <w:t>Tooth N</w:t>
            </w:r>
          </w:p>
        </w:tc>
        <w:tc>
          <w:tcPr>
            <w:tcW w:type="dxa" w:w="2592"/>
            <w:shd w:fill="F8FAFC"/>
            <w:tcMar>
              <w:top w:w="50" w:type="dxa"/>
              <w:bottom w:w="50" w:type="dxa"/>
              <w:left w:w="60" w:type="dxa"/>
              <w:right w:w="60" w:type="dxa"/>
            </w:tcMar>
          </w:tcPr>
          <w:p>
            <w:r>
              <w:rPr>
                <w:sz w:val="16"/>
              </w:rPr>
              <w:t>Pediatric: Pulpotomy + Stainless Steel Crown placed on Primary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67</w:t>
            </w:r>
          </w:p>
        </w:tc>
        <w:tc>
          <w:tcPr>
            <w:tcW w:type="dxa" w:w="3888"/>
            <w:shd w:fill="FFFFFF"/>
            <w:tcMar>
              <w:top w:w="50" w:type="dxa"/>
              <w:bottom w:w="50" w:type="dxa"/>
              <w:left w:w="60" w:type="dxa"/>
              <w:right w:w="60" w:type="dxa"/>
            </w:tcMar>
          </w:tcPr>
          <w:p>
            <w:r>
              <w:rPr>
                <w:b/>
                <w:color w:val="0F172A"/>
                <w:sz w:val="16"/>
              </w:rPr>
              <w:t>Primary tooth N mesio-occlusal composite restoration</w:t>
            </w:r>
          </w:p>
        </w:tc>
        <w:tc>
          <w:tcPr>
            <w:tcW w:type="dxa" w:w="1584"/>
            <w:shd w:fill="FFFFFF"/>
            <w:tcMar>
              <w:top w:w="50" w:type="dxa"/>
              <w:bottom w:w="50" w:type="dxa"/>
              <w:left w:w="60" w:type="dxa"/>
              <w:right w:w="60" w:type="dxa"/>
            </w:tcMar>
          </w:tcPr>
          <w:p>
            <w:r>
              <w:rPr>
                <w:sz w:val="16"/>
              </w:rPr>
              <w:t>Tooth N</w:t>
            </w:r>
          </w:p>
        </w:tc>
        <w:tc>
          <w:tcPr>
            <w:tcW w:type="dxa" w:w="2592"/>
            <w:shd w:fill="FFFFFF"/>
            <w:tcMar>
              <w:top w:w="50" w:type="dxa"/>
              <w:bottom w:w="50" w:type="dxa"/>
              <w:left w:w="60" w:type="dxa"/>
              <w:right w:w="60" w:type="dxa"/>
            </w:tcMar>
          </w:tcPr>
          <w:p>
            <w:r>
              <w:rPr>
                <w:sz w:val="16"/>
              </w:rPr>
              <w:t>Pediatric: MO Composite restoration on Primary Molar</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68</w:t>
            </w:r>
          </w:p>
        </w:tc>
        <w:tc>
          <w:tcPr>
            <w:tcW w:type="dxa" w:w="3888"/>
            <w:shd w:fill="F8FAFC"/>
            <w:tcMar>
              <w:top w:w="50" w:type="dxa"/>
              <w:bottom w:w="50" w:type="dxa"/>
              <w:left w:w="60" w:type="dxa"/>
              <w:right w:w="60" w:type="dxa"/>
            </w:tcMar>
          </w:tcPr>
          <w:p>
            <w:r>
              <w:rPr>
                <w:b/>
                <w:color w:val="0F172A"/>
                <w:sz w:val="16"/>
              </w:rPr>
              <w:t>Primary tooth N severe early childhood caries on buccal surface</w:t>
            </w:r>
          </w:p>
        </w:tc>
        <w:tc>
          <w:tcPr>
            <w:tcW w:type="dxa" w:w="1584"/>
            <w:shd w:fill="F8FAFC"/>
            <w:tcMar>
              <w:top w:w="50" w:type="dxa"/>
              <w:bottom w:w="50" w:type="dxa"/>
              <w:left w:w="60" w:type="dxa"/>
              <w:right w:w="60" w:type="dxa"/>
            </w:tcMar>
          </w:tcPr>
          <w:p>
            <w:r>
              <w:rPr>
                <w:sz w:val="16"/>
              </w:rPr>
              <w:t>Tooth N</w:t>
            </w:r>
          </w:p>
        </w:tc>
        <w:tc>
          <w:tcPr>
            <w:tcW w:type="dxa" w:w="2592"/>
            <w:shd w:fill="F8FAFC"/>
            <w:tcMar>
              <w:top w:w="50" w:type="dxa"/>
              <w:bottom w:w="50" w:type="dxa"/>
              <w:left w:w="60" w:type="dxa"/>
              <w:right w:w="60" w:type="dxa"/>
            </w:tcMar>
          </w:tcPr>
          <w:p>
            <w:r>
              <w:rPr>
                <w:sz w:val="16"/>
              </w:rPr>
              <w:t>Pediatric: Active Buccal Caries on Deciduous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69</w:t>
            </w:r>
          </w:p>
        </w:tc>
        <w:tc>
          <w:tcPr>
            <w:tcW w:type="dxa" w:w="3888"/>
            <w:shd w:fill="FFFFFF"/>
            <w:tcMar>
              <w:top w:w="50" w:type="dxa"/>
              <w:bottom w:w="50" w:type="dxa"/>
              <w:left w:w="60" w:type="dxa"/>
              <w:right w:w="60" w:type="dxa"/>
            </w:tcMar>
          </w:tcPr>
          <w:p>
            <w:r>
              <w:rPr>
                <w:b/>
                <w:color w:val="0F172A"/>
                <w:sz w:val="16"/>
              </w:rPr>
              <w:t>Primary tooth N stainless steel crown fitted</w:t>
            </w:r>
          </w:p>
        </w:tc>
        <w:tc>
          <w:tcPr>
            <w:tcW w:type="dxa" w:w="1584"/>
            <w:shd w:fill="FFFFFF"/>
            <w:tcMar>
              <w:top w:w="50" w:type="dxa"/>
              <w:bottom w:w="50" w:type="dxa"/>
              <w:left w:w="60" w:type="dxa"/>
              <w:right w:w="60" w:type="dxa"/>
            </w:tcMar>
          </w:tcPr>
          <w:p>
            <w:r>
              <w:rPr>
                <w:sz w:val="16"/>
              </w:rPr>
              <w:t>Tooth N</w:t>
            </w:r>
          </w:p>
        </w:tc>
        <w:tc>
          <w:tcPr>
            <w:tcW w:type="dxa" w:w="2592"/>
            <w:shd w:fill="FFFFFF"/>
            <w:tcMar>
              <w:top w:w="50" w:type="dxa"/>
              <w:bottom w:w="50" w:type="dxa"/>
              <w:left w:w="60" w:type="dxa"/>
              <w:right w:w="60" w:type="dxa"/>
            </w:tcMar>
          </w:tcPr>
          <w:p>
            <w:r>
              <w:rPr>
                <w:sz w:val="16"/>
              </w:rPr>
              <w:t>Pediatric: Full coronal Stainless Steel Crown (SSC)</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70</w:t>
            </w:r>
          </w:p>
        </w:tc>
        <w:tc>
          <w:tcPr>
            <w:tcW w:type="dxa" w:w="3888"/>
            <w:shd w:fill="F8FAFC"/>
            <w:tcMar>
              <w:top w:w="50" w:type="dxa"/>
              <w:bottom w:w="50" w:type="dxa"/>
              <w:left w:w="60" w:type="dxa"/>
              <w:right w:w="60" w:type="dxa"/>
            </w:tcMar>
          </w:tcPr>
          <w:p>
            <w:r>
              <w:rPr>
                <w:b/>
                <w:color w:val="0F172A"/>
                <w:sz w:val="16"/>
              </w:rPr>
              <w:t>Primary tooth N band and loop space maintainer indicated</w:t>
            </w:r>
          </w:p>
        </w:tc>
        <w:tc>
          <w:tcPr>
            <w:tcW w:type="dxa" w:w="1584"/>
            <w:shd w:fill="F8FAFC"/>
            <w:tcMar>
              <w:top w:w="50" w:type="dxa"/>
              <w:bottom w:w="50" w:type="dxa"/>
              <w:left w:w="60" w:type="dxa"/>
              <w:right w:w="60" w:type="dxa"/>
            </w:tcMar>
          </w:tcPr>
          <w:p>
            <w:r>
              <w:rPr>
                <w:sz w:val="16"/>
              </w:rPr>
              <w:t>Tooth N</w:t>
            </w:r>
          </w:p>
        </w:tc>
        <w:tc>
          <w:tcPr>
            <w:tcW w:type="dxa" w:w="2592"/>
            <w:shd w:fill="F8FAFC"/>
            <w:tcMar>
              <w:top w:w="50" w:type="dxa"/>
              <w:bottom w:w="50" w:type="dxa"/>
              <w:left w:w="60" w:type="dxa"/>
              <w:right w:w="60" w:type="dxa"/>
            </w:tcMar>
          </w:tcPr>
          <w:p>
            <w:r>
              <w:rPr>
                <w:sz w:val="16"/>
              </w:rPr>
              <w:t>Pediatric: Band &amp; Loop Space Maintainer required</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71</w:t>
            </w:r>
          </w:p>
        </w:tc>
        <w:tc>
          <w:tcPr>
            <w:tcW w:type="dxa" w:w="3888"/>
            <w:shd w:fill="FFFFFF"/>
            <w:tcMar>
              <w:top w:w="50" w:type="dxa"/>
              <w:bottom w:w="50" w:type="dxa"/>
              <w:left w:w="60" w:type="dxa"/>
              <w:right w:w="60" w:type="dxa"/>
            </w:tcMar>
          </w:tcPr>
          <w:p>
            <w:r>
              <w:rPr>
                <w:b/>
                <w:color w:val="0F172A"/>
                <w:sz w:val="16"/>
              </w:rPr>
              <w:t>Primary tooth O pulpotomy with MTA and SSC</w:t>
            </w:r>
          </w:p>
        </w:tc>
        <w:tc>
          <w:tcPr>
            <w:tcW w:type="dxa" w:w="1584"/>
            <w:shd w:fill="FFFFFF"/>
            <w:tcMar>
              <w:top w:w="50" w:type="dxa"/>
              <w:bottom w:w="50" w:type="dxa"/>
              <w:left w:w="60" w:type="dxa"/>
              <w:right w:w="60" w:type="dxa"/>
            </w:tcMar>
          </w:tcPr>
          <w:p>
            <w:r>
              <w:rPr>
                <w:sz w:val="16"/>
              </w:rPr>
              <w:t>Tooth O</w:t>
            </w:r>
          </w:p>
        </w:tc>
        <w:tc>
          <w:tcPr>
            <w:tcW w:type="dxa" w:w="2592"/>
            <w:shd w:fill="FFFFFF"/>
            <w:tcMar>
              <w:top w:w="50" w:type="dxa"/>
              <w:bottom w:w="50" w:type="dxa"/>
              <w:left w:w="60" w:type="dxa"/>
              <w:right w:w="60" w:type="dxa"/>
            </w:tcMar>
          </w:tcPr>
          <w:p>
            <w:r>
              <w:rPr>
                <w:sz w:val="16"/>
              </w:rPr>
              <w:t>Pediatric: Pulpotomy + Stainless Steel Crown placed on Primary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72</w:t>
            </w:r>
          </w:p>
        </w:tc>
        <w:tc>
          <w:tcPr>
            <w:tcW w:type="dxa" w:w="3888"/>
            <w:shd w:fill="F8FAFC"/>
            <w:tcMar>
              <w:top w:w="50" w:type="dxa"/>
              <w:bottom w:w="50" w:type="dxa"/>
              <w:left w:w="60" w:type="dxa"/>
              <w:right w:w="60" w:type="dxa"/>
            </w:tcMar>
          </w:tcPr>
          <w:p>
            <w:r>
              <w:rPr>
                <w:b/>
                <w:color w:val="0F172A"/>
                <w:sz w:val="16"/>
              </w:rPr>
              <w:t>Primary tooth O mesio-occlusal composite restoration</w:t>
            </w:r>
          </w:p>
        </w:tc>
        <w:tc>
          <w:tcPr>
            <w:tcW w:type="dxa" w:w="1584"/>
            <w:shd w:fill="F8FAFC"/>
            <w:tcMar>
              <w:top w:w="50" w:type="dxa"/>
              <w:bottom w:w="50" w:type="dxa"/>
              <w:left w:w="60" w:type="dxa"/>
              <w:right w:w="60" w:type="dxa"/>
            </w:tcMar>
          </w:tcPr>
          <w:p>
            <w:r>
              <w:rPr>
                <w:sz w:val="16"/>
              </w:rPr>
              <w:t>Tooth O</w:t>
            </w:r>
          </w:p>
        </w:tc>
        <w:tc>
          <w:tcPr>
            <w:tcW w:type="dxa" w:w="2592"/>
            <w:shd w:fill="F8FAFC"/>
            <w:tcMar>
              <w:top w:w="50" w:type="dxa"/>
              <w:bottom w:w="50" w:type="dxa"/>
              <w:left w:w="60" w:type="dxa"/>
              <w:right w:w="60" w:type="dxa"/>
            </w:tcMar>
          </w:tcPr>
          <w:p>
            <w:r>
              <w:rPr>
                <w:sz w:val="16"/>
              </w:rPr>
              <w:t>Pediatric: MO Composite restoration on Primary Molar</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73</w:t>
            </w:r>
          </w:p>
        </w:tc>
        <w:tc>
          <w:tcPr>
            <w:tcW w:type="dxa" w:w="3888"/>
            <w:shd w:fill="FFFFFF"/>
            <w:tcMar>
              <w:top w:w="50" w:type="dxa"/>
              <w:bottom w:w="50" w:type="dxa"/>
              <w:left w:w="60" w:type="dxa"/>
              <w:right w:w="60" w:type="dxa"/>
            </w:tcMar>
          </w:tcPr>
          <w:p>
            <w:r>
              <w:rPr>
                <w:b/>
                <w:color w:val="0F172A"/>
                <w:sz w:val="16"/>
              </w:rPr>
              <w:t>Primary tooth O severe early childhood caries on buccal surface</w:t>
            </w:r>
          </w:p>
        </w:tc>
        <w:tc>
          <w:tcPr>
            <w:tcW w:type="dxa" w:w="1584"/>
            <w:shd w:fill="FFFFFF"/>
            <w:tcMar>
              <w:top w:w="50" w:type="dxa"/>
              <w:bottom w:w="50" w:type="dxa"/>
              <w:left w:w="60" w:type="dxa"/>
              <w:right w:w="60" w:type="dxa"/>
            </w:tcMar>
          </w:tcPr>
          <w:p>
            <w:r>
              <w:rPr>
                <w:sz w:val="16"/>
              </w:rPr>
              <w:t>Tooth O</w:t>
            </w:r>
          </w:p>
        </w:tc>
        <w:tc>
          <w:tcPr>
            <w:tcW w:type="dxa" w:w="2592"/>
            <w:shd w:fill="FFFFFF"/>
            <w:tcMar>
              <w:top w:w="50" w:type="dxa"/>
              <w:bottom w:w="50" w:type="dxa"/>
              <w:left w:w="60" w:type="dxa"/>
              <w:right w:w="60" w:type="dxa"/>
            </w:tcMar>
          </w:tcPr>
          <w:p>
            <w:r>
              <w:rPr>
                <w:sz w:val="16"/>
              </w:rPr>
              <w:t>Pediatric: Active Buccal Caries on Deciduous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74</w:t>
            </w:r>
          </w:p>
        </w:tc>
        <w:tc>
          <w:tcPr>
            <w:tcW w:type="dxa" w:w="3888"/>
            <w:shd w:fill="F8FAFC"/>
            <w:tcMar>
              <w:top w:w="50" w:type="dxa"/>
              <w:bottom w:w="50" w:type="dxa"/>
              <w:left w:w="60" w:type="dxa"/>
              <w:right w:w="60" w:type="dxa"/>
            </w:tcMar>
          </w:tcPr>
          <w:p>
            <w:r>
              <w:rPr>
                <w:b/>
                <w:color w:val="0F172A"/>
                <w:sz w:val="16"/>
              </w:rPr>
              <w:t>Primary tooth O stainless steel crown fitted</w:t>
            </w:r>
          </w:p>
        </w:tc>
        <w:tc>
          <w:tcPr>
            <w:tcW w:type="dxa" w:w="1584"/>
            <w:shd w:fill="F8FAFC"/>
            <w:tcMar>
              <w:top w:w="50" w:type="dxa"/>
              <w:bottom w:w="50" w:type="dxa"/>
              <w:left w:w="60" w:type="dxa"/>
              <w:right w:w="60" w:type="dxa"/>
            </w:tcMar>
          </w:tcPr>
          <w:p>
            <w:r>
              <w:rPr>
                <w:sz w:val="16"/>
              </w:rPr>
              <w:t>Tooth O</w:t>
            </w:r>
          </w:p>
        </w:tc>
        <w:tc>
          <w:tcPr>
            <w:tcW w:type="dxa" w:w="2592"/>
            <w:shd w:fill="F8FAFC"/>
            <w:tcMar>
              <w:top w:w="50" w:type="dxa"/>
              <w:bottom w:w="50" w:type="dxa"/>
              <w:left w:w="60" w:type="dxa"/>
              <w:right w:w="60" w:type="dxa"/>
            </w:tcMar>
          </w:tcPr>
          <w:p>
            <w:r>
              <w:rPr>
                <w:sz w:val="16"/>
              </w:rPr>
              <w:t>Pediatric: Full coronal Stainless Steel Crown (SSC)</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75</w:t>
            </w:r>
          </w:p>
        </w:tc>
        <w:tc>
          <w:tcPr>
            <w:tcW w:type="dxa" w:w="3888"/>
            <w:shd w:fill="FFFFFF"/>
            <w:tcMar>
              <w:top w:w="50" w:type="dxa"/>
              <w:bottom w:w="50" w:type="dxa"/>
              <w:left w:w="60" w:type="dxa"/>
              <w:right w:w="60" w:type="dxa"/>
            </w:tcMar>
          </w:tcPr>
          <w:p>
            <w:r>
              <w:rPr>
                <w:b/>
                <w:color w:val="0F172A"/>
                <w:sz w:val="16"/>
              </w:rPr>
              <w:t>Primary tooth O band and loop space maintainer indicated</w:t>
            </w:r>
          </w:p>
        </w:tc>
        <w:tc>
          <w:tcPr>
            <w:tcW w:type="dxa" w:w="1584"/>
            <w:shd w:fill="FFFFFF"/>
            <w:tcMar>
              <w:top w:w="50" w:type="dxa"/>
              <w:bottom w:w="50" w:type="dxa"/>
              <w:left w:w="60" w:type="dxa"/>
              <w:right w:w="60" w:type="dxa"/>
            </w:tcMar>
          </w:tcPr>
          <w:p>
            <w:r>
              <w:rPr>
                <w:sz w:val="16"/>
              </w:rPr>
              <w:t>Tooth O</w:t>
            </w:r>
          </w:p>
        </w:tc>
        <w:tc>
          <w:tcPr>
            <w:tcW w:type="dxa" w:w="2592"/>
            <w:shd w:fill="FFFFFF"/>
            <w:tcMar>
              <w:top w:w="50" w:type="dxa"/>
              <w:bottom w:w="50" w:type="dxa"/>
              <w:left w:w="60" w:type="dxa"/>
              <w:right w:w="60" w:type="dxa"/>
            </w:tcMar>
          </w:tcPr>
          <w:p>
            <w:r>
              <w:rPr>
                <w:sz w:val="16"/>
              </w:rPr>
              <w:t>Pediatric: Band &amp; Loop Space Maintainer required</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76</w:t>
            </w:r>
          </w:p>
        </w:tc>
        <w:tc>
          <w:tcPr>
            <w:tcW w:type="dxa" w:w="3888"/>
            <w:shd w:fill="F8FAFC"/>
            <w:tcMar>
              <w:top w:w="50" w:type="dxa"/>
              <w:bottom w:w="50" w:type="dxa"/>
              <w:left w:w="60" w:type="dxa"/>
              <w:right w:w="60" w:type="dxa"/>
            </w:tcMar>
          </w:tcPr>
          <w:p>
            <w:r>
              <w:rPr>
                <w:b/>
                <w:color w:val="0F172A"/>
                <w:sz w:val="16"/>
              </w:rPr>
              <w:t>Primary tooth P pulpotomy with MTA and SSC</w:t>
            </w:r>
          </w:p>
        </w:tc>
        <w:tc>
          <w:tcPr>
            <w:tcW w:type="dxa" w:w="1584"/>
            <w:shd w:fill="F8FAFC"/>
            <w:tcMar>
              <w:top w:w="50" w:type="dxa"/>
              <w:bottom w:w="50" w:type="dxa"/>
              <w:left w:w="60" w:type="dxa"/>
              <w:right w:w="60" w:type="dxa"/>
            </w:tcMar>
          </w:tcPr>
          <w:p>
            <w:r>
              <w:rPr>
                <w:sz w:val="16"/>
              </w:rPr>
              <w:t>Tooth P</w:t>
            </w:r>
          </w:p>
        </w:tc>
        <w:tc>
          <w:tcPr>
            <w:tcW w:type="dxa" w:w="2592"/>
            <w:shd w:fill="F8FAFC"/>
            <w:tcMar>
              <w:top w:w="50" w:type="dxa"/>
              <w:bottom w:w="50" w:type="dxa"/>
              <w:left w:w="60" w:type="dxa"/>
              <w:right w:w="60" w:type="dxa"/>
            </w:tcMar>
          </w:tcPr>
          <w:p>
            <w:r>
              <w:rPr>
                <w:sz w:val="16"/>
              </w:rPr>
              <w:t>Pediatric: Pulpotomy + Stainless Steel Crown placed on Primary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77</w:t>
            </w:r>
          </w:p>
        </w:tc>
        <w:tc>
          <w:tcPr>
            <w:tcW w:type="dxa" w:w="3888"/>
            <w:shd w:fill="FFFFFF"/>
            <w:tcMar>
              <w:top w:w="50" w:type="dxa"/>
              <w:bottom w:w="50" w:type="dxa"/>
              <w:left w:w="60" w:type="dxa"/>
              <w:right w:w="60" w:type="dxa"/>
            </w:tcMar>
          </w:tcPr>
          <w:p>
            <w:r>
              <w:rPr>
                <w:b/>
                <w:color w:val="0F172A"/>
                <w:sz w:val="16"/>
              </w:rPr>
              <w:t>Primary tooth P mesio-occlusal composite restoration</w:t>
            </w:r>
          </w:p>
        </w:tc>
        <w:tc>
          <w:tcPr>
            <w:tcW w:type="dxa" w:w="1584"/>
            <w:shd w:fill="FFFFFF"/>
            <w:tcMar>
              <w:top w:w="50" w:type="dxa"/>
              <w:bottom w:w="50" w:type="dxa"/>
              <w:left w:w="60" w:type="dxa"/>
              <w:right w:w="60" w:type="dxa"/>
            </w:tcMar>
          </w:tcPr>
          <w:p>
            <w:r>
              <w:rPr>
                <w:sz w:val="16"/>
              </w:rPr>
              <w:t>Tooth P</w:t>
            </w:r>
          </w:p>
        </w:tc>
        <w:tc>
          <w:tcPr>
            <w:tcW w:type="dxa" w:w="2592"/>
            <w:shd w:fill="FFFFFF"/>
            <w:tcMar>
              <w:top w:w="50" w:type="dxa"/>
              <w:bottom w:w="50" w:type="dxa"/>
              <w:left w:w="60" w:type="dxa"/>
              <w:right w:w="60" w:type="dxa"/>
            </w:tcMar>
          </w:tcPr>
          <w:p>
            <w:r>
              <w:rPr>
                <w:sz w:val="16"/>
              </w:rPr>
              <w:t>Pediatric: MO Composite restoration on Primary Molar</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78</w:t>
            </w:r>
          </w:p>
        </w:tc>
        <w:tc>
          <w:tcPr>
            <w:tcW w:type="dxa" w:w="3888"/>
            <w:shd w:fill="F8FAFC"/>
            <w:tcMar>
              <w:top w:w="50" w:type="dxa"/>
              <w:bottom w:w="50" w:type="dxa"/>
              <w:left w:w="60" w:type="dxa"/>
              <w:right w:w="60" w:type="dxa"/>
            </w:tcMar>
          </w:tcPr>
          <w:p>
            <w:r>
              <w:rPr>
                <w:b/>
                <w:color w:val="0F172A"/>
                <w:sz w:val="16"/>
              </w:rPr>
              <w:t>Primary tooth P severe early childhood caries on buccal surface</w:t>
            </w:r>
          </w:p>
        </w:tc>
        <w:tc>
          <w:tcPr>
            <w:tcW w:type="dxa" w:w="1584"/>
            <w:shd w:fill="F8FAFC"/>
            <w:tcMar>
              <w:top w:w="50" w:type="dxa"/>
              <w:bottom w:w="50" w:type="dxa"/>
              <w:left w:w="60" w:type="dxa"/>
              <w:right w:w="60" w:type="dxa"/>
            </w:tcMar>
          </w:tcPr>
          <w:p>
            <w:r>
              <w:rPr>
                <w:sz w:val="16"/>
              </w:rPr>
              <w:t>Tooth P</w:t>
            </w:r>
          </w:p>
        </w:tc>
        <w:tc>
          <w:tcPr>
            <w:tcW w:type="dxa" w:w="2592"/>
            <w:shd w:fill="F8FAFC"/>
            <w:tcMar>
              <w:top w:w="50" w:type="dxa"/>
              <w:bottom w:w="50" w:type="dxa"/>
              <w:left w:w="60" w:type="dxa"/>
              <w:right w:w="60" w:type="dxa"/>
            </w:tcMar>
          </w:tcPr>
          <w:p>
            <w:r>
              <w:rPr>
                <w:sz w:val="16"/>
              </w:rPr>
              <w:t>Pediatric: Active Buccal Caries on Deciduous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79</w:t>
            </w:r>
          </w:p>
        </w:tc>
        <w:tc>
          <w:tcPr>
            <w:tcW w:type="dxa" w:w="3888"/>
            <w:shd w:fill="FFFFFF"/>
            <w:tcMar>
              <w:top w:w="50" w:type="dxa"/>
              <w:bottom w:w="50" w:type="dxa"/>
              <w:left w:w="60" w:type="dxa"/>
              <w:right w:w="60" w:type="dxa"/>
            </w:tcMar>
          </w:tcPr>
          <w:p>
            <w:r>
              <w:rPr>
                <w:b/>
                <w:color w:val="0F172A"/>
                <w:sz w:val="16"/>
              </w:rPr>
              <w:t>Primary tooth P stainless steel crown fitted</w:t>
            </w:r>
          </w:p>
        </w:tc>
        <w:tc>
          <w:tcPr>
            <w:tcW w:type="dxa" w:w="1584"/>
            <w:shd w:fill="FFFFFF"/>
            <w:tcMar>
              <w:top w:w="50" w:type="dxa"/>
              <w:bottom w:w="50" w:type="dxa"/>
              <w:left w:w="60" w:type="dxa"/>
              <w:right w:w="60" w:type="dxa"/>
            </w:tcMar>
          </w:tcPr>
          <w:p>
            <w:r>
              <w:rPr>
                <w:sz w:val="16"/>
              </w:rPr>
              <w:t>Tooth P</w:t>
            </w:r>
          </w:p>
        </w:tc>
        <w:tc>
          <w:tcPr>
            <w:tcW w:type="dxa" w:w="2592"/>
            <w:shd w:fill="FFFFFF"/>
            <w:tcMar>
              <w:top w:w="50" w:type="dxa"/>
              <w:bottom w:w="50" w:type="dxa"/>
              <w:left w:w="60" w:type="dxa"/>
              <w:right w:w="60" w:type="dxa"/>
            </w:tcMar>
          </w:tcPr>
          <w:p>
            <w:r>
              <w:rPr>
                <w:sz w:val="16"/>
              </w:rPr>
              <w:t>Pediatric: Full coronal Stainless Steel Crown (SSC)</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80</w:t>
            </w:r>
          </w:p>
        </w:tc>
        <w:tc>
          <w:tcPr>
            <w:tcW w:type="dxa" w:w="3888"/>
            <w:shd w:fill="F8FAFC"/>
            <w:tcMar>
              <w:top w:w="50" w:type="dxa"/>
              <w:bottom w:w="50" w:type="dxa"/>
              <w:left w:w="60" w:type="dxa"/>
              <w:right w:w="60" w:type="dxa"/>
            </w:tcMar>
          </w:tcPr>
          <w:p>
            <w:r>
              <w:rPr>
                <w:b/>
                <w:color w:val="0F172A"/>
                <w:sz w:val="16"/>
              </w:rPr>
              <w:t>Primary tooth P band and loop space maintainer indicated</w:t>
            </w:r>
          </w:p>
        </w:tc>
        <w:tc>
          <w:tcPr>
            <w:tcW w:type="dxa" w:w="1584"/>
            <w:shd w:fill="F8FAFC"/>
            <w:tcMar>
              <w:top w:w="50" w:type="dxa"/>
              <w:bottom w:w="50" w:type="dxa"/>
              <w:left w:w="60" w:type="dxa"/>
              <w:right w:w="60" w:type="dxa"/>
            </w:tcMar>
          </w:tcPr>
          <w:p>
            <w:r>
              <w:rPr>
                <w:sz w:val="16"/>
              </w:rPr>
              <w:t>Tooth P</w:t>
            </w:r>
          </w:p>
        </w:tc>
        <w:tc>
          <w:tcPr>
            <w:tcW w:type="dxa" w:w="2592"/>
            <w:shd w:fill="F8FAFC"/>
            <w:tcMar>
              <w:top w:w="50" w:type="dxa"/>
              <w:bottom w:w="50" w:type="dxa"/>
              <w:left w:w="60" w:type="dxa"/>
              <w:right w:w="60" w:type="dxa"/>
            </w:tcMar>
          </w:tcPr>
          <w:p>
            <w:r>
              <w:rPr>
                <w:sz w:val="16"/>
              </w:rPr>
              <w:t>Pediatric: Band &amp; Loop Space Maintainer required</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81</w:t>
            </w:r>
          </w:p>
        </w:tc>
        <w:tc>
          <w:tcPr>
            <w:tcW w:type="dxa" w:w="3888"/>
            <w:shd w:fill="FFFFFF"/>
            <w:tcMar>
              <w:top w:w="50" w:type="dxa"/>
              <w:bottom w:w="50" w:type="dxa"/>
              <w:left w:w="60" w:type="dxa"/>
              <w:right w:w="60" w:type="dxa"/>
            </w:tcMar>
          </w:tcPr>
          <w:p>
            <w:r>
              <w:rPr>
                <w:b/>
                <w:color w:val="0F172A"/>
                <w:sz w:val="16"/>
              </w:rPr>
              <w:t>Primary tooth Q pulpotomy with MTA and SSC</w:t>
            </w:r>
          </w:p>
        </w:tc>
        <w:tc>
          <w:tcPr>
            <w:tcW w:type="dxa" w:w="1584"/>
            <w:shd w:fill="FFFFFF"/>
            <w:tcMar>
              <w:top w:w="50" w:type="dxa"/>
              <w:bottom w:w="50" w:type="dxa"/>
              <w:left w:w="60" w:type="dxa"/>
              <w:right w:w="60" w:type="dxa"/>
            </w:tcMar>
          </w:tcPr>
          <w:p>
            <w:r>
              <w:rPr>
                <w:sz w:val="16"/>
              </w:rPr>
              <w:t>Tooth Q</w:t>
            </w:r>
          </w:p>
        </w:tc>
        <w:tc>
          <w:tcPr>
            <w:tcW w:type="dxa" w:w="2592"/>
            <w:shd w:fill="FFFFFF"/>
            <w:tcMar>
              <w:top w:w="50" w:type="dxa"/>
              <w:bottom w:w="50" w:type="dxa"/>
              <w:left w:w="60" w:type="dxa"/>
              <w:right w:w="60" w:type="dxa"/>
            </w:tcMar>
          </w:tcPr>
          <w:p>
            <w:r>
              <w:rPr>
                <w:sz w:val="16"/>
              </w:rPr>
              <w:t>Pediatric: Pulpotomy + Stainless Steel Crown placed on Primary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82</w:t>
            </w:r>
          </w:p>
        </w:tc>
        <w:tc>
          <w:tcPr>
            <w:tcW w:type="dxa" w:w="3888"/>
            <w:shd w:fill="F8FAFC"/>
            <w:tcMar>
              <w:top w:w="50" w:type="dxa"/>
              <w:bottom w:w="50" w:type="dxa"/>
              <w:left w:w="60" w:type="dxa"/>
              <w:right w:w="60" w:type="dxa"/>
            </w:tcMar>
          </w:tcPr>
          <w:p>
            <w:r>
              <w:rPr>
                <w:b/>
                <w:color w:val="0F172A"/>
                <w:sz w:val="16"/>
              </w:rPr>
              <w:t>Primary tooth Q mesio-occlusal composite restoration</w:t>
            </w:r>
          </w:p>
        </w:tc>
        <w:tc>
          <w:tcPr>
            <w:tcW w:type="dxa" w:w="1584"/>
            <w:shd w:fill="F8FAFC"/>
            <w:tcMar>
              <w:top w:w="50" w:type="dxa"/>
              <w:bottom w:w="50" w:type="dxa"/>
              <w:left w:w="60" w:type="dxa"/>
              <w:right w:w="60" w:type="dxa"/>
            </w:tcMar>
          </w:tcPr>
          <w:p>
            <w:r>
              <w:rPr>
                <w:sz w:val="16"/>
              </w:rPr>
              <w:t>Tooth Q</w:t>
            </w:r>
          </w:p>
        </w:tc>
        <w:tc>
          <w:tcPr>
            <w:tcW w:type="dxa" w:w="2592"/>
            <w:shd w:fill="F8FAFC"/>
            <w:tcMar>
              <w:top w:w="50" w:type="dxa"/>
              <w:bottom w:w="50" w:type="dxa"/>
              <w:left w:w="60" w:type="dxa"/>
              <w:right w:w="60" w:type="dxa"/>
            </w:tcMar>
          </w:tcPr>
          <w:p>
            <w:r>
              <w:rPr>
                <w:sz w:val="16"/>
              </w:rPr>
              <w:t>Pediatric: MO Composite restoration on Primary Molar</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83</w:t>
            </w:r>
          </w:p>
        </w:tc>
        <w:tc>
          <w:tcPr>
            <w:tcW w:type="dxa" w:w="3888"/>
            <w:shd w:fill="FFFFFF"/>
            <w:tcMar>
              <w:top w:w="50" w:type="dxa"/>
              <w:bottom w:w="50" w:type="dxa"/>
              <w:left w:w="60" w:type="dxa"/>
              <w:right w:w="60" w:type="dxa"/>
            </w:tcMar>
          </w:tcPr>
          <w:p>
            <w:r>
              <w:rPr>
                <w:b/>
                <w:color w:val="0F172A"/>
                <w:sz w:val="16"/>
              </w:rPr>
              <w:t>Primary tooth Q severe early childhood caries on buccal surface</w:t>
            </w:r>
          </w:p>
        </w:tc>
        <w:tc>
          <w:tcPr>
            <w:tcW w:type="dxa" w:w="1584"/>
            <w:shd w:fill="FFFFFF"/>
            <w:tcMar>
              <w:top w:w="50" w:type="dxa"/>
              <w:bottom w:w="50" w:type="dxa"/>
              <w:left w:w="60" w:type="dxa"/>
              <w:right w:w="60" w:type="dxa"/>
            </w:tcMar>
          </w:tcPr>
          <w:p>
            <w:r>
              <w:rPr>
                <w:sz w:val="16"/>
              </w:rPr>
              <w:t>Tooth Q</w:t>
            </w:r>
          </w:p>
        </w:tc>
        <w:tc>
          <w:tcPr>
            <w:tcW w:type="dxa" w:w="2592"/>
            <w:shd w:fill="FFFFFF"/>
            <w:tcMar>
              <w:top w:w="50" w:type="dxa"/>
              <w:bottom w:w="50" w:type="dxa"/>
              <w:left w:w="60" w:type="dxa"/>
              <w:right w:w="60" w:type="dxa"/>
            </w:tcMar>
          </w:tcPr>
          <w:p>
            <w:r>
              <w:rPr>
                <w:sz w:val="16"/>
              </w:rPr>
              <w:t>Pediatric: Active Buccal Caries on Deciduous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84</w:t>
            </w:r>
          </w:p>
        </w:tc>
        <w:tc>
          <w:tcPr>
            <w:tcW w:type="dxa" w:w="3888"/>
            <w:shd w:fill="F8FAFC"/>
            <w:tcMar>
              <w:top w:w="50" w:type="dxa"/>
              <w:bottom w:w="50" w:type="dxa"/>
              <w:left w:w="60" w:type="dxa"/>
              <w:right w:w="60" w:type="dxa"/>
            </w:tcMar>
          </w:tcPr>
          <w:p>
            <w:r>
              <w:rPr>
                <w:b/>
                <w:color w:val="0F172A"/>
                <w:sz w:val="16"/>
              </w:rPr>
              <w:t>Primary tooth Q stainless steel crown fitted</w:t>
            </w:r>
          </w:p>
        </w:tc>
        <w:tc>
          <w:tcPr>
            <w:tcW w:type="dxa" w:w="1584"/>
            <w:shd w:fill="F8FAFC"/>
            <w:tcMar>
              <w:top w:w="50" w:type="dxa"/>
              <w:bottom w:w="50" w:type="dxa"/>
              <w:left w:w="60" w:type="dxa"/>
              <w:right w:w="60" w:type="dxa"/>
            </w:tcMar>
          </w:tcPr>
          <w:p>
            <w:r>
              <w:rPr>
                <w:sz w:val="16"/>
              </w:rPr>
              <w:t>Tooth Q</w:t>
            </w:r>
          </w:p>
        </w:tc>
        <w:tc>
          <w:tcPr>
            <w:tcW w:type="dxa" w:w="2592"/>
            <w:shd w:fill="F8FAFC"/>
            <w:tcMar>
              <w:top w:w="50" w:type="dxa"/>
              <w:bottom w:w="50" w:type="dxa"/>
              <w:left w:w="60" w:type="dxa"/>
              <w:right w:w="60" w:type="dxa"/>
            </w:tcMar>
          </w:tcPr>
          <w:p>
            <w:r>
              <w:rPr>
                <w:sz w:val="16"/>
              </w:rPr>
              <w:t>Pediatric: Full coronal Stainless Steel Crown (SSC)</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85</w:t>
            </w:r>
          </w:p>
        </w:tc>
        <w:tc>
          <w:tcPr>
            <w:tcW w:type="dxa" w:w="3888"/>
            <w:shd w:fill="FFFFFF"/>
            <w:tcMar>
              <w:top w:w="50" w:type="dxa"/>
              <w:bottom w:w="50" w:type="dxa"/>
              <w:left w:w="60" w:type="dxa"/>
              <w:right w:w="60" w:type="dxa"/>
            </w:tcMar>
          </w:tcPr>
          <w:p>
            <w:r>
              <w:rPr>
                <w:b/>
                <w:color w:val="0F172A"/>
                <w:sz w:val="16"/>
              </w:rPr>
              <w:t>Primary tooth Q band and loop space maintainer indicated</w:t>
            </w:r>
          </w:p>
        </w:tc>
        <w:tc>
          <w:tcPr>
            <w:tcW w:type="dxa" w:w="1584"/>
            <w:shd w:fill="FFFFFF"/>
            <w:tcMar>
              <w:top w:w="50" w:type="dxa"/>
              <w:bottom w:w="50" w:type="dxa"/>
              <w:left w:w="60" w:type="dxa"/>
              <w:right w:w="60" w:type="dxa"/>
            </w:tcMar>
          </w:tcPr>
          <w:p>
            <w:r>
              <w:rPr>
                <w:sz w:val="16"/>
              </w:rPr>
              <w:t>Tooth Q</w:t>
            </w:r>
          </w:p>
        </w:tc>
        <w:tc>
          <w:tcPr>
            <w:tcW w:type="dxa" w:w="2592"/>
            <w:shd w:fill="FFFFFF"/>
            <w:tcMar>
              <w:top w:w="50" w:type="dxa"/>
              <w:bottom w:w="50" w:type="dxa"/>
              <w:left w:w="60" w:type="dxa"/>
              <w:right w:w="60" w:type="dxa"/>
            </w:tcMar>
          </w:tcPr>
          <w:p>
            <w:r>
              <w:rPr>
                <w:sz w:val="16"/>
              </w:rPr>
              <w:t>Pediatric: Band &amp; Loop Space Maintainer required</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86</w:t>
            </w:r>
          </w:p>
        </w:tc>
        <w:tc>
          <w:tcPr>
            <w:tcW w:type="dxa" w:w="3888"/>
            <w:shd w:fill="F8FAFC"/>
            <w:tcMar>
              <w:top w:w="50" w:type="dxa"/>
              <w:bottom w:w="50" w:type="dxa"/>
              <w:left w:w="60" w:type="dxa"/>
              <w:right w:w="60" w:type="dxa"/>
            </w:tcMar>
          </w:tcPr>
          <w:p>
            <w:r>
              <w:rPr>
                <w:b/>
                <w:color w:val="0F172A"/>
                <w:sz w:val="16"/>
              </w:rPr>
              <w:t>Primary tooth R pulpotomy with MTA and SSC</w:t>
            </w:r>
          </w:p>
        </w:tc>
        <w:tc>
          <w:tcPr>
            <w:tcW w:type="dxa" w:w="1584"/>
            <w:shd w:fill="F8FAFC"/>
            <w:tcMar>
              <w:top w:w="50" w:type="dxa"/>
              <w:bottom w:w="50" w:type="dxa"/>
              <w:left w:w="60" w:type="dxa"/>
              <w:right w:w="60" w:type="dxa"/>
            </w:tcMar>
          </w:tcPr>
          <w:p>
            <w:r>
              <w:rPr>
                <w:sz w:val="16"/>
              </w:rPr>
              <w:t>Tooth R</w:t>
            </w:r>
          </w:p>
        </w:tc>
        <w:tc>
          <w:tcPr>
            <w:tcW w:type="dxa" w:w="2592"/>
            <w:shd w:fill="F8FAFC"/>
            <w:tcMar>
              <w:top w:w="50" w:type="dxa"/>
              <w:bottom w:w="50" w:type="dxa"/>
              <w:left w:w="60" w:type="dxa"/>
              <w:right w:w="60" w:type="dxa"/>
            </w:tcMar>
          </w:tcPr>
          <w:p>
            <w:r>
              <w:rPr>
                <w:sz w:val="16"/>
              </w:rPr>
              <w:t>Pediatric: Pulpotomy + Stainless Steel Crown placed on Primary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87</w:t>
            </w:r>
          </w:p>
        </w:tc>
        <w:tc>
          <w:tcPr>
            <w:tcW w:type="dxa" w:w="3888"/>
            <w:shd w:fill="FFFFFF"/>
            <w:tcMar>
              <w:top w:w="50" w:type="dxa"/>
              <w:bottom w:w="50" w:type="dxa"/>
              <w:left w:w="60" w:type="dxa"/>
              <w:right w:w="60" w:type="dxa"/>
            </w:tcMar>
          </w:tcPr>
          <w:p>
            <w:r>
              <w:rPr>
                <w:b/>
                <w:color w:val="0F172A"/>
                <w:sz w:val="16"/>
              </w:rPr>
              <w:t>Primary tooth R mesio-occlusal composite restoration</w:t>
            </w:r>
          </w:p>
        </w:tc>
        <w:tc>
          <w:tcPr>
            <w:tcW w:type="dxa" w:w="1584"/>
            <w:shd w:fill="FFFFFF"/>
            <w:tcMar>
              <w:top w:w="50" w:type="dxa"/>
              <w:bottom w:w="50" w:type="dxa"/>
              <w:left w:w="60" w:type="dxa"/>
              <w:right w:w="60" w:type="dxa"/>
            </w:tcMar>
          </w:tcPr>
          <w:p>
            <w:r>
              <w:rPr>
                <w:sz w:val="16"/>
              </w:rPr>
              <w:t>Tooth R</w:t>
            </w:r>
          </w:p>
        </w:tc>
        <w:tc>
          <w:tcPr>
            <w:tcW w:type="dxa" w:w="2592"/>
            <w:shd w:fill="FFFFFF"/>
            <w:tcMar>
              <w:top w:w="50" w:type="dxa"/>
              <w:bottom w:w="50" w:type="dxa"/>
              <w:left w:w="60" w:type="dxa"/>
              <w:right w:w="60" w:type="dxa"/>
            </w:tcMar>
          </w:tcPr>
          <w:p>
            <w:r>
              <w:rPr>
                <w:sz w:val="16"/>
              </w:rPr>
              <w:t>Pediatric: MO Composite restoration on Primary Molar</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88</w:t>
            </w:r>
          </w:p>
        </w:tc>
        <w:tc>
          <w:tcPr>
            <w:tcW w:type="dxa" w:w="3888"/>
            <w:shd w:fill="F8FAFC"/>
            <w:tcMar>
              <w:top w:w="50" w:type="dxa"/>
              <w:bottom w:w="50" w:type="dxa"/>
              <w:left w:w="60" w:type="dxa"/>
              <w:right w:w="60" w:type="dxa"/>
            </w:tcMar>
          </w:tcPr>
          <w:p>
            <w:r>
              <w:rPr>
                <w:b/>
                <w:color w:val="0F172A"/>
                <w:sz w:val="16"/>
              </w:rPr>
              <w:t>Primary tooth R severe early childhood caries on buccal surface</w:t>
            </w:r>
          </w:p>
        </w:tc>
        <w:tc>
          <w:tcPr>
            <w:tcW w:type="dxa" w:w="1584"/>
            <w:shd w:fill="F8FAFC"/>
            <w:tcMar>
              <w:top w:w="50" w:type="dxa"/>
              <w:bottom w:w="50" w:type="dxa"/>
              <w:left w:w="60" w:type="dxa"/>
              <w:right w:w="60" w:type="dxa"/>
            </w:tcMar>
          </w:tcPr>
          <w:p>
            <w:r>
              <w:rPr>
                <w:sz w:val="16"/>
              </w:rPr>
              <w:t>Tooth R</w:t>
            </w:r>
          </w:p>
        </w:tc>
        <w:tc>
          <w:tcPr>
            <w:tcW w:type="dxa" w:w="2592"/>
            <w:shd w:fill="F8FAFC"/>
            <w:tcMar>
              <w:top w:w="50" w:type="dxa"/>
              <w:bottom w:w="50" w:type="dxa"/>
              <w:left w:w="60" w:type="dxa"/>
              <w:right w:w="60" w:type="dxa"/>
            </w:tcMar>
          </w:tcPr>
          <w:p>
            <w:r>
              <w:rPr>
                <w:sz w:val="16"/>
              </w:rPr>
              <w:t>Pediatric: Active Buccal Caries on Deciduous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89</w:t>
            </w:r>
          </w:p>
        </w:tc>
        <w:tc>
          <w:tcPr>
            <w:tcW w:type="dxa" w:w="3888"/>
            <w:shd w:fill="FFFFFF"/>
            <w:tcMar>
              <w:top w:w="50" w:type="dxa"/>
              <w:bottom w:w="50" w:type="dxa"/>
              <w:left w:w="60" w:type="dxa"/>
              <w:right w:w="60" w:type="dxa"/>
            </w:tcMar>
          </w:tcPr>
          <w:p>
            <w:r>
              <w:rPr>
                <w:b/>
                <w:color w:val="0F172A"/>
                <w:sz w:val="16"/>
              </w:rPr>
              <w:t>Primary tooth R stainless steel crown fitted</w:t>
            </w:r>
          </w:p>
        </w:tc>
        <w:tc>
          <w:tcPr>
            <w:tcW w:type="dxa" w:w="1584"/>
            <w:shd w:fill="FFFFFF"/>
            <w:tcMar>
              <w:top w:w="50" w:type="dxa"/>
              <w:bottom w:w="50" w:type="dxa"/>
              <w:left w:w="60" w:type="dxa"/>
              <w:right w:w="60" w:type="dxa"/>
            </w:tcMar>
          </w:tcPr>
          <w:p>
            <w:r>
              <w:rPr>
                <w:sz w:val="16"/>
              </w:rPr>
              <w:t>Tooth R</w:t>
            </w:r>
          </w:p>
        </w:tc>
        <w:tc>
          <w:tcPr>
            <w:tcW w:type="dxa" w:w="2592"/>
            <w:shd w:fill="FFFFFF"/>
            <w:tcMar>
              <w:top w:w="50" w:type="dxa"/>
              <w:bottom w:w="50" w:type="dxa"/>
              <w:left w:w="60" w:type="dxa"/>
              <w:right w:w="60" w:type="dxa"/>
            </w:tcMar>
          </w:tcPr>
          <w:p>
            <w:r>
              <w:rPr>
                <w:sz w:val="16"/>
              </w:rPr>
              <w:t>Pediatric: Full coronal Stainless Steel Crown (SSC)</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90</w:t>
            </w:r>
          </w:p>
        </w:tc>
        <w:tc>
          <w:tcPr>
            <w:tcW w:type="dxa" w:w="3888"/>
            <w:shd w:fill="F8FAFC"/>
            <w:tcMar>
              <w:top w:w="50" w:type="dxa"/>
              <w:bottom w:w="50" w:type="dxa"/>
              <w:left w:w="60" w:type="dxa"/>
              <w:right w:w="60" w:type="dxa"/>
            </w:tcMar>
          </w:tcPr>
          <w:p>
            <w:r>
              <w:rPr>
                <w:b/>
                <w:color w:val="0F172A"/>
                <w:sz w:val="16"/>
              </w:rPr>
              <w:t>Primary tooth R band and loop space maintainer indicated</w:t>
            </w:r>
          </w:p>
        </w:tc>
        <w:tc>
          <w:tcPr>
            <w:tcW w:type="dxa" w:w="1584"/>
            <w:shd w:fill="F8FAFC"/>
            <w:tcMar>
              <w:top w:w="50" w:type="dxa"/>
              <w:bottom w:w="50" w:type="dxa"/>
              <w:left w:w="60" w:type="dxa"/>
              <w:right w:w="60" w:type="dxa"/>
            </w:tcMar>
          </w:tcPr>
          <w:p>
            <w:r>
              <w:rPr>
                <w:sz w:val="16"/>
              </w:rPr>
              <w:t>Tooth R</w:t>
            </w:r>
          </w:p>
        </w:tc>
        <w:tc>
          <w:tcPr>
            <w:tcW w:type="dxa" w:w="2592"/>
            <w:shd w:fill="F8FAFC"/>
            <w:tcMar>
              <w:top w:w="50" w:type="dxa"/>
              <w:bottom w:w="50" w:type="dxa"/>
              <w:left w:w="60" w:type="dxa"/>
              <w:right w:w="60" w:type="dxa"/>
            </w:tcMar>
          </w:tcPr>
          <w:p>
            <w:r>
              <w:rPr>
                <w:sz w:val="16"/>
              </w:rPr>
              <w:t>Pediatric: Band &amp; Loop Space Maintainer required</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91</w:t>
            </w:r>
          </w:p>
        </w:tc>
        <w:tc>
          <w:tcPr>
            <w:tcW w:type="dxa" w:w="3888"/>
            <w:shd w:fill="FFFFFF"/>
            <w:tcMar>
              <w:top w:w="50" w:type="dxa"/>
              <w:bottom w:w="50" w:type="dxa"/>
              <w:left w:w="60" w:type="dxa"/>
              <w:right w:w="60" w:type="dxa"/>
            </w:tcMar>
          </w:tcPr>
          <w:p>
            <w:r>
              <w:rPr>
                <w:b/>
                <w:color w:val="0F172A"/>
                <w:sz w:val="16"/>
              </w:rPr>
              <w:t>Primary tooth S pulpotomy with MTA and SSC</w:t>
            </w:r>
          </w:p>
        </w:tc>
        <w:tc>
          <w:tcPr>
            <w:tcW w:type="dxa" w:w="1584"/>
            <w:shd w:fill="FFFFFF"/>
            <w:tcMar>
              <w:top w:w="50" w:type="dxa"/>
              <w:bottom w:w="50" w:type="dxa"/>
              <w:left w:w="60" w:type="dxa"/>
              <w:right w:w="60" w:type="dxa"/>
            </w:tcMar>
          </w:tcPr>
          <w:p>
            <w:r>
              <w:rPr>
                <w:sz w:val="16"/>
              </w:rPr>
              <w:t>Tooth S</w:t>
            </w:r>
          </w:p>
        </w:tc>
        <w:tc>
          <w:tcPr>
            <w:tcW w:type="dxa" w:w="2592"/>
            <w:shd w:fill="FFFFFF"/>
            <w:tcMar>
              <w:top w:w="50" w:type="dxa"/>
              <w:bottom w:w="50" w:type="dxa"/>
              <w:left w:w="60" w:type="dxa"/>
              <w:right w:w="60" w:type="dxa"/>
            </w:tcMar>
          </w:tcPr>
          <w:p>
            <w:r>
              <w:rPr>
                <w:sz w:val="16"/>
              </w:rPr>
              <w:t>Pediatric: Pulpotomy + Stainless Steel Crown placed on Primary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92</w:t>
            </w:r>
          </w:p>
        </w:tc>
        <w:tc>
          <w:tcPr>
            <w:tcW w:type="dxa" w:w="3888"/>
            <w:shd w:fill="F8FAFC"/>
            <w:tcMar>
              <w:top w:w="50" w:type="dxa"/>
              <w:bottom w:w="50" w:type="dxa"/>
              <w:left w:w="60" w:type="dxa"/>
              <w:right w:w="60" w:type="dxa"/>
            </w:tcMar>
          </w:tcPr>
          <w:p>
            <w:r>
              <w:rPr>
                <w:b/>
                <w:color w:val="0F172A"/>
                <w:sz w:val="16"/>
              </w:rPr>
              <w:t>Primary tooth S mesio-occlusal composite restoration</w:t>
            </w:r>
          </w:p>
        </w:tc>
        <w:tc>
          <w:tcPr>
            <w:tcW w:type="dxa" w:w="1584"/>
            <w:shd w:fill="F8FAFC"/>
            <w:tcMar>
              <w:top w:w="50" w:type="dxa"/>
              <w:bottom w:w="50" w:type="dxa"/>
              <w:left w:w="60" w:type="dxa"/>
              <w:right w:w="60" w:type="dxa"/>
            </w:tcMar>
          </w:tcPr>
          <w:p>
            <w:r>
              <w:rPr>
                <w:sz w:val="16"/>
              </w:rPr>
              <w:t>Tooth S</w:t>
            </w:r>
          </w:p>
        </w:tc>
        <w:tc>
          <w:tcPr>
            <w:tcW w:type="dxa" w:w="2592"/>
            <w:shd w:fill="F8FAFC"/>
            <w:tcMar>
              <w:top w:w="50" w:type="dxa"/>
              <w:bottom w:w="50" w:type="dxa"/>
              <w:left w:w="60" w:type="dxa"/>
              <w:right w:w="60" w:type="dxa"/>
            </w:tcMar>
          </w:tcPr>
          <w:p>
            <w:r>
              <w:rPr>
                <w:sz w:val="16"/>
              </w:rPr>
              <w:t>Pediatric: MO Composite restoration on Primary Molar</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93</w:t>
            </w:r>
          </w:p>
        </w:tc>
        <w:tc>
          <w:tcPr>
            <w:tcW w:type="dxa" w:w="3888"/>
            <w:shd w:fill="FFFFFF"/>
            <w:tcMar>
              <w:top w:w="50" w:type="dxa"/>
              <w:bottom w:w="50" w:type="dxa"/>
              <w:left w:w="60" w:type="dxa"/>
              <w:right w:w="60" w:type="dxa"/>
            </w:tcMar>
          </w:tcPr>
          <w:p>
            <w:r>
              <w:rPr>
                <w:b/>
                <w:color w:val="0F172A"/>
                <w:sz w:val="16"/>
              </w:rPr>
              <w:t>Primary tooth S severe early childhood caries on buccal surface</w:t>
            </w:r>
          </w:p>
        </w:tc>
        <w:tc>
          <w:tcPr>
            <w:tcW w:type="dxa" w:w="1584"/>
            <w:shd w:fill="FFFFFF"/>
            <w:tcMar>
              <w:top w:w="50" w:type="dxa"/>
              <w:bottom w:w="50" w:type="dxa"/>
              <w:left w:w="60" w:type="dxa"/>
              <w:right w:w="60" w:type="dxa"/>
            </w:tcMar>
          </w:tcPr>
          <w:p>
            <w:r>
              <w:rPr>
                <w:sz w:val="16"/>
              </w:rPr>
              <w:t>Tooth S</w:t>
            </w:r>
          </w:p>
        </w:tc>
        <w:tc>
          <w:tcPr>
            <w:tcW w:type="dxa" w:w="2592"/>
            <w:shd w:fill="FFFFFF"/>
            <w:tcMar>
              <w:top w:w="50" w:type="dxa"/>
              <w:bottom w:w="50" w:type="dxa"/>
              <w:left w:w="60" w:type="dxa"/>
              <w:right w:w="60" w:type="dxa"/>
            </w:tcMar>
          </w:tcPr>
          <w:p>
            <w:r>
              <w:rPr>
                <w:sz w:val="16"/>
              </w:rPr>
              <w:t>Pediatric: Active Buccal Caries on Deciduous Tooth</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94</w:t>
            </w:r>
          </w:p>
        </w:tc>
        <w:tc>
          <w:tcPr>
            <w:tcW w:type="dxa" w:w="3888"/>
            <w:shd w:fill="F8FAFC"/>
            <w:tcMar>
              <w:top w:w="50" w:type="dxa"/>
              <w:bottom w:w="50" w:type="dxa"/>
              <w:left w:w="60" w:type="dxa"/>
              <w:right w:w="60" w:type="dxa"/>
            </w:tcMar>
          </w:tcPr>
          <w:p>
            <w:r>
              <w:rPr>
                <w:b/>
                <w:color w:val="0F172A"/>
                <w:sz w:val="16"/>
              </w:rPr>
              <w:t>Primary tooth S stainless steel crown fitted</w:t>
            </w:r>
          </w:p>
        </w:tc>
        <w:tc>
          <w:tcPr>
            <w:tcW w:type="dxa" w:w="1584"/>
            <w:shd w:fill="F8FAFC"/>
            <w:tcMar>
              <w:top w:w="50" w:type="dxa"/>
              <w:bottom w:w="50" w:type="dxa"/>
              <w:left w:w="60" w:type="dxa"/>
              <w:right w:w="60" w:type="dxa"/>
            </w:tcMar>
          </w:tcPr>
          <w:p>
            <w:r>
              <w:rPr>
                <w:sz w:val="16"/>
              </w:rPr>
              <w:t>Tooth S</w:t>
            </w:r>
          </w:p>
        </w:tc>
        <w:tc>
          <w:tcPr>
            <w:tcW w:type="dxa" w:w="2592"/>
            <w:shd w:fill="F8FAFC"/>
            <w:tcMar>
              <w:top w:w="50" w:type="dxa"/>
              <w:bottom w:w="50" w:type="dxa"/>
              <w:left w:w="60" w:type="dxa"/>
              <w:right w:w="60" w:type="dxa"/>
            </w:tcMar>
          </w:tcPr>
          <w:p>
            <w:r>
              <w:rPr>
                <w:sz w:val="16"/>
              </w:rPr>
              <w:t>Pediatric: Full coronal Stainless Steel Crown (SSC)</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95</w:t>
            </w:r>
          </w:p>
        </w:tc>
        <w:tc>
          <w:tcPr>
            <w:tcW w:type="dxa" w:w="3888"/>
            <w:shd w:fill="FFFFFF"/>
            <w:tcMar>
              <w:top w:w="50" w:type="dxa"/>
              <w:bottom w:w="50" w:type="dxa"/>
              <w:left w:w="60" w:type="dxa"/>
              <w:right w:w="60" w:type="dxa"/>
            </w:tcMar>
          </w:tcPr>
          <w:p>
            <w:r>
              <w:rPr>
                <w:b/>
                <w:color w:val="0F172A"/>
                <w:sz w:val="16"/>
              </w:rPr>
              <w:t>Primary tooth S band and loop space maintainer indicated</w:t>
            </w:r>
          </w:p>
        </w:tc>
        <w:tc>
          <w:tcPr>
            <w:tcW w:type="dxa" w:w="1584"/>
            <w:shd w:fill="FFFFFF"/>
            <w:tcMar>
              <w:top w:w="50" w:type="dxa"/>
              <w:bottom w:w="50" w:type="dxa"/>
              <w:left w:w="60" w:type="dxa"/>
              <w:right w:w="60" w:type="dxa"/>
            </w:tcMar>
          </w:tcPr>
          <w:p>
            <w:r>
              <w:rPr>
                <w:sz w:val="16"/>
              </w:rPr>
              <w:t>Tooth S</w:t>
            </w:r>
          </w:p>
        </w:tc>
        <w:tc>
          <w:tcPr>
            <w:tcW w:type="dxa" w:w="2592"/>
            <w:shd w:fill="FFFFFF"/>
            <w:tcMar>
              <w:top w:w="50" w:type="dxa"/>
              <w:bottom w:w="50" w:type="dxa"/>
              <w:left w:w="60" w:type="dxa"/>
              <w:right w:w="60" w:type="dxa"/>
            </w:tcMar>
          </w:tcPr>
          <w:p>
            <w:r>
              <w:rPr>
                <w:sz w:val="16"/>
              </w:rPr>
              <w:t>Pediatric: Band &amp; Loop Space Maintainer required</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96</w:t>
            </w:r>
          </w:p>
        </w:tc>
        <w:tc>
          <w:tcPr>
            <w:tcW w:type="dxa" w:w="3888"/>
            <w:shd w:fill="F8FAFC"/>
            <w:tcMar>
              <w:top w:w="50" w:type="dxa"/>
              <w:bottom w:w="50" w:type="dxa"/>
              <w:left w:w="60" w:type="dxa"/>
              <w:right w:w="60" w:type="dxa"/>
            </w:tcMar>
          </w:tcPr>
          <w:p>
            <w:r>
              <w:rPr>
                <w:b/>
                <w:color w:val="0F172A"/>
                <w:sz w:val="16"/>
              </w:rPr>
              <w:t>Primary tooth T pulpotomy with MTA and SSC</w:t>
            </w:r>
          </w:p>
        </w:tc>
        <w:tc>
          <w:tcPr>
            <w:tcW w:type="dxa" w:w="1584"/>
            <w:shd w:fill="F8FAFC"/>
            <w:tcMar>
              <w:top w:w="50" w:type="dxa"/>
              <w:bottom w:w="50" w:type="dxa"/>
              <w:left w:w="60" w:type="dxa"/>
              <w:right w:w="60" w:type="dxa"/>
            </w:tcMar>
          </w:tcPr>
          <w:p>
            <w:r>
              <w:rPr>
                <w:sz w:val="16"/>
              </w:rPr>
              <w:t>Tooth T</w:t>
            </w:r>
          </w:p>
        </w:tc>
        <w:tc>
          <w:tcPr>
            <w:tcW w:type="dxa" w:w="2592"/>
            <w:shd w:fill="F8FAFC"/>
            <w:tcMar>
              <w:top w:w="50" w:type="dxa"/>
              <w:bottom w:w="50" w:type="dxa"/>
              <w:left w:w="60" w:type="dxa"/>
              <w:right w:w="60" w:type="dxa"/>
            </w:tcMar>
          </w:tcPr>
          <w:p>
            <w:r>
              <w:rPr>
                <w:sz w:val="16"/>
              </w:rPr>
              <w:t>Pediatric: Pulpotomy + Stainless Steel Crown placed on Primary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97</w:t>
            </w:r>
          </w:p>
        </w:tc>
        <w:tc>
          <w:tcPr>
            <w:tcW w:type="dxa" w:w="3888"/>
            <w:shd w:fill="FFFFFF"/>
            <w:tcMar>
              <w:top w:w="50" w:type="dxa"/>
              <w:bottom w:w="50" w:type="dxa"/>
              <w:left w:w="60" w:type="dxa"/>
              <w:right w:w="60" w:type="dxa"/>
            </w:tcMar>
          </w:tcPr>
          <w:p>
            <w:r>
              <w:rPr>
                <w:b/>
                <w:color w:val="0F172A"/>
                <w:sz w:val="16"/>
              </w:rPr>
              <w:t>Primary tooth T mesio-occlusal composite restoration</w:t>
            </w:r>
          </w:p>
        </w:tc>
        <w:tc>
          <w:tcPr>
            <w:tcW w:type="dxa" w:w="1584"/>
            <w:shd w:fill="FFFFFF"/>
            <w:tcMar>
              <w:top w:w="50" w:type="dxa"/>
              <w:bottom w:w="50" w:type="dxa"/>
              <w:left w:w="60" w:type="dxa"/>
              <w:right w:w="60" w:type="dxa"/>
            </w:tcMar>
          </w:tcPr>
          <w:p>
            <w:r>
              <w:rPr>
                <w:sz w:val="16"/>
              </w:rPr>
              <w:t>Tooth T</w:t>
            </w:r>
          </w:p>
        </w:tc>
        <w:tc>
          <w:tcPr>
            <w:tcW w:type="dxa" w:w="2592"/>
            <w:shd w:fill="FFFFFF"/>
            <w:tcMar>
              <w:top w:w="50" w:type="dxa"/>
              <w:bottom w:w="50" w:type="dxa"/>
              <w:left w:w="60" w:type="dxa"/>
              <w:right w:w="60" w:type="dxa"/>
            </w:tcMar>
          </w:tcPr>
          <w:p>
            <w:r>
              <w:rPr>
                <w:sz w:val="16"/>
              </w:rPr>
              <w:t>Pediatric: MO Composite restoration on Primary Molar</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98</w:t>
            </w:r>
          </w:p>
        </w:tc>
        <w:tc>
          <w:tcPr>
            <w:tcW w:type="dxa" w:w="3888"/>
            <w:shd w:fill="F8FAFC"/>
            <w:tcMar>
              <w:top w:w="50" w:type="dxa"/>
              <w:bottom w:w="50" w:type="dxa"/>
              <w:left w:w="60" w:type="dxa"/>
              <w:right w:w="60" w:type="dxa"/>
            </w:tcMar>
          </w:tcPr>
          <w:p>
            <w:r>
              <w:rPr>
                <w:b/>
                <w:color w:val="0F172A"/>
                <w:sz w:val="16"/>
              </w:rPr>
              <w:t>Primary tooth T severe early childhood caries on buccal surface</w:t>
            </w:r>
          </w:p>
        </w:tc>
        <w:tc>
          <w:tcPr>
            <w:tcW w:type="dxa" w:w="1584"/>
            <w:shd w:fill="F8FAFC"/>
            <w:tcMar>
              <w:top w:w="50" w:type="dxa"/>
              <w:bottom w:w="50" w:type="dxa"/>
              <w:left w:w="60" w:type="dxa"/>
              <w:right w:w="60" w:type="dxa"/>
            </w:tcMar>
          </w:tcPr>
          <w:p>
            <w:r>
              <w:rPr>
                <w:sz w:val="16"/>
              </w:rPr>
              <w:t>Tooth T</w:t>
            </w:r>
          </w:p>
        </w:tc>
        <w:tc>
          <w:tcPr>
            <w:tcW w:type="dxa" w:w="2592"/>
            <w:shd w:fill="F8FAFC"/>
            <w:tcMar>
              <w:top w:w="50" w:type="dxa"/>
              <w:bottom w:w="50" w:type="dxa"/>
              <w:left w:w="60" w:type="dxa"/>
              <w:right w:w="60" w:type="dxa"/>
            </w:tcMar>
          </w:tcPr>
          <w:p>
            <w:r>
              <w:rPr>
                <w:sz w:val="16"/>
              </w:rPr>
              <w:t>Pediatric: Active Buccal Caries on Deciduous Tooth</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99</w:t>
            </w:r>
          </w:p>
        </w:tc>
        <w:tc>
          <w:tcPr>
            <w:tcW w:type="dxa" w:w="3888"/>
            <w:shd w:fill="FFFFFF"/>
            <w:tcMar>
              <w:top w:w="50" w:type="dxa"/>
              <w:bottom w:w="50" w:type="dxa"/>
              <w:left w:w="60" w:type="dxa"/>
              <w:right w:w="60" w:type="dxa"/>
            </w:tcMar>
          </w:tcPr>
          <w:p>
            <w:r>
              <w:rPr>
                <w:b/>
                <w:color w:val="0F172A"/>
                <w:sz w:val="16"/>
              </w:rPr>
              <w:t>Primary tooth T stainless steel crown fitted</w:t>
            </w:r>
          </w:p>
        </w:tc>
        <w:tc>
          <w:tcPr>
            <w:tcW w:type="dxa" w:w="1584"/>
            <w:shd w:fill="FFFFFF"/>
            <w:tcMar>
              <w:top w:w="50" w:type="dxa"/>
              <w:bottom w:w="50" w:type="dxa"/>
              <w:left w:w="60" w:type="dxa"/>
              <w:right w:w="60" w:type="dxa"/>
            </w:tcMar>
          </w:tcPr>
          <w:p>
            <w:r>
              <w:rPr>
                <w:sz w:val="16"/>
              </w:rPr>
              <w:t>Tooth T</w:t>
            </w:r>
          </w:p>
        </w:tc>
        <w:tc>
          <w:tcPr>
            <w:tcW w:type="dxa" w:w="2592"/>
            <w:shd w:fill="FFFFFF"/>
            <w:tcMar>
              <w:top w:w="50" w:type="dxa"/>
              <w:bottom w:w="50" w:type="dxa"/>
              <w:left w:w="60" w:type="dxa"/>
              <w:right w:w="60" w:type="dxa"/>
            </w:tcMar>
          </w:tcPr>
          <w:p>
            <w:r>
              <w:rPr>
                <w:sz w:val="16"/>
              </w:rPr>
              <w:t>Pediatric: Full coronal Stainless Steel Crown (SSC)</w:t>
            </w:r>
          </w:p>
        </w:tc>
        <w:tc>
          <w:tcPr>
            <w:tcW w:type="dxa" w:w="1152"/>
            <w:shd w:fill="FFFFFF"/>
            <w:tcMar>
              <w:top w:w="50" w:type="dxa"/>
              <w:bottom w:w="50" w:type="dxa"/>
              <w:left w:w="60" w:type="dxa"/>
              <w:right w:w="60" w:type="dxa"/>
            </w:tcMar>
          </w:tcPr>
          <w:p>
            <w:r>
              <w:rPr>
                <w:sz w:val="16"/>
              </w:rPr>
              <w:t>Pediatric (#8)</w:t>
            </w:r>
          </w:p>
        </w:tc>
      </w:tr>
      <w:tr>
        <w:tc>
          <w:tcPr>
            <w:tcW w:type="dxa" w:w="864"/>
            <w:shd w:fill="F8FAFC"/>
            <w:tcMar>
              <w:top w:w="50" w:type="dxa"/>
              <w:bottom w:w="50" w:type="dxa"/>
              <w:left w:w="60" w:type="dxa"/>
              <w:right w:w="60" w:type="dxa"/>
            </w:tcMar>
          </w:tcPr>
          <w:p>
            <w:r>
              <w:rPr>
                <w:b/>
                <w:color w:val="4A7CD2"/>
                <w:sz w:val="16"/>
              </w:rPr>
              <w:t>100</w:t>
            </w:r>
          </w:p>
        </w:tc>
        <w:tc>
          <w:tcPr>
            <w:tcW w:type="dxa" w:w="3888"/>
            <w:shd w:fill="F8FAFC"/>
            <w:tcMar>
              <w:top w:w="50" w:type="dxa"/>
              <w:bottom w:w="50" w:type="dxa"/>
              <w:left w:w="60" w:type="dxa"/>
              <w:right w:w="60" w:type="dxa"/>
            </w:tcMar>
          </w:tcPr>
          <w:p>
            <w:r>
              <w:rPr>
                <w:b/>
                <w:color w:val="0F172A"/>
                <w:sz w:val="16"/>
              </w:rPr>
              <w:t>Primary tooth T band and loop space maintainer indicated</w:t>
            </w:r>
          </w:p>
        </w:tc>
        <w:tc>
          <w:tcPr>
            <w:tcW w:type="dxa" w:w="1584"/>
            <w:shd w:fill="F8FAFC"/>
            <w:tcMar>
              <w:top w:w="50" w:type="dxa"/>
              <w:bottom w:w="50" w:type="dxa"/>
              <w:left w:w="60" w:type="dxa"/>
              <w:right w:w="60" w:type="dxa"/>
            </w:tcMar>
          </w:tcPr>
          <w:p>
            <w:r>
              <w:rPr>
                <w:sz w:val="16"/>
              </w:rPr>
              <w:t>Tooth T</w:t>
            </w:r>
          </w:p>
        </w:tc>
        <w:tc>
          <w:tcPr>
            <w:tcW w:type="dxa" w:w="2592"/>
            <w:shd w:fill="F8FAFC"/>
            <w:tcMar>
              <w:top w:w="50" w:type="dxa"/>
              <w:bottom w:w="50" w:type="dxa"/>
              <w:left w:w="60" w:type="dxa"/>
              <w:right w:w="60" w:type="dxa"/>
            </w:tcMar>
          </w:tcPr>
          <w:p>
            <w:r>
              <w:rPr>
                <w:sz w:val="16"/>
              </w:rPr>
              <w:t>Pediatric: Band &amp; Loop Space Maintainer required</w:t>
            </w:r>
          </w:p>
        </w:tc>
        <w:tc>
          <w:tcPr>
            <w:tcW w:type="dxa" w:w="1152"/>
            <w:shd w:fill="F8FAFC"/>
            <w:tcMar>
              <w:top w:w="50" w:type="dxa"/>
              <w:bottom w:w="50" w:type="dxa"/>
              <w:left w:w="60" w:type="dxa"/>
              <w:right w:w="60" w:type="dxa"/>
            </w:tcMar>
          </w:tcPr>
          <w:p>
            <w:r>
              <w:rPr>
                <w:sz w:val="16"/>
              </w:rPr>
              <w:t>Pediatric (#8)</w:t>
            </w:r>
          </w:p>
        </w:tc>
      </w:tr>
      <w:tr>
        <w:tc>
          <w:tcPr>
            <w:tcW w:type="dxa" w:w="864"/>
            <w:shd w:fill="FFFFFF"/>
            <w:tcMar>
              <w:top w:w="50" w:type="dxa"/>
              <w:bottom w:w="50" w:type="dxa"/>
              <w:left w:w="60" w:type="dxa"/>
              <w:right w:w="60" w:type="dxa"/>
            </w:tcMar>
          </w:tcPr>
          <w:p>
            <w:r>
              <w:rPr>
                <w:b/>
                <w:color w:val="4A7CD2"/>
                <w:sz w:val="16"/>
              </w:rPr>
              <w:t>101</w:t>
            </w:r>
          </w:p>
        </w:tc>
        <w:tc>
          <w:tcPr>
            <w:tcW w:type="dxa" w:w="3888"/>
            <w:shd w:fill="FFFFFF"/>
            <w:tcMar>
              <w:top w:w="50" w:type="dxa"/>
              <w:bottom w:w="50" w:type="dxa"/>
              <w:left w:w="60" w:type="dxa"/>
              <w:right w:w="60" w:type="dxa"/>
            </w:tcMar>
          </w:tcPr>
          <w:p>
            <w:r>
              <w:rPr>
                <w:b/>
                <w:color w:val="0F172A"/>
                <w:sz w:val="16"/>
              </w:rPr>
              <w:t>Tooth 1 MOD amalgam restoration</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Restorative: Silver amalgam alloy condenser filling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102</w:t>
            </w:r>
          </w:p>
        </w:tc>
        <w:tc>
          <w:tcPr>
            <w:tcW w:type="dxa" w:w="3888"/>
            <w:shd w:fill="F8FAFC"/>
            <w:tcMar>
              <w:top w:w="50" w:type="dxa"/>
              <w:bottom w:w="50" w:type="dxa"/>
              <w:left w:w="60" w:type="dxa"/>
              <w:right w:w="60" w:type="dxa"/>
            </w:tcMar>
          </w:tcPr>
          <w:p>
            <w:r>
              <w:rPr>
                <w:b/>
                <w:color w:val="0F172A"/>
                <w:sz w:val="16"/>
              </w:rPr>
              <w:t>Tooth 1 MO composite filling</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Restorative: Tooth-colored composite resin placed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103</w:t>
            </w:r>
          </w:p>
        </w:tc>
        <w:tc>
          <w:tcPr>
            <w:tcW w:type="dxa" w:w="3888"/>
            <w:shd w:fill="FFFFFF"/>
            <w:tcMar>
              <w:top w:w="50" w:type="dxa"/>
              <w:bottom w:w="50" w:type="dxa"/>
              <w:left w:w="60" w:type="dxa"/>
              <w:right w:w="60" w:type="dxa"/>
            </w:tcMar>
          </w:tcPr>
          <w:p>
            <w:r>
              <w:rPr>
                <w:b/>
                <w:color w:val="0F172A"/>
                <w:sz w:val="16"/>
              </w:rPr>
              <w:t>Tooth 1 DO composite filling</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Restorative: Tooth-colored composite resin placed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104</w:t>
            </w:r>
          </w:p>
        </w:tc>
        <w:tc>
          <w:tcPr>
            <w:tcW w:type="dxa" w:w="3888"/>
            <w:shd w:fill="F8FAFC"/>
            <w:tcMar>
              <w:top w:w="50" w:type="dxa"/>
              <w:bottom w:w="50" w:type="dxa"/>
              <w:left w:w="60" w:type="dxa"/>
              <w:right w:w="60" w:type="dxa"/>
            </w:tcMar>
          </w:tcPr>
          <w:p>
            <w:r>
              <w:rPr>
                <w:b/>
                <w:color w:val="0F172A"/>
                <w:sz w:val="16"/>
              </w:rPr>
              <w:t>Tooth 1 occlusal composite filling</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Restorative: Tooth-colored composite resin placed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105</w:t>
            </w:r>
          </w:p>
        </w:tc>
        <w:tc>
          <w:tcPr>
            <w:tcW w:type="dxa" w:w="3888"/>
            <w:shd w:fill="FFFFFF"/>
            <w:tcMar>
              <w:top w:w="50" w:type="dxa"/>
              <w:bottom w:w="50" w:type="dxa"/>
              <w:left w:w="60" w:type="dxa"/>
              <w:right w:w="60" w:type="dxa"/>
            </w:tcMar>
          </w:tcPr>
          <w:p>
            <w:r>
              <w:rPr>
                <w:b/>
                <w:color w:val="0F172A"/>
                <w:sz w:val="16"/>
              </w:rPr>
              <w:t>Tooth 1 cervical buccal amalgam restoration</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Restorative: Silver amalgam alloy condenser filling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106</w:t>
            </w:r>
          </w:p>
        </w:tc>
        <w:tc>
          <w:tcPr>
            <w:tcW w:type="dxa" w:w="3888"/>
            <w:shd w:fill="F8FAFC"/>
            <w:tcMar>
              <w:top w:w="50" w:type="dxa"/>
              <w:bottom w:w="50" w:type="dxa"/>
              <w:left w:w="60" w:type="dxa"/>
              <w:right w:w="60" w:type="dxa"/>
            </w:tcMar>
          </w:tcPr>
          <w:p>
            <w:r>
              <w:rPr>
                <w:b/>
                <w:color w:val="0F172A"/>
                <w:sz w:val="16"/>
              </w:rPr>
              <w:t>Tooth 2 MOD GIC glass ionomer restoration</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Restorative: Glass ionomer cement (GIC) restorative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107</w:t>
            </w:r>
          </w:p>
        </w:tc>
        <w:tc>
          <w:tcPr>
            <w:tcW w:type="dxa" w:w="3888"/>
            <w:shd w:fill="FFFFFF"/>
            <w:tcMar>
              <w:top w:w="50" w:type="dxa"/>
              <w:bottom w:w="50" w:type="dxa"/>
              <w:left w:w="60" w:type="dxa"/>
              <w:right w:w="60" w:type="dxa"/>
            </w:tcMar>
          </w:tcPr>
          <w:p>
            <w:r>
              <w:rPr>
                <w:b/>
                <w:color w:val="0F172A"/>
                <w:sz w:val="16"/>
              </w:rPr>
              <w:t>Tooth 2 MO amalgam restoration</w:t>
            </w:r>
          </w:p>
        </w:tc>
        <w:tc>
          <w:tcPr>
            <w:tcW w:type="dxa" w:w="1584"/>
            <w:shd w:fill="FFFFFF"/>
            <w:tcMar>
              <w:top w:w="50" w:type="dxa"/>
              <w:bottom w:w="50" w:type="dxa"/>
              <w:left w:w="60" w:type="dxa"/>
              <w:right w:w="60" w:type="dxa"/>
            </w:tcMar>
          </w:tcPr>
          <w:p>
            <w:r>
              <w:rPr>
                <w:sz w:val="16"/>
              </w:rPr>
              <w:t>Tooth #2</w:t>
            </w:r>
          </w:p>
        </w:tc>
        <w:tc>
          <w:tcPr>
            <w:tcW w:type="dxa" w:w="2592"/>
            <w:shd w:fill="FFFFFF"/>
            <w:tcMar>
              <w:top w:w="50" w:type="dxa"/>
              <w:bottom w:w="50" w:type="dxa"/>
              <w:left w:w="60" w:type="dxa"/>
              <w:right w:w="60" w:type="dxa"/>
            </w:tcMar>
          </w:tcPr>
          <w:p>
            <w:r>
              <w:rPr>
                <w:sz w:val="16"/>
              </w:rPr>
              <w:t>Restorative: Silver amalgam alloy condenser filling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108</w:t>
            </w:r>
          </w:p>
        </w:tc>
        <w:tc>
          <w:tcPr>
            <w:tcW w:type="dxa" w:w="3888"/>
            <w:shd w:fill="F8FAFC"/>
            <w:tcMar>
              <w:top w:w="50" w:type="dxa"/>
              <w:bottom w:w="50" w:type="dxa"/>
              <w:left w:w="60" w:type="dxa"/>
              <w:right w:w="60" w:type="dxa"/>
            </w:tcMar>
          </w:tcPr>
          <w:p>
            <w:r>
              <w:rPr>
                <w:b/>
                <w:color w:val="0F172A"/>
                <w:sz w:val="16"/>
              </w:rPr>
              <w:t>Tooth 2 DO amalgam restoration</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Restorative: Silver amalgam alloy condenser filling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109</w:t>
            </w:r>
          </w:p>
        </w:tc>
        <w:tc>
          <w:tcPr>
            <w:tcW w:type="dxa" w:w="3888"/>
            <w:shd w:fill="FFFFFF"/>
            <w:tcMar>
              <w:top w:w="50" w:type="dxa"/>
              <w:bottom w:w="50" w:type="dxa"/>
              <w:left w:w="60" w:type="dxa"/>
              <w:right w:w="60" w:type="dxa"/>
            </w:tcMar>
          </w:tcPr>
          <w:p>
            <w:r>
              <w:rPr>
                <w:b/>
                <w:color w:val="0F172A"/>
                <w:sz w:val="16"/>
              </w:rPr>
              <w:t>Tooth 2 occlusal amalgam restoration</w:t>
            </w:r>
          </w:p>
        </w:tc>
        <w:tc>
          <w:tcPr>
            <w:tcW w:type="dxa" w:w="1584"/>
            <w:shd w:fill="FFFFFF"/>
            <w:tcMar>
              <w:top w:w="50" w:type="dxa"/>
              <w:bottom w:w="50" w:type="dxa"/>
              <w:left w:w="60" w:type="dxa"/>
              <w:right w:w="60" w:type="dxa"/>
            </w:tcMar>
          </w:tcPr>
          <w:p>
            <w:r>
              <w:rPr>
                <w:sz w:val="16"/>
              </w:rPr>
              <w:t>Tooth #2</w:t>
            </w:r>
          </w:p>
        </w:tc>
        <w:tc>
          <w:tcPr>
            <w:tcW w:type="dxa" w:w="2592"/>
            <w:shd w:fill="FFFFFF"/>
            <w:tcMar>
              <w:top w:w="50" w:type="dxa"/>
              <w:bottom w:w="50" w:type="dxa"/>
              <w:left w:w="60" w:type="dxa"/>
              <w:right w:w="60" w:type="dxa"/>
            </w:tcMar>
          </w:tcPr>
          <w:p>
            <w:r>
              <w:rPr>
                <w:sz w:val="16"/>
              </w:rPr>
              <w:t>Restorative: Silver amalgam alloy condenser filling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110</w:t>
            </w:r>
          </w:p>
        </w:tc>
        <w:tc>
          <w:tcPr>
            <w:tcW w:type="dxa" w:w="3888"/>
            <w:shd w:fill="F8FAFC"/>
            <w:tcMar>
              <w:top w:w="50" w:type="dxa"/>
              <w:bottom w:w="50" w:type="dxa"/>
              <w:left w:w="60" w:type="dxa"/>
              <w:right w:w="60" w:type="dxa"/>
            </w:tcMar>
          </w:tcPr>
          <w:p>
            <w:r>
              <w:rPr>
                <w:b/>
                <w:color w:val="0F172A"/>
                <w:sz w:val="16"/>
              </w:rPr>
              <w:t>Tooth 2 cervical buccal GIC glass ionomer restoration</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Restorative: Glass ionomer cement (GIC) restorative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111</w:t>
            </w:r>
          </w:p>
        </w:tc>
        <w:tc>
          <w:tcPr>
            <w:tcW w:type="dxa" w:w="3888"/>
            <w:shd w:fill="FFFFFF"/>
            <w:tcMar>
              <w:top w:w="50" w:type="dxa"/>
              <w:bottom w:w="50" w:type="dxa"/>
              <w:left w:w="60" w:type="dxa"/>
              <w:right w:w="60" w:type="dxa"/>
            </w:tcMar>
          </w:tcPr>
          <w:p>
            <w:r>
              <w:rPr>
                <w:b/>
                <w:color w:val="0F172A"/>
                <w:sz w:val="16"/>
              </w:rPr>
              <w:t>Tooth 3 MOD composite filling</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Restorative: Tooth-colored composite resin placed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112</w:t>
            </w:r>
          </w:p>
        </w:tc>
        <w:tc>
          <w:tcPr>
            <w:tcW w:type="dxa" w:w="3888"/>
            <w:shd w:fill="F8FAFC"/>
            <w:tcMar>
              <w:top w:w="50" w:type="dxa"/>
              <w:bottom w:w="50" w:type="dxa"/>
              <w:left w:w="60" w:type="dxa"/>
              <w:right w:w="60" w:type="dxa"/>
            </w:tcMar>
          </w:tcPr>
          <w:p>
            <w:r>
              <w:rPr>
                <w:b/>
                <w:color w:val="0F172A"/>
                <w:sz w:val="16"/>
              </w:rPr>
              <w:t>Tooth 3 MO GIC glass ionomer restoration</w:t>
            </w:r>
          </w:p>
        </w:tc>
        <w:tc>
          <w:tcPr>
            <w:tcW w:type="dxa" w:w="1584"/>
            <w:shd w:fill="F8FAFC"/>
            <w:tcMar>
              <w:top w:w="50" w:type="dxa"/>
              <w:bottom w:w="50" w:type="dxa"/>
              <w:left w:w="60" w:type="dxa"/>
              <w:right w:w="60" w:type="dxa"/>
            </w:tcMar>
          </w:tcPr>
          <w:p>
            <w:r>
              <w:rPr>
                <w:sz w:val="16"/>
              </w:rPr>
              <w:t>Tooth #3</w:t>
            </w:r>
          </w:p>
        </w:tc>
        <w:tc>
          <w:tcPr>
            <w:tcW w:type="dxa" w:w="2592"/>
            <w:shd w:fill="F8FAFC"/>
            <w:tcMar>
              <w:top w:w="50" w:type="dxa"/>
              <w:bottom w:w="50" w:type="dxa"/>
              <w:left w:w="60" w:type="dxa"/>
              <w:right w:w="60" w:type="dxa"/>
            </w:tcMar>
          </w:tcPr>
          <w:p>
            <w:r>
              <w:rPr>
                <w:sz w:val="16"/>
              </w:rPr>
              <w:t>Restorative: Glass ionomer cement (GIC) restorative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113</w:t>
            </w:r>
          </w:p>
        </w:tc>
        <w:tc>
          <w:tcPr>
            <w:tcW w:type="dxa" w:w="3888"/>
            <w:shd w:fill="FFFFFF"/>
            <w:tcMar>
              <w:top w:w="50" w:type="dxa"/>
              <w:bottom w:w="50" w:type="dxa"/>
              <w:left w:w="60" w:type="dxa"/>
              <w:right w:w="60" w:type="dxa"/>
            </w:tcMar>
          </w:tcPr>
          <w:p>
            <w:r>
              <w:rPr>
                <w:b/>
                <w:color w:val="0F172A"/>
                <w:sz w:val="16"/>
              </w:rPr>
              <w:t>Tooth 3 DO GIC glass ionomer restoration</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Restorative: Glass ionomer cement (GIC) restorative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114</w:t>
            </w:r>
          </w:p>
        </w:tc>
        <w:tc>
          <w:tcPr>
            <w:tcW w:type="dxa" w:w="3888"/>
            <w:shd w:fill="F8FAFC"/>
            <w:tcMar>
              <w:top w:w="50" w:type="dxa"/>
              <w:bottom w:w="50" w:type="dxa"/>
              <w:left w:w="60" w:type="dxa"/>
              <w:right w:w="60" w:type="dxa"/>
            </w:tcMar>
          </w:tcPr>
          <w:p>
            <w:r>
              <w:rPr>
                <w:b/>
                <w:color w:val="0F172A"/>
                <w:sz w:val="16"/>
              </w:rPr>
              <w:t>Tooth 3 occlusal GIC glass ionomer restoration</w:t>
            </w:r>
          </w:p>
        </w:tc>
        <w:tc>
          <w:tcPr>
            <w:tcW w:type="dxa" w:w="1584"/>
            <w:shd w:fill="F8FAFC"/>
            <w:tcMar>
              <w:top w:w="50" w:type="dxa"/>
              <w:bottom w:w="50" w:type="dxa"/>
              <w:left w:w="60" w:type="dxa"/>
              <w:right w:w="60" w:type="dxa"/>
            </w:tcMar>
          </w:tcPr>
          <w:p>
            <w:r>
              <w:rPr>
                <w:sz w:val="16"/>
              </w:rPr>
              <w:t>Tooth #3</w:t>
            </w:r>
          </w:p>
        </w:tc>
        <w:tc>
          <w:tcPr>
            <w:tcW w:type="dxa" w:w="2592"/>
            <w:shd w:fill="F8FAFC"/>
            <w:tcMar>
              <w:top w:w="50" w:type="dxa"/>
              <w:bottom w:w="50" w:type="dxa"/>
              <w:left w:w="60" w:type="dxa"/>
              <w:right w:w="60" w:type="dxa"/>
            </w:tcMar>
          </w:tcPr>
          <w:p>
            <w:r>
              <w:rPr>
                <w:sz w:val="16"/>
              </w:rPr>
              <w:t>Restorative: Glass ionomer cement (GIC) restorative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115</w:t>
            </w:r>
          </w:p>
        </w:tc>
        <w:tc>
          <w:tcPr>
            <w:tcW w:type="dxa" w:w="3888"/>
            <w:shd w:fill="FFFFFF"/>
            <w:tcMar>
              <w:top w:w="50" w:type="dxa"/>
              <w:bottom w:w="50" w:type="dxa"/>
              <w:left w:w="60" w:type="dxa"/>
              <w:right w:w="60" w:type="dxa"/>
            </w:tcMar>
          </w:tcPr>
          <w:p>
            <w:r>
              <w:rPr>
                <w:b/>
                <w:color w:val="0F172A"/>
                <w:sz w:val="16"/>
              </w:rPr>
              <w:t>Tooth 3 cervical buccal composite filling</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Restorative: Tooth-colored composite resin placed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116</w:t>
            </w:r>
          </w:p>
        </w:tc>
        <w:tc>
          <w:tcPr>
            <w:tcW w:type="dxa" w:w="3888"/>
            <w:shd w:fill="F8FAFC"/>
            <w:tcMar>
              <w:top w:w="50" w:type="dxa"/>
              <w:bottom w:w="50" w:type="dxa"/>
              <w:left w:w="60" w:type="dxa"/>
              <w:right w:w="60" w:type="dxa"/>
            </w:tcMar>
          </w:tcPr>
          <w:p>
            <w:r>
              <w:rPr>
                <w:b/>
                <w:color w:val="0F172A"/>
                <w:sz w:val="16"/>
              </w:rPr>
              <w:t>Tooth 4 MOD amalgam restoration</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Restorative: Silver amalgam alloy condenser filling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117</w:t>
            </w:r>
          </w:p>
        </w:tc>
        <w:tc>
          <w:tcPr>
            <w:tcW w:type="dxa" w:w="3888"/>
            <w:shd w:fill="FFFFFF"/>
            <w:tcMar>
              <w:top w:w="50" w:type="dxa"/>
              <w:bottom w:w="50" w:type="dxa"/>
              <w:left w:w="60" w:type="dxa"/>
              <w:right w:w="60" w:type="dxa"/>
            </w:tcMar>
          </w:tcPr>
          <w:p>
            <w:r>
              <w:rPr>
                <w:b/>
                <w:color w:val="0F172A"/>
                <w:sz w:val="16"/>
              </w:rPr>
              <w:t>Tooth 4 MO composite filling</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Restorative: Tooth-colored composite resin placed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118</w:t>
            </w:r>
          </w:p>
        </w:tc>
        <w:tc>
          <w:tcPr>
            <w:tcW w:type="dxa" w:w="3888"/>
            <w:shd w:fill="F8FAFC"/>
            <w:tcMar>
              <w:top w:w="50" w:type="dxa"/>
              <w:bottom w:w="50" w:type="dxa"/>
              <w:left w:w="60" w:type="dxa"/>
              <w:right w:w="60" w:type="dxa"/>
            </w:tcMar>
          </w:tcPr>
          <w:p>
            <w:r>
              <w:rPr>
                <w:b/>
                <w:color w:val="0F172A"/>
                <w:sz w:val="16"/>
              </w:rPr>
              <w:t>Tooth 4 DO composite filling</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Restorative: Tooth-colored composite resin placed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119</w:t>
            </w:r>
          </w:p>
        </w:tc>
        <w:tc>
          <w:tcPr>
            <w:tcW w:type="dxa" w:w="3888"/>
            <w:shd w:fill="FFFFFF"/>
            <w:tcMar>
              <w:top w:w="50" w:type="dxa"/>
              <w:bottom w:w="50" w:type="dxa"/>
              <w:left w:w="60" w:type="dxa"/>
              <w:right w:w="60" w:type="dxa"/>
            </w:tcMar>
          </w:tcPr>
          <w:p>
            <w:r>
              <w:rPr>
                <w:b/>
                <w:color w:val="0F172A"/>
                <w:sz w:val="16"/>
              </w:rPr>
              <w:t>Tooth 4 occlusal composite filling</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Restorative: Tooth-colored composite resin placed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120</w:t>
            </w:r>
          </w:p>
        </w:tc>
        <w:tc>
          <w:tcPr>
            <w:tcW w:type="dxa" w:w="3888"/>
            <w:shd w:fill="F8FAFC"/>
            <w:tcMar>
              <w:top w:w="50" w:type="dxa"/>
              <w:bottom w:w="50" w:type="dxa"/>
              <w:left w:w="60" w:type="dxa"/>
              <w:right w:w="60" w:type="dxa"/>
            </w:tcMar>
          </w:tcPr>
          <w:p>
            <w:r>
              <w:rPr>
                <w:b/>
                <w:color w:val="0F172A"/>
                <w:sz w:val="16"/>
              </w:rPr>
              <w:t>Tooth 4 cervical buccal amalgam restoration</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Restorative: Silver amalgam alloy condenser filling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121</w:t>
            </w:r>
          </w:p>
        </w:tc>
        <w:tc>
          <w:tcPr>
            <w:tcW w:type="dxa" w:w="3888"/>
            <w:shd w:fill="FFFFFF"/>
            <w:tcMar>
              <w:top w:w="50" w:type="dxa"/>
              <w:bottom w:w="50" w:type="dxa"/>
              <w:left w:w="60" w:type="dxa"/>
              <w:right w:w="60" w:type="dxa"/>
            </w:tcMar>
          </w:tcPr>
          <w:p>
            <w:r>
              <w:rPr>
                <w:b/>
                <w:color w:val="0F172A"/>
                <w:sz w:val="16"/>
              </w:rPr>
              <w:t>Tooth 5 MOD GIC glass ionomer restoration</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Restorative: Glass ionomer cement (GIC) restorative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122</w:t>
            </w:r>
          </w:p>
        </w:tc>
        <w:tc>
          <w:tcPr>
            <w:tcW w:type="dxa" w:w="3888"/>
            <w:shd w:fill="F8FAFC"/>
            <w:tcMar>
              <w:top w:w="50" w:type="dxa"/>
              <w:bottom w:w="50" w:type="dxa"/>
              <w:left w:w="60" w:type="dxa"/>
              <w:right w:w="60" w:type="dxa"/>
            </w:tcMar>
          </w:tcPr>
          <w:p>
            <w:r>
              <w:rPr>
                <w:b/>
                <w:color w:val="0F172A"/>
                <w:sz w:val="16"/>
              </w:rPr>
              <w:t>Tooth 5 MO amalgam restoration</w:t>
            </w:r>
          </w:p>
        </w:tc>
        <w:tc>
          <w:tcPr>
            <w:tcW w:type="dxa" w:w="1584"/>
            <w:shd w:fill="F8FAFC"/>
            <w:tcMar>
              <w:top w:w="50" w:type="dxa"/>
              <w:bottom w:w="50" w:type="dxa"/>
              <w:left w:w="60" w:type="dxa"/>
              <w:right w:w="60" w:type="dxa"/>
            </w:tcMar>
          </w:tcPr>
          <w:p>
            <w:r>
              <w:rPr>
                <w:sz w:val="16"/>
              </w:rPr>
              <w:t>Tooth #5</w:t>
            </w:r>
          </w:p>
        </w:tc>
        <w:tc>
          <w:tcPr>
            <w:tcW w:type="dxa" w:w="2592"/>
            <w:shd w:fill="F8FAFC"/>
            <w:tcMar>
              <w:top w:w="50" w:type="dxa"/>
              <w:bottom w:w="50" w:type="dxa"/>
              <w:left w:w="60" w:type="dxa"/>
              <w:right w:w="60" w:type="dxa"/>
            </w:tcMar>
          </w:tcPr>
          <w:p>
            <w:r>
              <w:rPr>
                <w:sz w:val="16"/>
              </w:rPr>
              <w:t>Restorative: Silver amalgam alloy condenser filling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123</w:t>
            </w:r>
          </w:p>
        </w:tc>
        <w:tc>
          <w:tcPr>
            <w:tcW w:type="dxa" w:w="3888"/>
            <w:shd w:fill="FFFFFF"/>
            <w:tcMar>
              <w:top w:w="50" w:type="dxa"/>
              <w:bottom w:w="50" w:type="dxa"/>
              <w:left w:w="60" w:type="dxa"/>
              <w:right w:w="60" w:type="dxa"/>
            </w:tcMar>
          </w:tcPr>
          <w:p>
            <w:r>
              <w:rPr>
                <w:b/>
                <w:color w:val="0F172A"/>
                <w:sz w:val="16"/>
              </w:rPr>
              <w:t>Tooth 5 DO amalgam restoration</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Restorative: Silver amalgam alloy condenser filling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124</w:t>
            </w:r>
          </w:p>
        </w:tc>
        <w:tc>
          <w:tcPr>
            <w:tcW w:type="dxa" w:w="3888"/>
            <w:shd w:fill="F8FAFC"/>
            <w:tcMar>
              <w:top w:w="50" w:type="dxa"/>
              <w:bottom w:w="50" w:type="dxa"/>
              <w:left w:w="60" w:type="dxa"/>
              <w:right w:w="60" w:type="dxa"/>
            </w:tcMar>
          </w:tcPr>
          <w:p>
            <w:r>
              <w:rPr>
                <w:b/>
                <w:color w:val="0F172A"/>
                <w:sz w:val="16"/>
              </w:rPr>
              <w:t>Tooth 5 occlusal amalgam restoration</w:t>
            </w:r>
          </w:p>
        </w:tc>
        <w:tc>
          <w:tcPr>
            <w:tcW w:type="dxa" w:w="1584"/>
            <w:shd w:fill="F8FAFC"/>
            <w:tcMar>
              <w:top w:w="50" w:type="dxa"/>
              <w:bottom w:w="50" w:type="dxa"/>
              <w:left w:w="60" w:type="dxa"/>
              <w:right w:w="60" w:type="dxa"/>
            </w:tcMar>
          </w:tcPr>
          <w:p>
            <w:r>
              <w:rPr>
                <w:sz w:val="16"/>
              </w:rPr>
              <w:t>Tooth #5</w:t>
            </w:r>
          </w:p>
        </w:tc>
        <w:tc>
          <w:tcPr>
            <w:tcW w:type="dxa" w:w="2592"/>
            <w:shd w:fill="F8FAFC"/>
            <w:tcMar>
              <w:top w:w="50" w:type="dxa"/>
              <w:bottom w:w="50" w:type="dxa"/>
              <w:left w:w="60" w:type="dxa"/>
              <w:right w:w="60" w:type="dxa"/>
            </w:tcMar>
          </w:tcPr>
          <w:p>
            <w:r>
              <w:rPr>
                <w:sz w:val="16"/>
              </w:rPr>
              <w:t>Restorative: Silver amalgam alloy condenser filling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125</w:t>
            </w:r>
          </w:p>
        </w:tc>
        <w:tc>
          <w:tcPr>
            <w:tcW w:type="dxa" w:w="3888"/>
            <w:shd w:fill="FFFFFF"/>
            <w:tcMar>
              <w:top w:w="50" w:type="dxa"/>
              <w:bottom w:w="50" w:type="dxa"/>
              <w:left w:w="60" w:type="dxa"/>
              <w:right w:w="60" w:type="dxa"/>
            </w:tcMar>
          </w:tcPr>
          <w:p>
            <w:r>
              <w:rPr>
                <w:b/>
                <w:color w:val="0F172A"/>
                <w:sz w:val="16"/>
              </w:rPr>
              <w:t>Tooth 5 cervical buccal GIC glass ionomer restoration</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Restorative: Glass ionomer cement (GIC) restorative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126</w:t>
            </w:r>
          </w:p>
        </w:tc>
        <w:tc>
          <w:tcPr>
            <w:tcW w:type="dxa" w:w="3888"/>
            <w:shd w:fill="F8FAFC"/>
            <w:tcMar>
              <w:top w:w="50" w:type="dxa"/>
              <w:bottom w:w="50" w:type="dxa"/>
              <w:left w:w="60" w:type="dxa"/>
              <w:right w:w="60" w:type="dxa"/>
            </w:tcMar>
          </w:tcPr>
          <w:p>
            <w:r>
              <w:rPr>
                <w:b/>
                <w:color w:val="0F172A"/>
                <w:sz w:val="16"/>
              </w:rPr>
              <w:t>Tooth 6 MOD composite filling</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Restorative: Tooth-colored composite resin placed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127</w:t>
            </w:r>
          </w:p>
        </w:tc>
        <w:tc>
          <w:tcPr>
            <w:tcW w:type="dxa" w:w="3888"/>
            <w:shd w:fill="FFFFFF"/>
            <w:tcMar>
              <w:top w:w="50" w:type="dxa"/>
              <w:bottom w:w="50" w:type="dxa"/>
              <w:left w:w="60" w:type="dxa"/>
              <w:right w:w="60" w:type="dxa"/>
            </w:tcMar>
          </w:tcPr>
          <w:p>
            <w:r>
              <w:rPr>
                <w:b/>
                <w:color w:val="0F172A"/>
                <w:sz w:val="16"/>
              </w:rPr>
              <w:t>Tooth 6 MO GIC glass ionomer restoration</w:t>
            </w:r>
          </w:p>
        </w:tc>
        <w:tc>
          <w:tcPr>
            <w:tcW w:type="dxa" w:w="1584"/>
            <w:shd w:fill="FFFFFF"/>
            <w:tcMar>
              <w:top w:w="50" w:type="dxa"/>
              <w:bottom w:w="50" w:type="dxa"/>
              <w:left w:w="60" w:type="dxa"/>
              <w:right w:w="60" w:type="dxa"/>
            </w:tcMar>
          </w:tcPr>
          <w:p>
            <w:r>
              <w:rPr>
                <w:sz w:val="16"/>
              </w:rPr>
              <w:t>Tooth #6</w:t>
            </w:r>
          </w:p>
        </w:tc>
        <w:tc>
          <w:tcPr>
            <w:tcW w:type="dxa" w:w="2592"/>
            <w:shd w:fill="FFFFFF"/>
            <w:tcMar>
              <w:top w:w="50" w:type="dxa"/>
              <w:bottom w:w="50" w:type="dxa"/>
              <w:left w:w="60" w:type="dxa"/>
              <w:right w:w="60" w:type="dxa"/>
            </w:tcMar>
          </w:tcPr>
          <w:p>
            <w:r>
              <w:rPr>
                <w:sz w:val="16"/>
              </w:rPr>
              <w:t>Restorative: Glass ionomer cement (GIC) restorative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128</w:t>
            </w:r>
          </w:p>
        </w:tc>
        <w:tc>
          <w:tcPr>
            <w:tcW w:type="dxa" w:w="3888"/>
            <w:shd w:fill="F8FAFC"/>
            <w:tcMar>
              <w:top w:w="50" w:type="dxa"/>
              <w:bottom w:w="50" w:type="dxa"/>
              <w:left w:w="60" w:type="dxa"/>
              <w:right w:w="60" w:type="dxa"/>
            </w:tcMar>
          </w:tcPr>
          <w:p>
            <w:r>
              <w:rPr>
                <w:b/>
                <w:color w:val="0F172A"/>
                <w:sz w:val="16"/>
              </w:rPr>
              <w:t>Tooth 6 DO GIC glass ionomer restoration</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Restorative: Glass ionomer cement (GIC) restorative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129</w:t>
            </w:r>
          </w:p>
        </w:tc>
        <w:tc>
          <w:tcPr>
            <w:tcW w:type="dxa" w:w="3888"/>
            <w:shd w:fill="FFFFFF"/>
            <w:tcMar>
              <w:top w:w="50" w:type="dxa"/>
              <w:bottom w:w="50" w:type="dxa"/>
              <w:left w:w="60" w:type="dxa"/>
              <w:right w:w="60" w:type="dxa"/>
            </w:tcMar>
          </w:tcPr>
          <w:p>
            <w:r>
              <w:rPr>
                <w:b/>
                <w:color w:val="0F172A"/>
                <w:sz w:val="16"/>
              </w:rPr>
              <w:t>Tooth 6 occlusal GIC glass ionomer restoration</w:t>
            </w:r>
          </w:p>
        </w:tc>
        <w:tc>
          <w:tcPr>
            <w:tcW w:type="dxa" w:w="1584"/>
            <w:shd w:fill="FFFFFF"/>
            <w:tcMar>
              <w:top w:w="50" w:type="dxa"/>
              <w:bottom w:w="50" w:type="dxa"/>
              <w:left w:w="60" w:type="dxa"/>
              <w:right w:w="60" w:type="dxa"/>
            </w:tcMar>
          </w:tcPr>
          <w:p>
            <w:r>
              <w:rPr>
                <w:sz w:val="16"/>
              </w:rPr>
              <w:t>Tooth #6</w:t>
            </w:r>
          </w:p>
        </w:tc>
        <w:tc>
          <w:tcPr>
            <w:tcW w:type="dxa" w:w="2592"/>
            <w:shd w:fill="FFFFFF"/>
            <w:tcMar>
              <w:top w:w="50" w:type="dxa"/>
              <w:bottom w:w="50" w:type="dxa"/>
              <w:left w:w="60" w:type="dxa"/>
              <w:right w:w="60" w:type="dxa"/>
            </w:tcMar>
          </w:tcPr>
          <w:p>
            <w:r>
              <w:rPr>
                <w:sz w:val="16"/>
              </w:rPr>
              <w:t>Restorative: Glass ionomer cement (GIC) restorative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130</w:t>
            </w:r>
          </w:p>
        </w:tc>
        <w:tc>
          <w:tcPr>
            <w:tcW w:type="dxa" w:w="3888"/>
            <w:shd w:fill="F8FAFC"/>
            <w:tcMar>
              <w:top w:w="50" w:type="dxa"/>
              <w:bottom w:w="50" w:type="dxa"/>
              <w:left w:w="60" w:type="dxa"/>
              <w:right w:w="60" w:type="dxa"/>
            </w:tcMar>
          </w:tcPr>
          <w:p>
            <w:r>
              <w:rPr>
                <w:b/>
                <w:color w:val="0F172A"/>
                <w:sz w:val="16"/>
              </w:rPr>
              <w:t>Tooth 6 cervical buccal composite filling</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Restorative: Tooth-colored composite resin placed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131</w:t>
            </w:r>
          </w:p>
        </w:tc>
        <w:tc>
          <w:tcPr>
            <w:tcW w:type="dxa" w:w="3888"/>
            <w:shd w:fill="FFFFFF"/>
            <w:tcMar>
              <w:top w:w="50" w:type="dxa"/>
              <w:bottom w:w="50" w:type="dxa"/>
              <w:left w:w="60" w:type="dxa"/>
              <w:right w:w="60" w:type="dxa"/>
            </w:tcMar>
          </w:tcPr>
          <w:p>
            <w:r>
              <w:rPr>
                <w:b/>
                <w:color w:val="0F172A"/>
                <w:sz w:val="16"/>
              </w:rPr>
              <w:t>Tooth 7 MOD amalgam restoration</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Restorative: Silver amalgam alloy condenser filling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132</w:t>
            </w:r>
          </w:p>
        </w:tc>
        <w:tc>
          <w:tcPr>
            <w:tcW w:type="dxa" w:w="3888"/>
            <w:shd w:fill="F8FAFC"/>
            <w:tcMar>
              <w:top w:w="50" w:type="dxa"/>
              <w:bottom w:w="50" w:type="dxa"/>
              <w:left w:w="60" w:type="dxa"/>
              <w:right w:w="60" w:type="dxa"/>
            </w:tcMar>
          </w:tcPr>
          <w:p>
            <w:r>
              <w:rPr>
                <w:b/>
                <w:color w:val="0F172A"/>
                <w:sz w:val="16"/>
              </w:rPr>
              <w:t>Tooth 7 MO composite filling</w:t>
            </w:r>
          </w:p>
        </w:tc>
        <w:tc>
          <w:tcPr>
            <w:tcW w:type="dxa" w:w="1584"/>
            <w:shd w:fill="F8FAFC"/>
            <w:tcMar>
              <w:top w:w="50" w:type="dxa"/>
              <w:bottom w:w="50" w:type="dxa"/>
              <w:left w:w="60" w:type="dxa"/>
              <w:right w:w="60" w:type="dxa"/>
            </w:tcMar>
          </w:tcPr>
          <w:p>
            <w:r>
              <w:rPr>
                <w:sz w:val="16"/>
              </w:rPr>
              <w:t>Tooth #7</w:t>
            </w:r>
          </w:p>
        </w:tc>
        <w:tc>
          <w:tcPr>
            <w:tcW w:type="dxa" w:w="2592"/>
            <w:shd w:fill="F8FAFC"/>
            <w:tcMar>
              <w:top w:w="50" w:type="dxa"/>
              <w:bottom w:w="50" w:type="dxa"/>
              <w:left w:w="60" w:type="dxa"/>
              <w:right w:w="60" w:type="dxa"/>
            </w:tcMar>
          </w:tcPr>
          <w:p>
            <w:r>
              <w:rPr>
                <w:sz w:val="16"/>
              </w:rPr>
              <w:t>Restorative: Tooth-colored composite resin placed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133</w:t>
            </w:r>
          </w:p>
        </w:tc>
        <w:tc>
          <w:tcPr>
            <w:tcW w:type="dxa" w:w="3888"/>
            <w:shd w:fill="FFFFFF"/>
            <w:tcMar>
              <w:top w:w="50" w:type="dxa"/>
              <w:bottom w:w="50" w:type="dxa"/>
              <w:left w:w="60" w:type="dxa"/>
              <w:right w:w="60" w:type="dxa"/>
            </w:tcMar>
          </w:tcPr>
          <w:p>
            <w:r>
              <w:rPr>
                <w:b/>
                <w:color w:val="0F172A"/>
                <w:sz w:val="16"/>
              </w:rPr>
              <w:t>Tooth 7 DO composite filling</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Restorative: Tooth-colored composite resin placed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134</w:t>
            </w:r>
          </w:p>
        </w:tc>
        <w:tc>
          <w:tcPr>
            <w:tcW w:type="dxa" w:w="3888"/>
            <w:shd w:fill="F8FAFC"/>
            <w:tcMar>
              <w:top w:w="50" w:type="dxa"/>
              <w:bottom w:w="50" w:type="dxa"/>
              <w:left w:w="60" w:type="dxa"/>
              <w:right w:w="60" w:type="dxa"/>
            </w:tcMar>
          </w:tcPr>
          <w:p>
            <w:r>
              <w:rPr>
                <w:b/>
                <w:color w:val="0F172A"/>
                <w:sz w:val="16"/>
              </w:rPr>
              <w:t>Tooth 7 occlusal composite filling</w:t>
            </w:r>
          </w:p>
        </w:tc>
        <w:tc>
          <w:tcPr>
            <w:tcW w:type="dxa" w:w="1584"/>
            <w:shd w:fill="F8FAFC"/>
            <w:tcMar>
              <w:top w:w="50" w:type="dxa"/>
              <w:bottom w:w="50" w:type="dxa"/>
              <w:left w:w="60" w:type="dxa"/>
              <w:right w:w="60" w:type="dxa"/>
            </w:tcMar>
          </w:tcPr>
          <w:p>
            <w:r>
              <w:rPr>
                <w:sz w:val="16"/>
              </w:rPr>
              <w:t>Tooth #7</w:t>
            </w:r>
          </w:p>
        </w:tc>
        <w:tc>
          <w:tcPr>
            <w:tcW w:type="dxa" w:w="2592"/>
            <w:shd w:fill="F8FAFC"/>
            <w:tcMar>
              <w:top w:w="50" w:type="dxa"/>
              <w:bottom w:w="50" w:type="dxa"/>
              <w:left w:w="60" w:type="dxa"/>
              <w:right w:w="60" w:type="dxa"/>
            </w:tcMar>
          </w:tcPr>
          <w:p>
            <w:r>
              <w:rPr>
                <w:sz w:val="16"/>
              </w:rPr>
              <w:t>Restorative: Tooth-colored composite resin placed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135</w:t>
            </w:r>
          </w:p>
        </w:tc>
        <w:tc>
          <w:tcPr>
            <w:tcW w:type="dxa" w:w="3888"/>
            <w:shd w:fill="FFFFFF"/>
            <w:tcMar>
              <w:top w:w="50" w:type="dxa"/>
              <w:bottom w:w="50" w:type="dxa"/>
              <w:left w:w="60" w:type="dxa"/>
              <w:right w:w="60" w:type="dxa"/>
            </w:tcMar>
          </w:tcPr>
          <w:p>
            <w:r>
              <w:rPr>
                <w:b/>
                <w:color w:val="0F172A"/>
                <w:sz w:val="16"/>
              </w:rPr>
              <w:t>Tooth 7 cervical buccal amalgam restoration</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Restorative: Silver amalgam alloy condenser filling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136</w:t>
            </w:r>
          </w:p>
        </w:tc>
        <w:tc>
          <w:tcPr>
            <w:tcW w:type="dxa" w:w="3888"/>
            <w:shd w:fill="F8FAFC"/>
            <w:tcMar>
              <w:top w:w="50" w:type="dxa"/>
              <w:bottom w:w="50" w:type="dxa"/>
              <w:left w:w="60" w:type="dxa"/>
              <w:right w:w="60" w:type="dxa"/>
            </w:tcMar>
          </w:tcPr>
          <w:p>
            <w:r>
              <w:rPr>
                <w:b/>
                <w:color w:val="0F172A"/>
                <w:sz w:val="16"/>
              </w:rPr>
              <w:t>Tooth 8 MOD GIC glass ionomer restoration</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Restorative: Glass ionomer cement (GIC) restorative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137</w:t>
            </w:r>
          </w:p>
        </w:tc>
        <w:tc>
          <w:tcPr>
            <w:tcW w:type="dxa" w:w="3888"/>
            <w:shd w:fill="FFFFFF"/>
            <w:tcMar>
              <w:top w:w="50" w:type="dxa"/>
              <w:bottom w:w="50" w:type="dxa"/>
              <w:left w:w="60" w:type="dxa"/>
              <w:right w:w="60" w:type="dxa"/>
            </w:tcMar>
          </w:tcPr>
          <w:p>
            <w:r>
              <w:rPr>
                <w:b/>
                <w:color w:val="0F172A"/>
                <w:sz w:val="16"/>
              </w:rPr>
              <w:t>Tooth 8 MO amalgam restoration</w:t>
            </w:r>
          </w:p>
        </w:tc>
        <w:tc>
          <w:tcPr>
            <w:tcW w:type="dxa" w:w="1584"/>
            <w:shd w:fill="FFFFFF"/>
            <w:tcMar>
              <w:top w:w="50" w:type="dxa"/>
              <w:bottom w:w="50" w:type="dxa"/>
              <w:left w:w="60" w:type="dxa"/>
              <w:right w:w="60" w:type="dxa"/>
            </w:tcMar>
          </w:tcPr>
          <w:p>
            <w:r>
              <w:rPr>
                <w:sz w:val="16"/>
              </w:rPr>
              <w:t>Tooth #8</w:t>
            </w:r>
          </w:p>
        </w:tc>
        <w:tc>
          <w:tcPr>
            <w:tcW w:type="dxa" w:w="2592"/>
            <w:shd w:fill="FFFFFF"/>
            <w:tcMar>
              <w:top w:w="50" w:type="dxa"/>
              <w:bottom w:w="50" w:type="dxa"/>
              <w:left w:w="60" w:type="dxa"/>
              <w:right w:w="60" w:type="dxa"/>
            </w:tcMar>
          </w:tcPr>
          <w:p>
            <w:r>
              <w:rPr>
                <w:sz w:val="16"/>
              </w:rPr>
              <w:t>Restorative: Silver amalgam alloy condenser filling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138</w:t>
            </w:r>
          </w:p>
        </w:tc>
        <w:tc>
          <w:tcPr>
            <w:tcW w:type="dxa" w:w="3888"/>
            <w:shd w:fill="F8FAFC"/>
            <w:tcMar>
              <w:top w:w="50" w:type="dxa"/>
              <w:bottom w:w="50" w:type="dxa"/>
              <w:left w:w="60" w:type="dxa"/>
              <w:right w:w="60" w:type="dxa"/>
            </w:tcMar>
          </w:tcPr>
          <w:p>
            <w:r>
              <w:rPr>
                <w:b/>
                <w:color w:val="0F172A"/>
                <w:sz w:val="16"/>
              </w:rPr>
              <w:t>Tooth 8 DO amalgam restoration</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Restorative: Silver amalgam alloy condenser filling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139</w:t>
            </w:r>
          </w:p>
        </w:tc>
        <w:tc>
          <w:tcPr>
            <w:tcW w:type="dxa" w:w="3888"/>
            <w:shd w:fill="FFFFFF"/>
            <w:tcMar>
              <w:top w:w="50" w:type="dxa"/>
              <w:bottom w:w="50" w:type="dxa"/>
              <w:left w:w="60" w:type="dxa"/>
              <w:right w:w="60" w:type="dxa"/>
            </w:tcMar>
          </w:tcPr>
          <w:p>
            <w:r>
              <w:rPr>
                <w:b/>
                <w:color w:val="0F172A"/>
                <w:sz w:val="16"/>
              </w:rPr>
              <w:t>Tooth 8 occlusal amalgam restoration</w:t>
            </w:r>
          </w:p>
        </w:tc>
        <w:tc>
          <w:tcPr>
            <w:tcW w:type="dxa" w:w="1584"/>
            <w:shd w:fill="FFFFFF"/>
            <w:tcMar>
              <w:top w:w="50" w:type="dxa"/>
              <w:bottom w:w="50" w:type="dxa"/>
              <w:left w:w="60" w:type="dxa"/>
              <w:right w:w="60" w:type="dxa"/>
            </w:tcMar>
          </w:tcPr>
          <w:p>
            <w:r>
              <w:rPr>
                <w:sz w:val="16"/>
              </w:rPr>
              <w:t>Tooth #8</w:t>
            </w:r>
          </w:p>
        </w:tc>
        <w:tc>
          <w:tcPr>
            <w:tcW w:type="dxa" w:w="2592"/>
            <w:shd w:fill="FFFFFF"/>
            <w:tcMar>
              <w:top w:w="50" w:type="dxa"/>
              <w:bottom w:w="50" w:type="dxa"/>
              <w:left w:w="60" w:type="dxa"/>
              <w:right w:w="60" w:type="dxa"/>
            </w:tcMar>
          </w:tcPr>
          <w:p>
            <w:r>
              <w:rPr>
                <w:sz w:val="16"/>
              </w:rPr>
              <w:t>Restorative: Silver amalgam alloy condenser filling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140</w:t>
            </w:r>
          </w:p>
        </w:tc>
        <w:tc>
          <w:tcPr>
            <w:tcW w:type="dxa" w:w="3888"/>
            <w:shd w:fill="F8FAFC"/>
            <w:tcMar>
              <w:top w:w="50" w:type="dxa"/>
              <w:bottom w:w="50" w:type="dxa"/>
              <w:left w:w="60" w:type="dxa"/>
              <w:right w:w="60" w:type="dxa"/>
            </w:tcMar>
          </w:tcPr>
          <w:p>
            <w:r>
              <w:rPr>
                <w:b/>
                <w:color w:val="0F172A"/>
                <w:sz w:val="16"/>
              </w:rPr>
              <w:t>Tooth 8 cervical buccal GIC glass ionomer restoration</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Restorative: Glass ionomer cement (GIC) restorative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141</w:t>
            </w:r>
          </w:p>
        </w:tc>
        <w:tc>
          <w:tcPr>
            <w:tcW w:type="dxa" w:w="3888"/>
            <w:shd w:fill="FFFFFF"/>
            <w:tcMar>
              <w:top w:w="50" w:type="dxa"/>
              <w:bottom w:w="50" w:type="dxa"/>
              <w:left w:w="60" w:type="dxa"/>
              <w:right w:w="60" w:type="dxa"/>
            </w:tcMar>
          </w:tcPr>
          <w:p>
            <w:r>
              <w:rPr>
                <w:b/>
                <w:color w:val="0F172A"/>
                <w:sz w:val="16"/>
              </w:rPr>
              <w:t>Tooth 9 MOD composite filling</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Restorative: Tooth-colored composite resin placed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142</w:t>
            </w:r>
          </w:p>
        </w:tc>
        <w:tc>
          <w:tcPr>
            <w:tcW w:type="dxa" w:w="3888"/>
            <w:shd w:fill="F8FAFC"/>
            <w:tcMar>
              <w:top w:w="50" w:type="dxa"/>
              <w:bottom w:w="50" w:type="dxa"/>
              <w:left w:w="60" w:type="dxa"/>
              <w:right w:w="60" w:type="dxa"/>
            </w:tcMar>
          </w:tcPr>
          <w:p>
            <w:r>
              <w:rPr>
                <w:b/>
                <w:color w:val="0F172A"/>
                <w:sz w:val="16"/>
              </w:rPr>
              <w:t>Tooth 9 MO GIC glass ionomer restoration</w:t>
            </w:r>
          </w:p>
        </w:tc>
        <w:tc>
          <w:tcPr>
            <w:tcW w:type="dxa" w:w="1584"/>
            <w:shd w:fill="F8FAFC"/>
            <w:tcMar>
              <w:top w:w="50" w:type="dxa"/>
              <w:bottom w:w="50" w:type="dxa"/>
              <w:left w:w="60" w:type="dxa"/>
              <w:right w:w="60" w:type="dxa"/>
            </w:tcMar>
          </w:tcPr>
          <w:p>
            <w:r>
              <w:rPr>
                <w:sz w:val="16"/>
              </w:rPr>
              <w:t>Tooth #9</w:t>
            </w:r>
          </w:p>
        </w:tc>
        <w:tc>
          <w:tcPr>
            <w:tcW w:type="dxa" w:w="2592"/>
            <w:shd w:fill="F8FAFC"/>
            <w:tcMar>
              <w:top w:w="50" w:type="dxa"/>
              <w:bottom w:w="50" w:type="dxa"/>
              <w:left w:w="60" w:type="dxa"/>
              <w:right w:w="60" w:type="dxa"/>
            </w:tcMar>
          </w:tcPr>
          <w:p>
            <w:r>
              <w:rPr>
                <w:sz w:val="16"/>
              </w:rPr>
              <w:t>Restorative: Glass ionomer cement (GIC) restorative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143</w:t>
            </w:r>
          </w:p>
        </w:tc>
        <w:tc>
          <w:tcPr>
            <w:tcW w:type="dxa" w:w="3888"/>
            <w:shd w:fill="FFFFFF"/>
            <w:tcMar>
              <w:top w:w="50" w:type="dxa"/>
              <w:bottom w:w="50" w:type="dxa"/>
              <w:left w:w="60" w:type="dxa"/>
              <w:right w:w="60" w:type="dxa"/>
            </w:tcMar>
          </w:tcPr>
          <w:p>
            <w:r>
              <w:rPr>
                <w:b/>
                <w:color w:val="0F172A"/>
                <w:sz w:val="16"/>
              </w:rPr>
              <w:t>Tooth 9 DO GIC glass ionomer restoration</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Restorative: Glass ionomer cement (GIC) restorative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144</w:t>
            </w:r>
          </w:p>
        </w:tc>
        <w:tc>
          <w:tcPr>
            <w:tcW w:type="dxa" w:w="3888"/>
            <w:shd w:fill="F8FAFC"/>
            <w:tcMar>
              <w:top w:w="50" w:type="dxa"/>
              <w:bottom w:w="50" w:type="dxa"/>
              <w:left w:w="60" w:type="dxa"/>
              <w:right w:w="60" w:type="dxa"/>
            </w:tcMar>
          </w:tcPr>
          <w:p>
            <w:r>
              <w:rPr>
                <w:b/>
                <w:color w:val="0F172A"/>
                <w:sz w:val="16"/>
              </w:rPr>
              <w:t>Tooth 9 occlusal GIC glass ionomer restoration</w:t>
            </w:r>
          </w:p>
        </w:tc>
        <w:tc>
          <w:tcPr>
            <w:tcW w:type="dxa" w:w="1584"/>
            <w:shd w:fill="F8FAFC"/>
            <w:tcMar>
              <w:top w:w="50" w:type="dxa"/>
              <w:bottom w:w="50" w:type="dxa"/>
              <w:left w:w="60" w:type="dxa"/>
              <w:right w:w="60" w:type="dxa"/>
            </w:tcMar>
          </w:tcPr>
          <w:p>
            <w:r>
              <w:rPr>
                <w:sz w:val="16"/>
              </w:rPr>
              <w:t>Tooth #9</w:t>
            </w:r>
          </w:p>
        </w:tc>
        <w:tc>
          <w:tcPr>
            <w:tcW w:type="dxa" w:w="2592"/>
            <w:shd w:fill="F8FAFC"/>
            <w:tcMar>
              <w:top w:w="50" w:type="dxa"/>
              <w:bottom w:w="50" w:type="dxa"/>
              <w:left w:w="60" w:type="dxa"/>
              <w:right w:w="60" w:type="dxa"/>
            </w:tcMar>
          </w:tcPr>
          <w:p>
            <w:r>
              <w:rPr>
                <w:sz w:val="16"/>
              </w:rPr>
              <w:t>Restorative: Glass ionomer cement (GIC) restorative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145</w:t>
            </w:r>
          </w:p>
        </w:tc>
        <w:tc>
          <w:tcPr>
            <w:tcW w:type="dxa" w:w="3888"/>
            <w:shd w:fill="FFFFFF"/>
            <w:tcMar>
              <w:top w:w="50" w:type="dxa"/>
              <w:bottom w:w="50" w:type="dxa"/>
              <w:left w:w="60" w:type="dxa"/>
              <w:right w:w="60" w:type="dxa"/>
            </w:tcMar>
          </w:tcPr>
          <w:p>
            <w:r>
              <w:rPr>
                <w:b/>
                <w:color w:val="0F172A"/>
                <w:sz w:val="16"/>
              </w:rPr>
              <w:t>Tooth 9 cervical buccal composite filling</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Restorative: Tooth-colored composite resin placed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146</w:t>
            </w:r>
          </w:p>
        </w:tc>
        <w:tc>
          <w:tcPr>
            <w:tcW w:type="dxa" w:w="3888"/>
            <w:shd w:fill="F8FAFC"/>
            <w:tcMar>
              <w:top w:w="50" w:type="dxa"/>
              <w:bottom w:w="50" w:type="dxa"/>
              <w:left w:w="60" w:type="dxa"/>
              <w:right w:w="60" w:type="dxa"/>
            </w:tcMar>
          </w:tcPr>
          <w:p>
            <w:r>
              <w:rPr>
                <w:b/>
                <w:color w:val="0F172A"/>
                <w:sz w:val="16"/>
              </w:rPr>
              <w:t>Tooth 10 MOD amalgam restoration</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Restorative: Silver amalgam alloy condenser filling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147</w:t>
            </w:r>
          </w:p>
        </w:tc>
        <w:tc>
          <w:tcPr>
            <w:tcW w:type="dxa" w:w="3888"/>
            <w:shd w:fill="FFFFFF"/>
            <w:tcMar>
              <w:top w:w="50" w:type="dxa"/>
              <w:bottom w:w="50" w:type="dxa"/>
              <w:left w:w="60" w:type="dxa"/>
              <w:right w:w="60" w:type="dxa"/>
            </w:tcMar>
          </w:tcPr>
          <w:p>
            <w:r>
              <w:rPr>
                <w:b/>
                <w:color w:val="0F172A"/>
                <w:sz w:val="16"/>
              </w:rPr>
              <w:t>Tooth 10 MO composite filling</w:t>
            </w:r>
          </w:p>
        </w:tc>
        <w:tc>
          <w:tcPr>
            <w:tcW w:type="dxa" w:w="1584"/>
            <w:shd w:fill="FFFFFF"/>
            <w:tcMar>
              <w:top w:w="50" w:type="dxa"/>
              <w:bottom w:w="50" w:type="dxa"/>
              <w:left w:w="60" w:type="dxa"/>
              <w:right w:w="60" w:type="dxa"/>
            </w:tcMar>
          </w:tcPr>
          <w:p>
            <w:r>
              <w:rPr>
                <w:sz w:val="16"/>
              </w:rPr>
              <w:t>Tooth #10</w:t>
            </w:r>
          </w:p>
        </w:tc>
        <w:tc>
          <w:tcPr>
            <w:tcW w:type="dxa" w:w="2592"/>
            <w:shd w:fill="FFFFFF"/>
            <w:tcMar>
              <w:top w:w="50" w:type="dxa"/>
              <w:bottom w:w="50" w:type="dxa"/>
              <w:left w:w="60" w:type="dxa"/>
              <w:right w:w="60" w:type="dxa"/>
            </w:tcMar>
          </w:tcPr>
          <w:p>
            <w:r>
              <w:rPr>
                <w:sz w:val="16"/>
              </w:rPr>
              <w:t>Restorative: Tooth-colored composite resin placed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148</w:t>
            </w:r>
          </w:p>
        </w:tc>
        <w:tc>
          <w:tcPr>
            <w:tcW w:type="dxa" w:w="3888"/>
            <w:shd w:fill="F8FAFC"/>
            <w:tcMar>
              <w:top w:w="50" w:type="dxa"/>
              <w:bottom w:w="50" w:type="dxa"/>
              <w:left w:w="60" w:type="dxa"/>
              <w:right w:w="60" w:type="dxa"/>
            </w:tcMar>
          </w:tcPr>
          <w:p>
            <w:r>
              <w:rPr>
                <w:b/>
                <w:color w:val="0F172A"/>
                <w:sz w:val="16"/>
              </w:rPr>
              <w:t>Tooth 10 DO composite filling</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Restorative: Tooth-colored composite resin placed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149</w:t>
            </w:r>
          </w:p>
        </w:tc>
        <w:tc>
          <w:tcPr>
            <w:tcW w:type="dxa" w:w="3888"/>
            <w:shd w:fill="FFFFFF"/>
            <w:tcMar>
              <w:top w:w="50" w:type="dxa"/>
              <w:bottom w:w="50" w:type="dxa"/>
              <w:left w:w="60" w:type="dxa"/>
              <w:right w:w="60" w:type="dxa"/>
            </w:tcMar>
          </w:tcPr>
          <w:p>
            <w:r>
              <w:rPr>
                <w:b/>
                <w:color w:val="0F172A"/>
                <w:sz w:val="16"/>
              </w:rPr>
              <w:t>Tooth 10 occlusal composite filling</w:t>
            </w:r>
          </w:p>
        </w:tc>
        <w:tc>
          <w:tcPr>
            <w:tcW w:type="dxa" w:w="1584"/>
            <w:shd w:fill="FFFFFF"/>
            <w:tcMar>
              <w:top w:w="50" w:type="dxa"/>
              <w:bottom w:w="50" w:type="dxa"/>
              <w:left w:w="60" w:type="dxa"/>
              <w:right w:w="60" w:type="dxa"/>
            </w:tcMar>
          </w:tcPr>
          <w:p>
            <w:r>
              <w:rPr>
                <w:sz w:val="16"/>
              </w:rPr>
              <w:t>Tooth #10</w:t>
            </w:r>
          </w:p>
        </w:tc>
        <w:tc>
          <w:tcPr>
            <w:tcW w:type="dxa" w:w="2592"/>
            <w:shd w:fill="FFFFFF"/>
            <w:tcMar>
              <w:top w:w="50" w:type="dxa"/>
              <w:bottom w:w="50" w:type="dxa"/>
              <w:left w:w="60" w:type="dxa"/>
              <w:right w:w="60" w:type="dxa"/>
            </w:tcMar>
          </w:tcPr>
          <w:p>
            <w:r>
              <w:rPr>
                <w:sz w:val="16"/>
              </w:rPr>
              <w:t>Restorative: Tooth-colored composite resin placed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150</w:t>
            </w:r>
          </w:p>
        </w:tc>
        <w:tc>
          <w:tcPr>
            <w:tcW w:type="dxa" w:w="3888"/>
            <w:shd w:fill="F8FAFC"/>
            <w:tcMar>
              <w:top w:w="50" w:type="dxa"/>
              <w:bottom w:w="50" w:type="dxa"/>
              <w:left w:w="60" w:type="dxa"/>
              <w:right w:w="60" w:type="dxa"/>
            </w:tcMar>
          </w:tcPr>
          <w:p>
            <w:r>
              <w:rPr>
                <w:b/>
                <w:color w:val="0F172A"/>
                <w:sz w:val="16"/>
              </w:rPr>
              <w:t>Tooth 10 cervical buccal amalgam restoration</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Restorative: Silver amalgam alloy condenser filling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151</w:t>
            </w:r>
          </w:p>
        </w:tc>
        <w:tc>
          <w:tcPr>
            <w:tcW w:type="dxa" w:w="3888"/>
            <w:shd w:fill="FFFFFF"/>
            <w:tcMar>
              <w:top w:w="50" w:type="dxa"/>
              <w:bottom w:w="50" w:type="dxa"/>
              <w:left w:w="60" w:type="dxa"/>
              <w:right w:w="60" w:type="dxa"/>
            </w:tcMar>
          </w:tcPr>
          <w:p>
            <w:r>
              <w:rPr>
                <w:b/>
                <w:color w:val="0F172A"/>
                <w:sz w:val="16"/>
              </w:rPr>
              <w:t>Tooth 11 MOD GIC glass ionomer restoration</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Restorative: Glass ionomer cement (GIC) restorative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152</w:t>
            </w:r>
          </w:p>
        </w:tc>
        <w:tc>
          <w:tcPr>
            <w:tcW w:type="dxa" w:w="3888"/>
            <w:shd w:fill="F8FAFC"/>
            <w:tcMar>
              <w:top w:w="50" w:type="dxa"/>
              <w:bottom w:w="50" w:type="dxa"/>
              <w:left w:w="60" w:type="dxa"/>
              <w:right w:w="60" w:type="dxa"/>
            </w:tcMar>
          </w:tcPr>
          <w:p>
            <w:r>
              <w:rPr>
                <w:b/>
                <w:color w:val="0F172A"/>
                <w:sz w:val="16"/>
              </w:rPr>
              <w:t>Tooth 11 MO amalgam restoration</w:t>
            </w:r>
          </w:p>
        </w:tc>
        <w:tc>
          <w:tcPr>
            <w:tcW w:type="dxa" w:w="1584"/>
            <w:shd w:fill="F8FAFC"/>
            <w:tcMar>
              <w:top w:w="50" w:type="dxa"/>
              <w:bottom w:w="50" w:type="dxa"/>
              <w:left w:w="60" w:type="dxa"/>
              <w:right w:w="60" w:type="dxa"/>
            </w:tcMar>
          </w:tcPr>
          <w:p>
            <w:r>
              <w:rPr>
                <w:sz w:val="16"/>
              </w:rPr>
              <w:t>Tooth #11</w:t>
            </w:r>
          </w:p>
        </w:tc>
        <w:tc>
          <w:tcPr>
            <w:tcW w:type="dxa" w:w="2592"/>
            <w:shd w:fill="F8FAFC"/>
            <w:tcMar>
              <w:top w:w="50" w:type="dxa"/>
              <w:bottom w:w="50" w:type="dxa"/>
              <w:left w:w="60" w:type="dxa"/>
              <w:right w:w="60" w:type="dxa"/>
            </w:tcMar>
          </w:tcPr>
          <w:p>
            <w:r>
              <w:rPr>
                <w:sz w:val="16"/>
              </w:rPr>
              <w:t>Restorative: Silver amalgam alloy condenser filling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153</w:t>
            </w:r>
          </w:p>
        </w:tc>
        <w:tc>
          <w:tcPr>
            <w:tcW w:type="dxa" w:w="3888"/>
            <w:shd w:fill="FFFFFF"/>
            <w:tcMar>
              <w:top w:w="50" w:type="dxa"/>
              <w:bottom w:w="50" w:type="dxa"/>
              <w:left w:w="60" w:type="dxa"/>
              <w:right w:w="60" w:type="dxa"/>
            </w:tcMar>
          </w:tcPr>
          <w:p>
            <w:r>
              <w:rPr>
                <w:b/>
                <w:color w:val="0F172A"/>
                <w:sz w:val="16"/>
              </w:rPr>
              <w:t>Tooth 11 DO amalgam restoration</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Restorative: Silver amalgam alloy condenser filling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154</w:t>
            </w:r>
          </w:p>
        </w:tc>
        <w:tc>
          <w:tcPr>
            <w:tcW w:type="dxa" w:w="3888"/>
            <w:shd w:fill="F8FAFC"/>
            <w:tcMar>
              <w:top w:w="50" w:type="dxa"/>
              <w:bottom w:w="50" w:type="dxa"/>
              <w:left w:w="60" w:type="dxa"/>
              <w:right w:w="60" w:type="dxa"/>
            </w:tcMar>
          </w:tcPr>
          <w:p>
            <w:r>
              <w:rPr>
                <w:b/>
                <w:color w:val="0F172A"/>
                <w:sz w:val="16"/>
              </w:rPr>
              <w:t>Tooth 11 occlusal amalgam restoration</w:t>
            </w:r>
          </w:p>
        </w:tc>
        <w:tc>
          <w:tcPr>
            <w:tcW w:type="dxa" w:w="1584"/>
            <w:shd w:fill="F8FAFC"/>
            <w:tcMar>
              <w:top w:w="50" w:type="dxa"/>
              <w:bottom w:w="50" w:type="dxa"/>
              <w:left w:w="60" w:type="dxa"/>
              <w:right w:w="60" w:type="dxa"/>
            </w:tcMar>
          </w:tcPr>
          <w:p>
            <w:r>
              <w:rPr>
                <w:sz w:val="16"/>
              </w:rPr>
              <w:t>Tooth #11</w:t>
            </w:r>
          </w:p>
        </w:tc>
        <w:tc>
          <w:tcPr>
            <w:tcW w:type="dxa" w:w="2592"/>
            <w:shd w:fill="F8FAFC"/>
            <w:tcMar>
              <w:top w:w="50" w:type="dxa"/>
              <w:bottom w:w="50" w:type="dxa"/>
              <w:left w:w="60" w:type="dxa"/>
              <w:right w:w="60" w:type="dxa"/>
            </w:tcMar>
          </w:tcPr>
          <w:p>
            <w:r>
              <w:rPr>
                <w:sz w:val="16"/>
              </w:rPr>
              <w:t>Restorative: Silver amalgam alloy condenser filling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155</w:t>
            </w:r>
          </w:p>
        </w:tc>
        <w:tc>
          <w:tcPr>
            <w:tcW w:type="dxa" w:w="3888"/>
            <w:shd w:fill="FFFFFF"/>
            <w:tcMar>
              <w:top w:w="50" w:type="dxa"/>
              <w:bottom w:w="50" w:type="dxa"/>
              <w:left w:w="60" w:type="dxa"/>
              <w:right w:w="60" w:type="dxa"/>
            </w:tcMar>
          </w:tcPr>
          <w:p>
            <w:r>
              <w:rPr>
                <w:b/>
                <w:color w:val="0F172A"/>
                <w:sz w:val="16"/>
              </w:rPr>
              <w:t>Tooth 11 cervical buccal GIC glass ionomer restoration</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Restorative: Glass ionomer cement (GIC) restorative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156</w:t>
            </w:r>
          </w:p>
        </w:tc>
        <w:tc>
          <w:tcPr>
            <w:tcW w:type="dxa" w:w="3888"/>
            <w:shd w:fill="F8FAFC"/>
            <w:tcMar>
              <w:top w:w="50" w:type="dxa"/>
              <w:bottom w:w="50" w:type="dxa"/>
              <w:left w:w="60" w:type="dxa"/>
              <w:right w:w="60" w:type="dxa"/>
            </w:tcMar>
          </w:tcPr>
          <w:p>
            <w:r>
              <w:rPr>
                <w:b/>
                <w:color w:val="0F172A"/>
                <w:sz w:val="16"/>
              </w:rPr>
              <w:t>Tooth 12 MOD composite filling</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Restorative: Tooth-colored composite resin placed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157</w:t>
            </w:r>
          </w:p>
        </w:tc>
        <w:tc>
          <w:tcPr>
            <w:tcW w:type="dxa" w:w="3888"/>
            <w:shd w:fill="FFFFFF"/>
            <w:tcMar>
              <w:top w:w="50" w:type="dxa"/>
              <w:bottom w:w="50" w:type="dxa"/>
              <w:left w:w="60" w:type="dxa"/>
              <w:right w:w="60" w:type="dxa"/>
            </w:tcMar>
          </w:tcPr>
          <w:p>
            <w:r>
              <w:rPr>
                <w:b/>
                <w:color w:val="0F172A"/>
                <w:sz w:val="16"/>
              </w:rPr>
              <w:t>Tooth 12 MO GIC glass ionomer restoration</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Restorative: Glass ionomer cement (GIC) restorative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158</w:t>
            </w:r>
          </w:p>
        </w:tc>
        <w:tc>
          <w:tcPr>
            <w:tcW w:type="dxa" w:w="3888"/>
            <w:shd w:fill="F8FAFC"/>
            <w:tcMar>
              <w:top w:w="50" w:type="dxa"/>
              <w:bottom w:w="50" w:type="dxa"/>
              <w:left w:w="60" w:type="dxa"/>
              <w:right w:w="60" w:type="dxa"/>
            </w:tcMar>
          </w:tcPr>
          <w:p>
            <w:r>
              <w:rPr>
                <w:b/>
                <w:color w:val="0F172A"/>
                <w:sz w:val="16"/>
              </w:rPr>
              <w:t>Tooth 12 DO GIC glass ionomer restoration</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Restorative: Glass ionomer cement (GIC) restorative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159</w:t>
            </w:r>
          </w:p>
        </w:tc>
        <w:tc>
          <w:tcPr>
            <w:tcW w:type="dxa" w:w="3888"/>
            <w:shd w:fill="FFFFFF"/>
            <w:tcMar>
              <w:top w:w="50" w:type="dxa"/>
              <w:bottom w:w="50" w:type="dxa"/>
              <w:left w:w="60" w:type="dxa"/>
              <w:right w:w="60" w:type="dxa"/>
            </w:tcMar>
          </w:tcPr>
          <w:p>
            <w:r>
              <w:rPr>
                <w:b/>
                <w:color w:val="0F172A"/>
                <w:sz w:val="16"/>
              </w:rPr>
              <w:t>Tooth 12 occlusal GIC glass ionomer restoration</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Restorative: Glass ionomer cement (GIC) restorative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160</w:t>
            </w:r>
          </w:p>
        </w:tc>
        <w:tc>
          <w:tcPr>
            <w:tcW w:type="dxa" w:w="3888"/>
            <w:shd w:fill="F8FAFC"/>
            <w:tcMar>
              <w:top w:w="50" w:type="dxa"/>
              <w:bottom w:w="50" w:type="dxa"/>
              <w:left w:w="60" w:type="dxa"/>
              <w:right w:w="60" w:type="dxa"/>
            </w:tcMar>
          </w:tcPr>
          <w:p>
            <w:r>
              <w:rPr>
                <w:b/>
                <w:color w:val="0F172A"/>
                <w:sz w:val="16"/>
              </w:rPr>
              <w:t>Tooth 12 cervical buccal composite filling</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Restorative: Tooth-colored composite resin placed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161</w:t>
            </w:r>
          </w:p>
        </w:tc>
        <w:tc>
          <w:tcPr>
            <w:tcW w:type="dxa" w:w="3888"/>
            <w:shd w:fill="FFFFFF"/>
            <w:tcMar>
              <w:top w:w="50" w:type="dxa"/>
              <w:bottom w:w="50" w:type="dxa"/>
              <w:left w:w="60" w:type="dxa"/>
              <w:right w:w="60" w:type="dxa"/>
            </w:tcMar>
          </w:tcPr>
          <w:p>
            <w:r>
              <w:rPr>
                <w:b/>
                <w:color w:val="0F172A"/>
                <w:sz w:val="16"/>
              </w:rPr>
              <w:t>Tooth 13 MOD amalgam restoration</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Restorative: Silver amalgam alloy condenser filling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162</w:t>
            </w:r>
          </w:p>
        </w:tc>
        <w:tc>
          <w:tcPr>
            <w:tcW w:type="dxa" w:w="3888"/>
            <w:shd w:fill="F8FAFC"/>
            <w:tcMar>
              <w:top w:w="50" w:type="dxa"/>
              <w:bottom w:w="50" w:type="dxa"/>
              <w:left w:w="60" w:type="dxa"/>
              <w:right w:w="60" w:type="dxa"/>
            </w:tcMar>
          </w:tcPr>
          <w:p>
            <w:r>
              <w:rPr>
                <w:b/>
                <w:color w:val="0F172A"/>
                <w:sz w:val="16"/>
              </w:rPr>
              <w:t>Tooth 13 MO composite filling</w:t>
            </w:r>
          </w:p>
        </w:tc>
        <w:tc>
          <w:tcPr>
            <w:tcW w:type="dxa" w:w="1584"/>
            <w:shd w:fill="F8FAFC"/>
            <w:tcMar>
              <w:top w:w="50" w:type="dxa"/>
              <w:bottom w:w="50" w:type="dxa"/>
              <w:left w:w="60" w:type="dxa"/>
              <w:right w:w="60" w:type="dxa"/>
            </w:tcMar>
          </w:tcPr>
          <w:p>
            <w:r>
              <w:rPr>
                <w:sz w:val="16"/>
              </w:rPr>
              <w:t>Tooth #13</w:t>
            </w:r>
          </w:p>
        </w:tc>
        <w:tc>
          <w:tcPr>
            <w:tcW w:type="dxa" w:w="2592"/>
            <w:shd w:fill="F8FAFC"/>
            <w:tcMar>
              <w:top w:w="50" w:type="dxa"/>
              <w:bottom w:w="50" w:type="dxa"/>
              <w:left w:w="60" w:type="dxa"/>
              <w:right w:w="60" w:type="dxa"/>
            </w:tcMar>
          </w:tcPr>
          <w:p>
            <w:r>
              <w:rPr>
                <w:sz w:val="16"/>
              </w:rPr>
              <w:t>Restorative: Tooth-colored composite resin placed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163</w:t>
            </w:r>
          </w:p>
        </w:tc>
        <w:tc>
          <w:tcPr>
            <w:tcW w:type="dxa" w:w="3888"/>
            <w:shd w:fill="FFFFFF"/>
            <w:tcMar>
              <w:top w:w="50" w:type="dxa"/>
              <w:bottom w:w="50" w:type="dxa"/>
              <w:left w:w="60" w:type="dxa"/>
              <w:right w:w="60" w:type="dxa"/>
            </w:tcMar>
          </w:tcPr>
          <w:p>
            <w:r>
              <w:rPr>
                <w:b/>
                <w:color w:val="0F172A"/>
                <w:sz w:val="16"/>
              </w:rPr>
              <w:t>Tooth 13 DO composite filling</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Restorative: Tooth-colored composite resin placed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164</w:t>
            </w:r>
          </w:p>
        </w:tc>
        <w:tc>
          <w:tcPr>
            <w:tcW w:type="dxa" w:w="3888"/>
            <w:shd w:fill="F8FAFC"/>
            <w:tcMar>
              <w:top w:w="50" w:type="dxa"/>
              <w:bottom w:w="50" w:type="dxa"/>
              <w:left w:w="60" w:type="dxa"/>
              <w:right w:w="60" w:type="dxa"/>
            </w:tcMar>
          </w:tcPr>
          <w:p>
            <w:r>
              <w:rPr>
                <w:b/>
                <w:color w:val="0F172A"/>
                <w:sz w:val="16"/>
              </w:rPr>
              <w:t>Tooth 13 occlusal composite filling</w:t>
            </w:r>
          </w:p>
        </w:tc>
        <w:tc>
          <w:tcPr>
            <w:tcW w:type="dxa" w:w="1584"/>
            <w:shd w:fill="F8FAFC"/>
            <w:tcMar>
              <w:top w:w="50" w:type="dxa"/>
              <w:bottom w:w="50" w:type="dxa"/>
              <w:left w:w="60" w:type="dxa"/>
              <w:right w:w="60" w:type="dxa"/>
            </w:tcMar>
          </w:tcPr>
          <w:p>
            <w:r>
              <w:rPr>
                <w:sz w:val="16"/>
              </w:rPr>
              <w:t>Tooth #13</w:t>
            </w:r>
          </w:p>
        </w:tc>
        <w:tc>
          <w:tcPr>
            <w:tcW w:type="dxa" w:w="2592"/>
            <w:shd w:fill="F8FAFC"/>
            <w:tcMar>
              <w:top w:w="50" w:type="dxa"/>
              <w:bottom w:w="50" w:type="dxa"/>
              <w:left w:w="60" w:type="dxa"/>
              <w:right w:w="60" w:type="dxa"/>
            </w:tcMar>
          </w:tcPr>
          <w:p>
            <w:r>
              <w:rPr>
                <w:sz w:val="16"/>
              </w:rPr>
              <w:t>Restorative: Tooth-colored composite resin placed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165</w:t>
            </w:r>
          </w:p>
        </w:tc>
        <w:tc>
          <w:tcPr>
            <w:tcW w:type="dxa" w:w="3888"/>
            <w:shd w:fill="FFFFFF"/>
            <w:tcMar>
              <w:top w:w="50" w:type="dxa"/>
              <w:bottom w:w="50" w:type="dxa"/>
              <w:left w:w="60" w:type="dxa"/>
              <w:right w:w="60" w:type="dxa"/>
            </w:tcMar>
          </w:tcPr>
          <w:p>
            <w:r>
              <w:rPr>
                <w:b/>
                <w:color w:val="0F172A"/>
                <w:sz w:val="16"/>
              </w:rPr>
              <w:t>Tooth 13 cervical buccal amalgam restoration</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Restorative: Silver amalgam alloy condenser filling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166</w:t>
            </w:r>
          </w:p>
        </w:tc>
        <w:tc>
          <w:tcPr>
            <w:tcW w:type="dxa" w:w="3888"/>
            <w:shd w:fill="F8FAFC"/>
            <w:tcMar>
              <w:top w:w="50" w:type="dxa"/>
              <w:bottom w:w="50" w:type="dxa"/>
              <w:left w:w="60" w:type="dxa"/>
              <w:right w:w="60" w:type="dxa"/>
            </w:tcMar>
          </w:tcPr>
          <w:p>
            <w:r>
              <w:rPr>
                <w:b/>
                <w:color w:val="0F172A"/>
                <w:sz w:val="16"/>
              </w:rPr>
              <w:t>Tooth 14 MOD GIC glass ionomer restoration</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Restorative: Glass ionomer cement (GIC) restorative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167</w:t>
            </w:r>
          </w:p>
        </w:tc>
        <w:tc>
          <w:tcPr>
            <w:tcW w:type="dxa" w:w="3888"/>
            <w:shd w:fill="FFFFFF"/>
            <w:tcMar>
              <w:top w:w="50" w:type="dxa"/>
              <w:bottom w:w="50" w:type="dxa"/>
              <w:left w:w="60" w:type="dxa"/>
              <w:right w:w="60" w:type="dxa"/>
            </w:tcMar>
          </w:tcPr>
          <w:p>
            <w:r>
              <w:rPr>
                <w:b/>
                <w:color w:val="0F172A"/>
                <w:sz w:val="16"/>
              </w:rPr>
              <w:t>Tooth 14 MO amalgam restoration</w:t>
            </w:r>
          </w:p>
        </w:tc>
        <w:tc>
          <w:tcPr>
            <w:tcW w:type="dxa" w:w="1584"/>
            <w:shd w:fill="FFFFFF"/>
            <w:tcMar>
              <w:top w:w="50" w:type="dxa"/>
              <w:bottom w:w="50" w:type="dxa"/>
              <w:left w:w="60" w:type="dxa"/>
              <w:right w:w="60" w:type="dxa"/>
            </w:tcMar>
          </w:tcPr>
          <w:p>
            <w:r>
              <w:rPr>
                <w:sz w:val="16"/>
              </w:rPr>
              <w:t>Tooth #14</w:t>
            </w:r>
          </w:p>
        </w:tc>
        <w:tc>
          <w:tcPr>
            <w:tcW w:type="dxa" w:w="2592"/>
            <w:shd w:fill="FFFFFF"/>
            <w:tcMar>
              <w:top w:w="50" w:type="dxa"/>
              <w:bottom w:w="50" w:type="dxa"/>
              <w:left w:w="60" w:type="dxa"/>
              <w:right w:w="60" w:type="dxa"/>
            </w:tcMar>
          </w:tcPr>
          <w:p>
            <w:r>
              <w:rPr>
                <w:sz w:val="16"/>
              </w:rPr>
              <w:t>Restorative: Silver amalgam alloy condenser filling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168</w:t>
            </w:r>
          </w:p>
        </w:tc>
        <w:tc>
          <w:tcPr>
            <w:tcW w:type="dxa" w:w="3888"/>
            <w:shd w:fill="F8FAFC"/>
            <w:tcMar>
              <w:top w:w="50" w:type="dxa"/>
              <w:bottom w:w="50" w:type="dxa"/>
              <w:left w:w="60" w:type="dxa"/>
              <w:right w:w="60" w:type="dxa"/>
            </w:tcMar>
          </w:tcPr>
          <w:p>
            <w:r>
              <w:rPr>
                <w:b/>
                <w:color w:val="0F172A"/>
                <w:sz w:val="16"/>
              </w:rPr>
              <w:t>Tooth 14 DO amalgam restoration</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Restorative: Silver amalgam alloy condenser filling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169</w:t>
            </w:r>
          </w:p>
        </w:tc>
        <w:tc>
          <w:tcPr>
            <w:tcW w:type="dxa" w:w="3888"/>
            <w:shd w:fill="FFFFFF"/>
            <w:tcMar>
              <w:top w:w="50" w:type="dxa"/>
              <w:bottom w:w="50" w:type="dxa"/>
              <w:left w:w="60" w:type="dxa"/>
              <w:right w:w="60" w:type="dxa"/>
            </w:tcMar>
          </w:tcPr>
          <w:p>
            <w:r>
              <w:rPr>
                <w:b/>
                <w:color w:val="0F172A"/>
                <w:sz w:val="16"/>
              </w:rPr>
              <w:t>Tooth 14 occlusal amalgam restoration</w:t>
            </w:r>
          </w:p>
        </w:tc>
        <w:tc>
          <w:tcPr>
            <w:tcW w:type="dxa" w:w="1584"/>
            <w:shd w:fill="FFFFFF"/>
            <w:tcMar>
              <w:top w:w="50" w:type="dxa"/>
              <w:bottom w:w="50" w:type="dxa"/>
              <w:left w:w="60" w:type="dxa"/>
              <w:right w:w="60" w:type="dxa"/>
            </w:tcMar>
          </w:tcPr>
          <w:p>
            <w:r>
              <w:rPr>
                <w:sz w:val="16"/>
              </w:rPr>
              <w:t>Tooth #14</w:t>
            </w:r>
          </w:p>
        </w:tc>
        <w:tc>
          <w:tcPr>
            <w:tcW w:type="dxa" w:w="2592"/>
            <w:shd w:fill="FFFFFF"/>
            <w:tcMar>
              <w:top w:w="50" w:type="dxa"/>
              <w:bottom w:w="50" w:type="dxa"/>
              <w:left w:w="60" w:type="dxa"/>
              <w:right w:w="60" w:type="dxa"/>
            </w:tcMar>
          </w:tcPr>
          <w:p>
            <w:r>
              <w:rPr>
                <w:sz w:val="16"/>
              </w:rPr>
              <w:t>Restorative: Silver amalgam alloy condenser filling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170</w:t>
            </w:r>
          </w:p>
        </w:tc>
        <w:tc>
          <w:tcPr>
            <w:tcW w:type="dxa" w:w="3888"/>
            <w:shd w:fill="F8FAFC"/>
            <w:tcMar>
              <w:top w:w="50" w:type="dxa"/>
              <w:bottom w:w="50" w:type="dxa"/>
              <w:left w:w="60" w:type="dxa"/>
              <w:right w:w="60" w:type="dxa"/>
            </w:tcMar>
          </w:tcPr>
          <w:p>
            <w:r>
              <w:rPr>
                <w:b/>
                <w:color w:val="0F172A"/>
                <w:sz w:val="16"/>
              </w:rPr>
              <w:t>Tooth 14 cervical buccal GIC glass ionomer restoration</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Restorative: Glass ionomer cement (GIC) restorative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171</w:t>
            </w:r>
          </w:p>
        </w:tc>
        <w:tc>
          <w:tcPr>
            <w:tcW w:type="dxa" w:w="3888"/>
            <w:shd w:fill="FFFFFF"/>
            <w:tcMar>
              <w:top w:w="50" w:type="dxa"/>
              <w:bottom w:w="50" w:type="dxa"/>
              <w:left w:w="60" w:type="dxa"/>
              <w:right w:w="60" w:type="dxa"/>
            </w:tcMar>
          </w:tcPr>
          <w:p>
            <w:r>
              <w:rPr>
                <w:b/>
                <w:color w:val="0F172A"/>
                <w:sz w:val="16"/>
              </w:rPr>
              <w:t>Tooth 15 MOD composite filling</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Restorative: Tooth-colored composite resin placed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172</w:t>
            </w:r>
          </w:p>
        </w:tc>
        <w:tc>
          <w:tcPr>
            <w:tcW w:type="dxa" w:w="3888"/>
            <w:shd w:fill="F8FAFC"/>
            <w:tcMar>
              <w:top w:w="50" w:type="dxa"/>
              <w:bottom w:w="50" w:type="dxa"/>
              <w:left w:w="60" w:type="dxa"/>
              <w:right w:w="60" w:type="dxa"/>
            </w:tcMar>
          </w:tcPr>
          <w:p>
            <w:r>
              <w:rPr>
                <w:b/>
                <w:color w:val="0F172A"/>
                <w:sz w:val="16"/>
              </w:rPr>
              <w:t>Tooth 15 MO GIC glass ionomer restoration</w:t>
            </w:r>
          </w:p>
        </w:tc>
        <w:tc>
          <w:tcPr>
            <w:tcW w:type="dxa" w:w="1584"/>
            <w:shd w:fill="F8FAFC"/>
            <w:tcMar>
              <w:top w:w="50" w:type="dxa"/>
              <w:bottom w:w="50" w:type="dxa"/>
              <w:left w:w="60" w:type="dxa"/>
              <w:right w:w="60" w:type="dxa"/>
            </w:tcMar>
          </w:tcPr>
          <w:p>
            <w:r>
              <w:rPr>
                <w:sz w:val="16"/>
              </w:rPr>
              <w:t>Tooth #15</w:t>
            </w:r>
          </w:p>
        </w:tc>
        <w:tc>
          <w:tcPr>
            <w:tcW w:type="dxa" w:w="2592"/>
            <w:shd w:fill="F8FAFC"/>
            <w:tcMar>
              <w:top w:w="50" w:type="dxa"/>
              <w:bottom w:w="50" w:type="dxa"/>
              <w:left w:w="60" w:type="dxa"/>
              <w:right w:w="60" w:type="dxa"/>
            </w:tcMar>
          </w:tcPr>
          <w:p>
            <w:r>
              <w:rPr>
                <w:sz w:val="16"/>
              </w:rPr>
              <w:t>Restorative: Glass ionomer cement (GIC) restorative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173</w:t>
            </w:r>
          </w:p>
        </w:tc>
        <w:tc>
          <w:tcPr>
            <w:tcW w:type="dxa" w:w="3888"/>
            <w:shd w:fill="FFFFFF"/>
            <w:tcMar>
              <w:top w:w="50" w:type="dxa"/>
              <w:bottom w:w="50" w:type="dxa"/>
              <w:left w:w="60" w:type="dxa"/>
              <w:right w:w="60" w:type="dxa"/>
            </w:tcMar>
          </w:tcPr>
          <w:p>
            <w:r>
              <w:rPr>
                <w:b/>
                <w:color w:val="0F172A"/>
                <w:sz w:val="16"/>
              </w:rPr>
              <w:t>Tooth 15 DO GIC glass ionomer restoration</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Restorative: Glass ionomer cement (GIC) restorative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174</w:t>
            </w:r>
          </w:p>
        </w:tc>
        <w:tc>
          <w:tcPr>
            <w:tcW w:type="dxa" w:w="3888"/>
            <w:shd w:fill="F8FAFC"/>
            <w:tcMar>
              <w:top w:w="50" w:type="dxa"/>
              <w:bottom w:w="50" w:type="dxa"/>
              <w:left w:w="60" w:type="dxa"/>
              <w:right w:w="60" w:type="dxa"/>
            </w:tcMar>
          </w:tcPr>
          <w:p>
            <w:r>
              <w:rPr>
                <w:b/>
                <w:color w:val="0F172A"/>
                <w:sz w:val="16"/>
              </w:rPr>
              <w:t>Tooth 15 occlusal GIC glass ionomer restoration</w:t>
            </w:r>
          </w:p>
        </w:tc>
        <w:tc>
          <w:tcPr>
            <w:tcW w:type="dxa" w:w="1584"/>
            <w:shd w:fill="F8FAFC"/>
            <w:tcMar>
              <w:top w:w="50" w:type="dxa"/>
              <w:bottom w:w="50" w:type="dxa"/>
              <w:left w:w="60" w:type="dxa"/>
              <w:right w:w="60" w:type="dxa"/>
            </w:tcMar>
          </w:tcPr>
          <w:p>
            <w:r>
              <w:rPr>
                <w:sz w:val="16"/>
              </w:rPr>
              <w:t>Tooth #15</w:t>
            </w:r>
          </w:p>
        </w:tc>
        <w:tc>
          <w:tcPr>
            <w:tcW w:type="dxa" w:w="2592"/>
            <w:shd w:fill="F8FAFC"/>
            <w:tcMar>
              <w:top w:w="50" w:type="dxa"/>
              <w:bottom w:w="50" w:type="dxa"/>
              <w:left w:w="60" w:type="dxa"/>
              <w:right w:w="60" w:type="dxa"/>
            </w:tcMar>
          </w:tcPr>
          <w:p>
            <w:r>
              <w:rPr>
                <w:sz w:val="16"/>
              </w:rPr>
              <w:t>Restorative: Glass ionomer cement (GIC) restorative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175</w:t>
            </w:r>
          </w:p>
        </w:tc>
        <w:tc>
          <w:tcPr>
            <w:tcW w:type="dxa" w:w="3888"/>
            <w:shd w:fill="FFFFFF"/>
            <w:tcMar>
              <w:top w:w="50" w:type="dxa"/>
              <w:bottom w:w="50" w:type="dxa"/>
              <w:left w:w="60" w:type="dxa"/>
              <w:right w:w="60" w:type="dxa"/>
            </w:tcMar>
          </w:tcPr>
          <w:p>
            <w:r>
              <w:rPr>
                <w:b/>
                <w:color w:val="0F172A"/>
                <w:sz w:val="16"/>
              </w:rPr>
              <w:t>Tooth 15 cervical buccal composite filling</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Restorative: Tooth-colored composite resin placed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176</w:t>
            </w:r>
          </w:p>
        </w:tc>
        <w:tc>
          <w:tcPr>
            <w:tcW w:type="dxa" w:w="3888"/>
            <w:shd w:fill="F8FAFC"/>
            <w:tcMar>
              <w:top w:w="50" w:type="dxa"/>
              <w:bottom w:w="50" w:type="dxa"/>
              <w:left w:w="60" w:type="dxa"/>
              <w:right w:w="60" w:type="dxa"/>
            </w:tcMar>
          </w:tcPr>
          <w:p>
            <w:r>
              <w:rPr>
                <w:b/>
                <w:color w:val="0F172A"/>
                <w:sz w:val="16"/>
              </w:rPr>
              <w:t>Tooth 16 MOD amalgam restoration</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Restorative: Silver amalgam alloy condenser filling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177</w:t>
            </w:r>
          </w:p>
        </w:tc>
        <w:tc>
          <w:tcPr>
            <w:tcW w:type="dxa" w:w="3888"/>
            <w:shd w:fill="FFFFFF"/>
            <w:tcMar>
              <w:top w:w="50" w:type="dxa"/>
              <w:bottom w:w="50" w:type="dxa"/>
              <w:left w:w="60" w:type="dxa"/>
              <w:right w:w="60" w:type="dxa"/>
            </w:tcMar>
          </w:tcPr>
          <w:p>
            <w:r>
              <w:rPr>
                <w:b/>
                <w:color w:val="0F172A"/>
                <w:sz w:val="16"/>
              </w:rPr>
              <w:t>Tooth 16 MO composite filling</w:t>
            </w:r>
          </w:p>
        </w:tc>
        <w:tc>
          <w:tcPr>
            <w:tcW w:type="dxa" w:w="1584"/>
            <w:shd w:fill="FFFFFF"/>
            <w:tcMar>
              <w:top w:w="50" w:type="dxa"/>
              <w:bottom w:w="50" w:type="dxa"/>
              <w:left w:w="60" w:type="dxa"/>
              <w:right w:w="60" w:type="dxa"/>
            </w:tcMar>
          </w:tcPr>
          <w:p>
            <w:r>
              <w:rPr>
                <w:sz w:val="16"/>
              </w:rPr>
              <w:t>Tooth #16</w:t>
            </w:r>
          </w:p>
        </w:tc>
        <w:tc>
          <w:tcPr>
            <w:tcW w:type="dxa" w:w="2592"/>
            <w:shd w:fill="FFFFFF"/>
            <w:tcMar>
              <w:top w:w="50" w:type="dxa"/>
              <w:bottom w:w="50" w:type="dxa"/>
              <w:left w:w="60" w:type="dxa"/>
              <w:right w:w="60" w:type="dxa"/>
            </w:tcMar>
          </w:tcPr>
          <w:p>
            <w:r>
              <w:rPr>
                <w:sz w:val="16"/>
              </w:rPr>
              <w:t>Restorative: Tooth-colored composite resin placed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178</w:t>
            </w:r>
          </w:p>
        </w:tc>
        <w:tc>
          <w:tcPr>
            <w:tcW w:type="dxa" w:w="3888"/>
            <w:shd w:fill="F8FAFC"/>
            <w:tcMar>
              <w:top w:w="50" w:type="dxa"/>
              <w:bottom w:w="50" w:type="dxa"/>
              <w:left w:w="60" w:type="dxa"/>
              <w:right w:w="60" w:type="dxa"/>
            </w:tcMar>
          </w:tcPr>
          <w:p>
            <w:r>
              <w:rPr>
                <w:b/>
                <w:color w:val="0F172A"/>
                <w:sz w:val="16"/>
              </w:rPr>
              <w:t>Tooth 16 DO composite filling</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Restorative: Tooth-colored composite resin placed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179</w:t>
            </w:r>
          </w:p>
        </w:tc>
        <w:tc>
          <w:tcPr>
            <w:tcW w:type="dxa" w:w="3888"/>
            <w:shd w:fill="FFFFFF"/>
            <w:tcMar>
              <w:top w:w="50" w:type="dxa"/>
              <w:bottom w:w="50" w:type="dxa"/>
              <w:left w:w="60" w:type="dxa"/>
              <w:right w:w="60" w:type="dxa"/>
            </w:tcMar>
          </w:tcPr>
          <w:p>
            <w:r>
              <w:rPr>
                <w:b/>
                <w:color w:val="0F172A"/>
                <w:sz w:val="16"/>
              </w:rPr>
              <w:t>Tooth 16 occlusal composite filling</w:t>
            </w:r>
          </w:p>
        </w:tc>
        <w:tc>
          <w:tcPr>
            <w:tcW w:type="dxa" w:w="1584"/>
            <w:shd w:fill="FFFFFF"/>
            <w:tcMar>
              <w:top w:w="50" w:type="dxa"/>
              <w:bottom w:w="50" w:type="dxa"/>
              <w:left w:w="60" w:type="dxa"/>
              <w:right w:w="60" w:type="dxa"/>
            </w:tcMar>
          </w:tcPr>
          <w:p>
            <w:r>
              <w:rPr>
                <w:sz w:val="16"/>
              </w:rPr>
              <w:t>Tooth #16</w:t>
            </w:r>
          </w:p>
        </w:tc>
        <w:tc>
          <w:tcPr>
            <w:tcW w:type="dxa" w:w="2592"/>
            <w:shd w:fill="FFFFFF"/>
            <w:tcMar>
              <w:top w:w="50" w:type="dxa"/>
              <w:bottom w:w="50" w:type="dxa"/>
              <w:left w:w="60" w:type="dxa"/>
              <w:right w:w="60" w:type="dxa"/>
            </w:tcMar>
          </w:tcPr>
          <w:p>
            <w:r>
              <w:rPr>
                <w:sz w:val="16"/>
              </w:rPr>
              <w:t>Restorative: Tooth-colored composite resin placed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180</w:t>
            </w:r>
          </w:p>
        </w:tc>
        <w:tc>
          <w:tcPr>
            <w:tcW w:type="dxa" w:w="3888"/>
            <w:shd w:fill="F8FAFC"/>
            <w:tcMar>
              <w:top w:w="50" w:type="dxa"/>
              <w:bottom w:w="50" w:type="dxa"/>
              <w:left w:w="60" w:type="dxa"/>
              <w:right w:w="60" w:type="dxa"/>
            </w:tcMar>
          </w:tcPr>
          <w:p>
            <w:r>
              <w:rPr>
                <w:b/>
                <w:color w:val="0F172A"/>
                <w:sz w:val="16"/>
              </w:rPr>
              <w:t>Tooth 16 cervical buccal amalgam restoration</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Restorative: Silver amalgam alloy condenser filling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181</w:t>
            </w:r>
          </w:p>
        </w:tc>
        <w:tc>
          <w:tcPr>
            <w:tcW w:type="dxa" w:w="3888"/>
            <w:shd w:fill="FFFFFF"/>
            <w:tcMar>
              <w:top w:w="50" w:type="dxa"/>
              <w:bottom w:w="50" w:type="dxa"/>
              <w:left w:w="60" w:type="dxa"/>
              <w:right w:w="60" w:type="dxa"/>
            </w:tcMar>
          </w:tcPr>
          <w:p>
            <w:r>
              <w:rPr>
                <w:b/>
                <w:color w:val="0F172A"/>
                <w:sz w:val="16"/>
              </w:rPr>
              <w:t>Tooth 17 MOD GIC glass ionomer restoration</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Restorative: Glass ionomer cement (GIC) restorative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182</w:t>
            </w:r>
          </w:p>
        </w:tc>
        <w:tc>
          <w:tcPr>
            <w:tcW w:type="dxa" w:w="3888"/>
            <w:shd w:fill="F8FAFC"/>
            <w:tcMar>
              <w:top w:w="50" w:type="dxa"/>
              <w:bottom w:w="50" w:type="dxa"/>
              <w:left w:w="60" w:type="dxa"/>
              <w:right w:w="60" w:type="dxa"/>
            </w:tcMar>
          </w:tcPr>
          <w:p>
            <w:r>
              <w:rPr>
                <w:b/>
                <w:color w:val="0F172A"/>
                <w:sz w:val="16"/>
              </w:rPr>
              <w:t>Tooth 17 MO amalgam restoration</w:t>
            </w:r>
          </w:p>
        </w:tc>
        <w:tc>
          <w:tcPr>
            <w:tcW w:type="dxa" w:w="1584"/>
            <w:shd w:fill="F8FAFC"/>
            <w:tcMar>
              <w:top w:w="50" w:type="dxa"/>
              <w:bottom w:w="50" w:type="dxa"/>
              <w:left w:w="60" w:type="dxa"/>
              <w:right w:w="60" w:type="dxa"/>
            </w:tcMar>
          </w:tcPr>
          <w:p>
            <w:r>
              <w:rPr>
                <w:sz w:val="16"/>
              </w:rPr>
              <w:t>Tooth #17</w:t>
            </w:r>
          </w:p>
        </w:tc>
        <w:tc>
          <w:tcPr>
            <w:tcW w:type="dxa" w:w="2592"/>
            <w:shd w:fill="F8FAFC"/>
            <w:tcMar>
              <w:top w:w="50" w:type="dxa"/>
              <w:bottom w:w="50" w:type="dxa"/>
              <w:left w:w="60" w:type="dxa"/>
              <w:right w:w="60" w:type="dxa"/>
            </w:tcMar>
          </w:tcPr>
          <w:p>
            <w:r>
              <w:rPr>
                <w:sz w:val="16"/>
              </w:rPr>
              <w:t>Restorative: Silver amalgam alloy condenser filling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183</w:t>
            </w:r>
          </w:p>
        </w:tc>
        <w:tc>
          <w:tcPr>
            <w:tcW w:type="dxa" w:w="3888"/>
            <w:shd w:fill="FFFFFF"/>
            <w:tcMar>
              <w:top w:w="50" w:type="dxa"/>
              <w:bottom w:w="50" w:type="dxa"/>
              <w:left w:w="60" w:type="dxa"/>
              <w:right w:w="60" w:type="dxa"/>
            </w:tcMar>
          </w:tcPr>
          <w:p>
            <w:r>
              <w:rPr>
                <w:b/>
                <w:color w:val="0F172A"/>
                <w:sz w:val="16"/>
              </w:rPr>
              <w:t>Tooth 17 DO amalgam restoration</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Restorative: Silver amalgam alloy condenser filling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184</w:t>
            </w:r>
          </w:p>
        </w:tc>
        <w:tc>
          <w:tcPr>
            <w:tcW w:type="dxa" w:w="3888"/>
            <w:shd w:fill="F8FAFC"/>
            <w:tcMar>
              <w:top w:w="50" w:type="dxa"/>
              <w:bottom w:w="50" w:type="dxa"/>
              <w:left w:w="60" w:type="dxa"/>
              <w:right w:w="60" w:type="dxa"/>
            </w:tcMar>
          </w:tcPr>
          <w:p>
            <w:r>
              <w:rPr>
                <w:b/>
                <w:color w:val="0F172A"/>
                <w:sz w:val="16"/>
              </w:rPr>
              <w:t>Tooth 17 occlusal amalgam restoration</w:t>
            </w:r>
          </w:p>
        </w:tc>
        <w:tc>
          <w:tcPr>
            <w:tcW w:type="dxa" w:w="1584"/>
            <w:shd w:fill="F8FAFC"/>
            <w:tcMar>
              <w:top w:w="50" w:type="dxa"/>
              <w:bottom w:w="50" w:type="dxa"/>
              <w:left w:w="60" w:type="dxa"/>
              <w:right w:w="60" w:type="dxa"/>
            </w:tcMar>
          </w:tcPr>
          <w:p>
            <w:r>
              <w:rPr>
                <w:sz w:val="16"/>
              </w:rPr>
              <w:t>Tooth #17</w:t>
            </w:r>
          </w:p>
        </w:tc>
        <w:tc>
          <w:tcPr>
            <w:tcW w:type="dxa" w:w="2592"/>
            <w:shd w:fill="F8FAFC"/>
            <w:tcMar>
              <w:top w:w="50" w:type="dxa"/>
              <w:bottom w:w="50" w:type="dxa"/>
              <w:left w:w="60" w:type="dxa"/>
              <w:right w:w="60" w:type="dxa"/>
            </w:tcMar>
          </w:tcPr>
          <w:p>
            <w:r>
              <w:rPr>
                <w:sz w:val="16"/>
              </w:rPr>
              <w:t>Restorative: Silver amalgam alloy condenser filling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185</w:t>
            </w:r>
          </w:p>
        </w:tc>
        <w:tc>
          <w:tcPr>
            <w:tcW w:type="dxa" w:w="3888"/>
            <w:shd w:fill="FFFFFF"/>
            <w:tcMar>
              <w:top w:w="50" w:type="dxa"/>
              <w:bottom w:w="50" w:type="dxa"/>
              <w:left w:w="60" w:type="dxa"/>
              <w:right w:w="60" w:type="dxa"/>
            </w:tcMar>
          </w:tcPr>
          <w:p>
            <w:r>
              <w:rPr>
                <w:b/>
                <w:color w:val="0F172A"/>
                <w:sz w:val="16"/>
              </w:rPr>
              <w:t>Tooth 17 cervical buccal GIC glass ionomer restoration</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Restorative: Glass ionomer cement (GIC) restorative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186</w:t>
            </w:r>
          </w:p>
        </w:tc>
        <w:tc>
          <w:tcPr>
            <w:tcW w:type="dxa" w:w="3888"/>
            <w:shd w:fill="F8FAFC"/>
            <w:tcMar>
              <w:top w:w="50" w:type="dxa"/>
              <w:bottom w:w="50" w:type="dxa"/>
              <w:left w:w="60" w:type="dxa"/>
              <w:right w:w="60" w:type="dxa"/>
            </w:tcMar>
          </w:tcPr>
          <w:p>
            <w:r>
              <w:rPr>
                <w:b/>
                <w:color w:val="0F172A"/>
                <w:sz w:val="16"/>
              </w:rPr>
              <w:t>Tooth 18 MOD composite filling</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Restorative: Tooth-colored composite resin placed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187</w:t>
            </w:r>
          </w:p>
        </w:tc>
        <w:tc>
          <w:tcPr>
            <w:tcW w:type="dxa" w:w="3888"/>
            <w:shd w:fill="FFFFFF"/>
            <w:tcMar>
              <w:top w:w="50" w:type="dxa"/>
              <w:bottom w:w="50" w:type="dxa"/>
              <w:left w:w="60" w:type="dxa"/>
              <w:right w:w="60" w:type="dxa"/>
            </w:tcMar>
          </w:tcPr>
          <w:p>
            <w:r>
              <w:rPr>
                <w:b/>
                <w:color w:val="0F172A"/>
                <w:sz w:val="16"/>
              </w:rPr>
              <w:t>Tooth 18 MO GIC glass ionomer restoration</w:t>
            </w:r>
          </w:p>
        </w:tc>
        <w:tc>
          <w:tcPr>
            <w:tcW w:type="dxa" w:w="1584"/>
            <w:shd w:fill="FFFFFF"/>
            <w:tcMar>
              <w:top w:w="50" w:type="dxa"/>
              <w:bottom w:w="50" w:type="dxa"/>
              <w:left w:w="60" w:type="dxa"/>
              <w:right w:w="60" w:type="dxa"/>
            </w:tcMar>
          </w:tcPr>
          <w:p>
            <w:r>
              <w:rPr>
                <w:sz w:val="16"/>
              </w:rPr>
              <w:t>Tooth #18</w:t>
            </w:r>
          </w:p>
        </w:tc>
        <w:tc>
          <w:tcPr>
            <w:tcW w:type="dxa" w:w="2592"/>
            <w:shd w:fill="FFFFFF"/>
            <w:tcMar>
              <w:top w:w="50" w:type="dxa"/>
              <w:bottom w:w="50" w:type="dxa"/>
              <w:left w:w="60" w:type="dxa"/>
              <w:right w:w="60" w:type="dxa"/>
            </w:tcMar>
          </w:tcPr>
          <w:p>
            <w:r>
              <w:rPr>
                <w:sz w:val="16"/>
              </w:rPr>
              <w:t>Restorative: Glass ionomer cement (GIC) restorative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188</w:t>
            </w:r>
          </w:p>
        </w:tc>
        <w:tc>
          <w:tcPr>
            <w:tcW w:type="dxa" w:w="3888"/>
            <w:shd w:fill="F8FAFC"/>
            <w:tcMar>
              <w:top w:w="50" w:type="dxa"/>
              <w:bottom w:w="50" w:type="dxa"/>
              <w:left w:w="60" w:type="dxa"/>
              <w:right w:w="60" w:type="dxa"/>
            </w:tcMar>
          </w:tcPr>
          <w:p>
            <w:r>
              <w:rPr>
                <w:b/>
                <w:color w:val="0F172A"/>
                <w:sz w:val="16"/>
              </w:rPr>
              <w:t>Tooth 18 DO GIC glass ionomer restoration</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Restorative: Glass ionomer cement (GIC) restorative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189</w:t>
            </w:r>
          </w:p>
        </w:tc>
        <w:tc>
          <w:tcPr>
            <w:tcW w:type="dxa" w:w="3888"/>
            <w:shd w:fill="FFFFFF"/>
            <w:tcMar>
              <w:top w:w="50" w:type="dxa"/>
              <w:bottom w:w="50" w:type="dxa"/>
              <w:left w:w="60" w:type="dxa"/>
              <w:right w:w="60" w:type="dxa"/>
            </w:tcMar>
          </w:tcPr>
          <w:p>
            <w:r>
              <w:rPr>
                <w:b/>
                <w:color w:val="0F172A"/>
                <w:sz w:val="16"/>
              </w:rPr>
              <w:t>Tooth 18 occlusal GIC glass ionomer restoration</w:t>
            </w:r>
          </w:p>
        </w:tc>
        <w:tc>
          <w:tcPr>
            <w:tcW w:type="dxa" w:w="1584"/>
            <w:shd w:fill="FFFFFF"/>
            <w:tcMar>
              <w:top w:w="50" w:type="dxa"/>
              <w:bottom w:w="50" w:type="dxa"/>
              <w:left w:w="60" w:type="dxa"/>
              <w:right w:w="60" w:type="dxa"/>
            </w:tcMar>
          </w:tcPr>
          <w:p>
            <w:r>
              <w:rPr>
                <w:sz w:val="16"/>
              </w:rPr>
              <w:t>Tooth #18</w:t>
            </w:r>
          </w:p>
        </w:tc>
        <w:tc>
          <w:tcPr>
            <w:tcW w:type="dxa" w:w="2592"/>
            <w:shd w:fill="FFFFFF"/>
            <w:tcMar>
              <w:top w:w="50" w:type="dxa"/>
              <w:bottom w:w="50" w:type="dxa"/>
              <w:left w:w="60" w:type="dxa"/>
              <w:right w:w="60" w:type="dxa"/>
            </w:tcMar>
          </w:tcPr>
          <w:p>
            <w:r>
              <w:rPr>
                <w:sz w:val="16"/>
              </w:rPr>
              <w:t>Restorative: Glass ionomer cement (GIC) restorative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190</w:t>
            </w:r>
          </w:p>
        </w:tc>
        <w:tc>
          <w:tcPr>
            <w:tcW w:type="dxa" w:w="3888"/>
            <w:shd w:fill="F8FAFC"/>
            <w:tcMar>
              <w:top w:w="50" w:type="dxa"/>
              <w:bottom w:w="50" w:type="dxa"/>
              <w:left w:w="60" w:type="dxa"/>
              <w:right w:w="60" w:type="dxa"/>
            </w:tcMar>
          </w:tcPr>
          <w:p>
            <w:r>
              <w:rPr>
                <w:b/>
                <w:color w:val="0F172A"/>
                <w:sz w:val="16"/>
              </w:rPr>
              <w:t>Tooth 18 cervical buccal composite filling</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Restorative: Tooth-colored composite resin placed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191</w:t>
            </w:r>
          </w:p>
        </w:tc>
        <w:tc>
          <w:tcPr>
            <w:tcW w:type="dxa" w:w="3888"/>
            <w:shd w:fill="FFFFFF"/>
            <w:tcMar>
              <w:top w:w="50" w:type="dxa"/>
              <w:bottom w:w="50" w:type="dxa"/>
              <w:left w:w="60" w:type="dxa"/>
              <w:right w:w="60" w:type="dxa"/>
            </w:tcMar>
          </w:tcPr>
          <w:p>
            <w:r>
              <w:rPr>
                <w:b/>
                <w:color w:val="0F172A"/>
                <w:sz w:val="16"/>
              </w:rPr>
              <w:t>Tooth 19 MOD amalgam restoration</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Restorative: Silver amalgam alloy condenser filling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192</w:t>
            </w:r>
          </w:p>
        </w:tc>
        <w:tc>
          <w:tcPr>
            <w:tcW w:type="dxa" w:w="3888"/>
            <w:shd w:fill="F8FAFC"/>
            <w:tcMar>
              <w:top w:w="50" w:type="dxa"/>
              <w:bottom w:w="50" w:type="dxa"/>
              <w:left w:w="60" w:type="dxa"/>
              <w:right w:w="60" w:type="dxa"/>
            </w:tcMar>
          </w:tcPr>
          <w:p>
            <w:r>
              <w:rPr>
                <w:b/>
                <w:color w:val="0F172A"/>
                <w:sz w:val="16"/>
              </w:rPr>
              <w:t>Tooth 19 MO composite filling</w:t>
            </w:r>
          </w:p>
        </w:tc>
        <w:tc>
          <w:tcPr>
            <w:tcW w:type="dxa" w:w="1584"/>
            <w:shd w:fill="F8FAFC"/>
            <w:tcMar>
              <w:top w:w="50" w:type="dxa"/>
              <w:bottom w:w="50" w:type="dxa"/>
              <w:left w:w="60" w:type="dxa"/>
              <w:right w:w="60" w:type="dxa"/>
            </w:tcMar>
          </w:tcPr>
          <w:p>
            <w:r>
              <w:rPr>
                <w:sz w:val="16"/>
              </w:rPr>
              <w:t>Tooth #19</w:t>
            </w:r>
          </w:p>
        </w:tc>
        <w:tc>
          <w:tcPr>
            <w:tcW w:type="dxa" w:w="2592"/>
            <w:shd w:fill="F8FAFC"/>
            <w:tcMar>
              <w:top w:w="50" w:type="dxa"/>
              <w:bottom w:w="50" w:type="dxa"/>
              <w:left w:w="60" w:type="dxa"/>
              <w:right w:w="60" w:type="dxa"/>
            </w:tcMar>
          </w:tcPr>
          <w:p>
            <w:r>
              <w:rPr>
                <w:sz w:val="16"/>
              </w:rPr>
              <w:t>Restorative: Tooth-colored composite resin placed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193</w:t>
            </w:r>
          </w:p>
        </w:tc>
        <w:tc>
          <w:tcPr>
            <w:tcW w:type="dxa" w:w="3888"/>
            <w:shd w:fill="FFFFFF"/>
            <w:tcMar>
              <w:top w:w="50" w:type="dxa"/>
              <w:bottom w:w="50" w:type="dxa"/>
              <w:left w:w="60" w:type="dxa"/>
              <w:right w:w="60" w:type="dxa"/>
            </w:tcMar>
          </w:tcPr>
          <w:p>
            <w:r>
              <w:rPr>
                <w:b/>
                <w:color w:val="0F172A"/>
                <w:sz w:val="16"/>
              </w:rPr>
              <w:t>Tooth 19 DO composite filling</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Restorative: Tooth-colored composite resin placed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194</w:t>
            </w:r>
          </w:p>
        </w:tc>
        <w:tc>
          <w:tcPr>
            <w:tcW w:type="dxa" w:w="3888"/>
            <w:shd w:fill="F8FAFC"/>
            <w:tcMar>
              <w:top w:w="50" w:type="dxa"/>
              <w:bottom w:w="50" w:type="dxa"/>
              <w:left w:w="60" w:type="dxa"/>
              <w:right w:w="60" w:type="dxa"/>
            </w:tcMar>
          </w:tcPr>
          <w:p>
            <w:r>
              <w:rPr>
                <w:b/>
                <w:color w:val="0F172A"/>
                <w:sz w:val="16"/>
              </w:rPr>
              <w:t>Tooth 19 occlusal composite filling</w:t>
            </w:r>
          </w:p>
        </w:tc>
        <w:tc>
          <w:tcPr>
            <w:tcW w:type="dxa" w:w="1584"/>
            <w:shd w:fill="F8FAFC"/>
            <w:tcMar>
              <w:top w:w="50" w:type="dxa"/>
              <w:bottom w:w="50" w:type="dxa"/>
              <w:left w:w="60" w:type="dxa"/>
              <w:right w:w="60" w:type="dxa"/>
            </w:tcMar>
          </w:tcPr>
          <w:p>
            <w:r>
              <w:rPr>
                <w:sz w:val="16"/>
              </w:rPr>
              <w:t>Tooth #19</w:t>
            </w:r>
          </w:p>
        </w:tc>
        <w:tc>
          <w:tcPr>
            <w:tcW w:type="dxa" w:w="2592"/>
            <w:shd w:fill="F8FAFC"/>
            <w:tcMar>
              <w:top w:w="50" w:type="dxa"/>
              <w:bottom w:w="50" w:type="dxa"/>
              <w:left w:w="60" w:type="dxa"/>
              <w:right w:w="60" w:type="dxa"/>
            </w:tcMar>
          </w:tcPr>
          <w:p>
            <w:r>
              <w:rPr>
                <w:sz w:val="16"/>
              </w:rPr>
              <w:t>Restorative: Tooth-colored composite resin placed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195</w:t>
            </w:r>
          </w:p>
        </w:tc>
        <w:tc>
          <w:tcPr>
            <w:tcW w:type="dxa" w:w="3888"/>
            <w:shd w:fill="FFFFFF"/>
            <w:tcMar>
              <w:top w:w="50" w:type="dxa"/>
              <w:bottom w:w="50" w:type="dxa"/>
              <w:left w:w="60" w:type="dxa"/>
              <w:right w:w="60" w:type="dxa"/>
            </w:tcMar>
          </w:tcPr>
          <w:p>
            <w:r>
              <w:rPr>
                <w:b/>
                <w:color w:val="0F172A"/>
                <w:sz w:val="16"/>
              </w:rPr>
              <w:t>Tooth 19 cervical buccal amalgam restoration</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Restorative: Silver amalgam alloy condenser filling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196</w:t>
            </w:r>
          </w:p>
        </w:tc>
        <w:tc>
          <w:tcPr>
            <w:tcW w:type="dxa" w:w="3888"/>
            <w:shd w:fill="F8FAFC"/>
            <w:tcMar>
              <w:top w:w="50" w:type="dxa"/>
              <w:bottom w:w="50" w:type="dxa"/>
              <w:left w:w="60" w:type="dxa"/>
              <w:right w:w="60" w:type="dxa"/>
            </w:tcMar>
          </w:tcPr>
          <w:p>
            <w:r>
              <w:rPr>
                <w:b/>
                <w:color w:val="0F172A"/>
                <w:sz w:val="16"/>
              </w:rPr>
              <w:t>Tooth 20 MOD GIC glass ionomer restoration</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Restorative: Glass ionomer cement (GIC) restorative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197</w:t>
            </w:r>
          </w:p>
        </w:tc>
        <w:tc>
          <w:tcPr>
            <w:tcW w:type="dxa" w:w="3888"/>
            <w:shd w:fill="FFFFFF"/>
            <w:tcMar>
              <w:top w:w="50" w:type="dxa"/>
              <w:bottom w:w="50" w:type="dxa"/>
              <w:left w:w="60" w:type="dxa"/>
              <w:right w:w="60" w:type="dxa"/>
            </w:tcMar>
          </w:tcPr>
          <w:p>
            <w:r>
              <w:rPr>
                <w:b/>
                <w:color w:val="0F172A"/>
                <w:sz w:val="16"/>
              </w:rPr>
              <w:t>Tooth 20 MO amalgam restoration</w:t>
            </w:r>
          </w:p>
        </w:tc>
        <w:tc>
          <w:tcPr>
            <w:tcW w:type="dxa" w:w="1584"/>
            <w:shd w:fill="FFFFFF"/>
            <w:tcMar>
              <w:top w:w="50" w:type="dxa"/>
              <w:bottom w:w="50" w:type="dxa"/>
              <w:left w:w="60" w:type="dxa"/>
              <w:right w:w="60" w:type="dxa"/>
            </w:tcMar>
          </w:tcPr>
          <w:p>
            <w:r>
              <w:rPr>
                <w:sz w:val="16"/>
              </w:rPr>
              <w:t>Tooth #20</w:t>
            </w:r>
          </w:p>
        </w:tc>
        <w:tc>
          <w:tcPr>
            <w:tcW w:type="dxa" w:w="2592"/>
            <w:shd w:fill="FFFFFF"/>
            <w:tcMar>
              <w:top w:w="50" w:type="dxa"/>
              <w:bottom w:w="50" w:type="dxa"/>
              <w:left w:w="60" w:type="dxa"/>
              <w:right w:w="60" w:type="dxa"/>
            </w:tcMar>
          </w:tcPr>
          <w:p>
            <w:r>
              <w:rPr>
                <w:sz w:val="16"/>
              </w:rPr>
              <w:t>Restorative: Silver amalgam alloy condenser filling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198</w:t>
            </w:r>
          </w:p>
        </w:tc>
        <w:tc>
          <w:tcPr>
            <w:tcW w:type="dxa" w:w="3888"/>
            <w:shd w:fill="F8FAFC"/>
            <w:tcMar>
              <w:top w:w="50" w:type="dxa"/>
              <w:bottom w:w="50" w:type="dxa"/>
              <w:left w:w="60" w:type="dxa"/>
              <w:right w:w="60" w:type="dxa"/>
            </w:tcMar>
          </w:tcPr>
          <w:p>
            <w:r>
              <w:rPr>
                <w:b/>
                <w:color w:val="0F172A"/>
                <w:sz w:val="16"/>
              </w:rPr>
              <w:t>Tooth 20 DO amalgam restoration</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Restorative: Silver amalgam alloy condenser filling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199</w:t>
            </w:r>
          </w:p>
        </w:tc>
        <w:tc>
          <w:tcPr>
            <w:tcW w:type="dxa" w:w="3888"/>
            <w:shd w:fill="FFFFFF"/>
            <w:tcMar>
              <w:top w:w="50" w:type="dxa"/>
              <w:bottom w:w="50" w:type="dxa"/>
              <w:left w:w="60" w:type="dxa"/>
              <w:right w:w="60" w:type="dxa"/>
            </w:tcMar>
          </w:tcPr>
          <w:p>
            <w:r>
              <w:rPr>
                <w:b/>
                <w:color w:val="0F172A"/>
                <w:sz w:val="16"/>
              </w:rPr>
              <w:t>Tooth 20 occlusal amalgam restoration</w:t>
            </w:r>
          </w:p>
        </w:tc>
        <w:tc>
          <w:tcPr>
            <w:tcW w:type="dxa" w:w="1584"/>
            <w:shd w:fill="FFFFFF"/>
            <w:tcMar>
              <w:top w:w="50" w:type="dxa"/>
              <w:bottom w:w="50" w:type="dxa"/>
              <w:left w:w="60" w:type="dxa"/>
              <w:right w:w="60" w:type="dxa"/>
            </w:tcMar>
          </w:tcPr>
          <w:p>
            <w:r>
              <w:rPr>
                <w:sz w:val="16"/>
              </w:rPr>
              <w:t>Tooth #20</w:t>
            </w:r>
          </w:p>
        </w:tc>
        <w:tc>
          <w:tcPr>
            <w:tcW w:type="dxa" w:w="2592"/>
            <w:shd w:fill="FFFFFF"/>
            <w:tcMar>
              <w:top w:w="50" w:type="dxa"/>
              <w:bottom w:w="50" w:type="dxa"/>
              <w:left w:w="60" w:type="dxa"/>
              <w:right w:w="60" w:type="dxa"/>
            </w:tcMar>
          </w:tcPr>
          <w:p>
            <w:r>
              <w:rPr>
                <w:sz w:val="16"/>
              </w:rPr>
              <w:t>Restorative: Silver amalgam alloy condenser filling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200</w:t>
            </w:r>
          </w:p>
        </w:tc>
        <w:tc>
          <w:tcPr>
            <w:tcW w:type="dxa" w:w="3888"/>
            <w:shd w:fill="F8FAFC"/>
            <w:tcMar>
              <w:top w:w="50" w:type="dxa"/>
              <w:bottom w:w="50" w:type="dxa"/>
              <w:left w:w="60" w:type="dxa"/>
              <w:right w:w="60" w:type="dxa"/>
            </w:tcMar>
          </w:tcPr>
          <w:p>
            <w:r>
              <w:rPr>
                <w:b/>
                <w:color w:val="0F172A"/>
                <w:sz w:val="16"/>
              </w:rPr>
              <w:t>Tooth 20 cervical buccal GIC glass ionomer restoration</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Restorative: Glass ionomer cement (GIC) restorative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201</w:t>
            </w:r>
          </w:p>
        </w:tc>
        <w:tc>
          <w:tcPr>
            <w:tcW w:type="dxa" w:w="3888"/>
            <w:shd w:fill="FFFFFF"/>
            <w:tcMar>
              <w:top w:w="50" w:type="dxa"/>
              <w:bottom w:w="50" w:type="dxa"/>
              <w:left w:w="60" w:type="dxa"/>
              <w:right w:w="60" w:type="dxa"/>
            </w:tcMar>
          </w:tcPr>
          <w:p>
            <w:r>
              <w:rPr>
                <w:b/>
                <w:color w:val="0F172A"/>
                <w:sz w:val="16"/>
              </w:rPr>
              <w:t>Tooth 21 MOD composite filling</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Restorative: Tooth-colored composite resin placed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202</w:t>
            </w:r>
          </w:p>
        </w:tc>
        <w:tc>
          <w:tcPr>
            <w:tcW w:type="dxa" w:w="3888"/>
            <w:shd w:fill="F8FAFC"/>
            <w:tcMar>
              <w:top w:w="50" w:type="dxa"/>
              <w:bottom w:w="50" w:type="dxa"/>
              <w:left w:w="60" w:type="dxa"/>
              <w:right w:w="60" w:type="dxa"/>
            </w:tcMar>
          </w:tcPr>
          <w:p>
            <w:r>
              <w:rPr>
                <w:b/>
                <w:color w:val="0F172A"/>
                <w:sz w:val="16"/>
              </w:rPr>
              <w:t>Tooth 21 MO GIC glass ionomer restoration</w:t>
            </w:r>
          </w:p>
        </w:tc>
        <w:tc>
          <w:tcPr>
            <w:tcW w:type="dxa" w:w="1584"/>
            <w:shd w:fill="F8FAFC"/>
            <w:tcMar>
              <w:top w:w="50" w:type="dxa"/>
              <w:bottom w:w="50" w:type="dxa"/>
              <w:left w:w="60" w:type="dxa"/>
              <w:right w:w="60" w:type="dxa"/>
            </w:tcMar>
          </w:tcPr>
          <w:p>
            <w:r>
              <w:rPr>
                <w:sz w:val="16"/>
              </w:rPr>
              <w:t>Tooth #21</w:t>
            </w:r>
          </w:p>
        </w:tc>
        <w:tc>
          <w:tcPr>
            <w:tcW w:type="dxa" w:w="2592"/>
            <w:shd w:fill="F8FAFC"/>
            <w:tcMar>
              <w:top w:w="50" w:type="dxa"/>
              <w:bottom w:w="50" w:type="dxa"/>
              <w:left w:w="60" w:type="dxa"/>
              <w:right w:w="60" w:type="dxa"/>
            </w:tcMar>
          </w:tcPr>
          <w:p>
            <w:r>
              <w:rPr>
                <w:sz w:val="16"/>
              </w:rPr>
              <w:t>Restorative: Glass ionomer cement (GIC) restorative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203</w:t>
            </w:r>
          </w:p>
        </w:tc>
        <w:tc>
          <w:tcPr>
            <w:tcW w:type="dxa" w:w="3888"/>
            <w:shd w:fill="FFFFFF"/>
            <w:tcMar>
              <w:top w:w="50" w:type="dxa"/>
              <w:bottom w:w="50" w:type="dxa"/>
              <w:left w:w="60" w:type="dxa"/>
              <w:right w:w="60" w:type="dxa"/>
            </w:tcMar>
          </w:tcPr>
          <w:p>
            <w:r>
              <w:rPr>
                <w:b/>
                <w:color w:val="0F172A"/>
                <w:sz w:val="16"/>
              </w:rPr>
              <w:t>Tooth 21 DO GIC glass ionomer restoration</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Restorative: Glass ionomer cement (GIC) restorative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204</w:t>
            </w:r>
          </w:p>
        </w:tc>
        <w:tc>
          <w:tcPr>
            <w:tcW w:type="dxa" w:w="3888"/>
            <w:shd w:fill="F8FAFC"/>
            <w:tcMar>
              <w:top w:w="50" w:type="dxa"/>
              <w:bottom w:w="50" w:type="dxa"/>
              <w:left w:w="60" w:type="dxa"/>
              <w:right w:w="60" w:type="dxa"/>
            </w:tcMar>
          </w:tcPr>
          <w:p>
            <w:r>
              <w:rPr>
                <w:b/>
                <w:color w:val="0F172A"/>
                <w:sz w:val="16"/>
              </w:rPr>
              <w:t>Tooth 21 occlusal GIC glass ionomer restoration</w:t>
            </w:r>
          </w:p>
        </w:tc>
        <w:tc>
          <w:tcPr>
            <w:tcW w:type="dxa" w:w="1584"/>
            <w:shd w:fill="F8FAFC"/>
            <w:tcMar>
              <w:top w:w="50" w:type="dxa"/>
              <w:bottom w:w="50" w:type="dxa"/>
              <w:left w:w="60" w:type="dxa"/>
              <w:right w:w="60" w:type="dxa"/>
            </w:tcMar>
          </w:tcPr>
          <w:p>
            <w:r>
              <w:rPr>
                <w:sz w:val="16"/>
              </w:rPr>
              <w:t>Tooth #21</w:t>
            </w:r>
          </w:p>
        </w:tc>
        <w:tc>
          <w:tcPr>
            <w:tcW w:type="dxa" w:w="2592"/>
            <w:shd w:fill="F8FAFC"/>
            <w:tcMar>
              <w:top w:w="50" w:type="dxa"/>
              <w:bottom w:w="50" w:type="dxa"/>
              <w:left w:w="60" w:type="dxa"/>
              <w:right w:w="60" w:type="dxa"/>
            </w:tcMar>
          </w:tcPr>
          <w:p>
            <w:r>
              <w:rPr>
                <w:sz w:val="16"/>
              </w:rPr>
              <w:t>Restorative: Glass ionomer cement (GIC) restorative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205</w:t>
            </w:r>
          </w:p>
        </w:tc>
        <w:tc>
          <w:tcPr>
            <w:tcW w:type="dxa" w:w="3888"/>
            <w:shd w:fill="FFFFFF"/>
            <w:tcMar>
              <w:top w:w="50" w:type="dxa"/>
              <w:bottom w:w="50" w:type="dxa"/>
              <w:left w:w="60" w:type="dxa"/>
              <w:right w:w="60" w:type="dxa"/>
            </w:tcMar>
          </w:tcPr>
          <w:p>
            <w:r>
              <w:rPr>
                <w:b/>
                <w:color w:val="0F172A"/>
                <w:sz w:val="16"/>
              </w:rPr>
              <w:t>Tooth 21 cervical buccal composite filling</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Restorative: Tooth-colored composite resin placed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206</w:t>
            </w:r>
          </w:p>
        </w:tc>
        <w:tc>
          <w:tcPr>
            <w:tcW w:type="dxa" w:w="3888"/>
            <w:shd w:fill="F8FAFC"/>
            <w:tcMar>
              <w:top w:w="50" w:type="dxa"/>
              <w:bottom w:w="50" w:type="dxa"/>
              <w:left w:w="60" w:type="dxa"/>
              <w:right w:w="60" w:type="dxa"/>
            </w:tcMar>
          </w:tcPr>
          <w:p>
            <w:r>
              <w:rPr>
                <w:b/>
                <w:color w:val="0F172A"/>
                <w:sz w:val="16"/>
              </w:rPr>
              <w:t>Tooth 22 MOD amalgam restoration</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Restorative: Silver amalgam alloy condenser filling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207</w:t>
            </w:r>
          </w:p>
        </w:tc>
        <w:tc>
          <w:tcPr>
            <w:tcW w:type="dxa" w:w="3888"/>
            <w:shd w:fill="FFFFFF"/>
            <w:tcMar>
              <w:top w:w="50" w:type="dxa"/>
              <w:bottom w:w="50" w:type="dxa"/>
              <w:left w:w="60" w:type="dxa"/>
              <w:right w:w="60" w:type="dxa"/>
            </w:tcMar>
          </w:tcPr>
          <w:p>
            <w:r>
              <w:rPr>
                <w:b/>
                <w:color w:val="0F172A"/>
                <w:sz w:val="16"/>
              </w:rPr>
              <w:t>Tooth 22 MO composite filling</w:t>
            </w:r>
          </w:p>
        </w:tc>
        <w:tc>
          <w:tcPr>
            <w:tcW w:type="dxa" w:w="1584"/>
            <w:shd w:fill="FFFFFF"/>
            <w:tcMar>
              <w:top w:w="50" w:type="dxa"/>
              <w:bottom w:w="50" w:type="dxa"/>
              <w:left w:w="60" w:type="dxa"/>
              <w:right w:w="60" w:type="dxa"/>
            </w:tcMar>
          </w:tcPr>
          <w:p>
            <w:r>
              <w:rPr>
                <w:sz w:val="16"/>
              </w:rPr>
              <w:t>Tooth #22</w:t>
            </w:r>
          </w:p>
        </w:tc>
        <w:tc>
          <w:tcPr>
            <w:tcW w:type="dxa" w:w="2592"/>
            <w:shd w:fill="FFFFFF"/>
            <w:tcMar>
              <w:top w:w="50" w:type="dxa"/>
              <w:bottom w:w="50" w:type="dxa"/>
              <w:left w:w="60" w:type="dxa"/>
              <w:right w:w="60" w:type="dxa"/>
            </w:tcMar>
          </w:tcPr>
          <w:p>
            <w:r>
              <w:rPr>
                <w:sz w:val="16"/>
              </w:rPr>
              <w:t>Restorative: Tooth-colored composite resin placed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208</w:t>
            </w:r>
          </w:p>
        </w:tc>
        <w:tc>
          <w:tcPr>
            <w:tcW w:type="dxa" w:w="3888"/>
            <w:shd w:fill="F8FAFC"/>
            <w:tcMar>
              <w:top w:w="50" w:type="dxa"/>
              <w:bottom w:w="50" w:type="dxa"/>
              <w:left w:w="60" w:type="dxa"/>
              <w:right w:w="60" w:type="dxa"/>
            </w:tcMar>
          </w:tcPr>
          <w:p>
            <w:r>
              <w:rPr>
                <w:b/>
                <w:color w:val="0F172A"/>
                <w:sz w:val="16"/>
              </w:rPr>
              <w:t>Tooth 22 DO composite filling</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Restorative: Tooth-colored composite resin placed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209</w:t>
            </w:r>
          </w:p>
        </w:tc>
        <w:tc>
          <w:tcPr>
            <w:tcW w:type="dxa" w:w="3888"/>
            <w:shd w:fill="FFFFFF"/>
            <w:tcMar>
              <w:top w:w="50" w:type="dxa"/>
              <w:bottom w:w="50" w:type="dxa"/>
              <w:left w:w="60" w:type="dxa"/>
              <w:right w:w="60" w:type="dxa"/>
            </w:tcMar>
          </w:tcPr>
          <w:p>
            <w:r>
              <w:rPr>
                <w:b/>
                <w:color w:val="0F172A"/>
                <w:sz w:val="16"/>
              </w:rPr>
              <w:t>Tooth 22 occlusal composite filling</w:t>
            </w:r>
          </w:p>
        </w:tc>
        <w:tc>
          <w:tcPr>
            <w:tcW w:type="dxa" w:w="1584"/>
            <w:shd w:fill="FFFFFF"/>
            <w:tcMar>
              <w:top w:w="50" w:type="dxa"/>
              <w:bottom w:w="50" w:type="dxa"/>
              <w:left w:w="60" w:type="dxa"/>
              <w:right w:w="60" w:type="dxa"/>
            </w:tcMar>
          </w:tcPr>
          <w:p>
            <w:r>
              <w:rPr>
                <w:sz w:val="16"/>
              </w:rPr>
              <w:t>Tooth #22</w:t>
            </w:r>
          </w:p>
        </w:tc>
        <w:tc>
          <w:tcPr>
            <w:tcW w:type="dxa" w:w="2592"/>
            <w:shd w:fill="FFFFFF"/>
            <w:tcMar>
              <w:top w:w="50" w:type="dxa"/>
              <w:bottom w:w="50" w:type="dxa"/>
              <w:left w:w="60" w:type="dxa"/>
              <w:right w:w="60" w:type="dxa"/>
            </w:tcMar>
          </w:tcPr>
          <w:p>
            <w:r>
              <w:rPr>
                <w:sz w:val="16"/>
              </w:rPr>
              <w:t>Restorative: Tooth-colored composite resin placed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210</w:t>
            </w:r>
          </w:p>
        </w:tc>
        <w:tc>
          <w:tcPr>
            <w:tcW w:type="dxa" w:w="3888"/>
            <w:shd w:fill="F8FAFC"/>
            <w:tcMar>
              <w:top w:w="50" w:type="dxa"/>
              <w:bottom w:w="50" w:type="dxa"/>
              <w:left w:w="60" w:type="dxa"/>
              <w:right w:w="60" w:type="dxa"/>
            </w:tcMar>
          </w:tcPr>
          <w:p>
            <w:r>
              <w:rPr>
                <w:b/>
                <w:color w:val="0F172A"/>
                <w:sz w:val="16"/>
              </w:rPr>
              <w:t>Tooth 22 cervical buccal amalgam restoration</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Restorative: Silver amalgam alloy condenser filling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211</w:t>
            </w:r>
          </w:p>
        </w:tc>
        <w:tc>
          <w:tcPr>
            <w:tcW w:type="dxa" w:w="3888"/>
            <w:shd w:fill="FFFFFF"/>
            <w:tcMar>
              <w:top w:w="50" w:type="dxa"/>
              <w:bottom w:w="50" w:type="dxa"/>
              <w:left w:w="60" w:type="dxa"/>
              <w:right w:w="60" w:type="dxa"/>
            </w:tcMar>
          </w:tcPr>
          <w:p>
            <w:r>
              <w:rPr>
                <w:b/>
                <w:color w:val="0F172A"/>
                <w:sz w:val="16"/>
              </w:rPr>
              <w:t>Tooth 23 MOD GIC glass ionomer restoration</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Restorative: Glass ionomer cement (GIC) restorative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212</w:t>
            </w:r>
          </w:p>
        </w:tc>
        <w:tc>
          <w:tcPr>
            <w:tcW w:type="dxa" w:w="3888"/>
            <w:shd w:fill="F8FAFC"/>
            <w:tcMar>
              <w:top w:w="50" w:type="dxa"/>
              <w:bottom w:w="50" w:type="dxa"/>
              <w:left w:w="60" w:type="dxa"/>
              <w:right w:w="60" w:type="dxa"/>
            </w:tcMar>
          </w:tcPr>
          <w:p>
            <w:r>
              <w:rPr>
                <w:b/>
                <w:color w:val="0F172A"/>
                <w:sz w:val="16"/>
              </w:rPr>
              <w:t>Tooth 23 MO amalgam restoration</w:t>
            </w:r>
          </w:p>
        </w:tc>
        <w:tc>
          <w:tcPr>
            <w:tcW w:type="dxa" w:w="1584"/>
            <w:shd w:fill="F8FAFC"/>
            <w:tcMar>
              <w:top w:w="50" w:type="dxa"/>
              <w:bottom w:w="50" w:type="dxa"/>
              <w:left w:w="60" w:type="dxa"/>
              <w:right w:w="60" w:type="dxa"/>
            </w:tcMar>
          </w:tcPr>
          <w:p>
            <w:r>
              <w:rPr>
                <w:sz w:val="16"/>
              </w:rPr>
              <w:t>Tooth #23</w:t>
            </w:r>
          </w:p>
        </w:tc>
        <w:tc>
          <w:tcPr>
            <w:tcW w:type="dxa" w:w="2592"/>
            <w:shd w:fill="F8FAFC"/>
            <w:tcMar>
              <w:top w:w="50" w:type="dxa"/>
              <w:bottom w:w="50" w:type="dxa"/>
              <w:left w:w="60" w:type="dxa"/>
              <w:right w:w="60" w:type="dxa"/>
            </w:tcMar>
          </w:tcPr>
          <w:p>
            <w:r>
              <w:rPr>
                <w:sz w:val="16"/>
              </w:rPr>
              <w:t>Restorative: Silver amalgam alloy condenser filling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213</w:t>
            </w:r>
          </w:p>
        </w:tc>
        <w:tc>
          <w:tcPr>
            <w:tcW w:type="dxa" w:w="3888"/>
            <w:shd w:fill="FFFFFF"/>
            <w:tcMar>
              <w:top w:w="50" w:type="dxa"/>
              <w:bottom w:w="50" w:type="dxa"/>
              <w:left w:w="60" w:type="dxa"/>
              <w:right w:w="60" w:type="dxa"/>
            </w:tcMar>
          </w:tcPr>
          <w:p>
            <w:r>
              <w:rPr>
                <w:b/>
                <w:color w:val="0F172A"/>
                <w:sz w:val="16"/>
              </w:rPr>
              <w:t>Tooth 23 DO amalgam restoration</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Restorative: Silver amalgam alloy condenser filling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214</w:t>
            </w:r>
          </w:p>
        </w:tc>
        <w:tc>
          <w:tcPr>
            <w:tcW w:type="dxa" w:w="3888"/>
            <w:shd w:fill="F8FAFC"/>
            <w:tcMar>
              <w:top w:w="50" w:type="dxa"/>
              <w:bottom w:w="50" w:type="dxa"/>
              <w:left w:w="60" w:type="dxa"/>
              <w:right w:w="60" w:type="dxa"/>
            </w:tcMar>
          </w:tcPr>
          <w:p>
            <w:r>
              <w:rPr>
                <w:b/>
                <w:color w:val="0F172A"/>
                <w:sz w:val="16"/>
              </w:rPr>
              <w:t>Tooth 23 occlusal amalgam restoration</w:t>
            </w:r>
          </w:p>
        </w:tc>
        <w:tc>
          <w:tcPr>
            <w:tcW w:type="dxa" w:w="1584"/>
            <w:shd w:fill="F8FAFC"/>
            <w:tcMar>
              <w:top w:w="50" w:type="dxa"/>
              <w:bottom w:w="50" w:type="dxa"/>
              <w:left w:w="60" w:type="dxa"/>
              <w:right w:w="60" w:type="dxa"/>
            </w:tcMar>
          </w:tcPr>
          <w:p>
            <w:r>
              <w:rPr>
                <w:sz w:val="16"/>
              </w:rPr>
              <w:t>Tooth #23</w:t>
            </w:r>
          </w:p>
        </w:tc>
        <w:tc>
          <w:tcPr>
            <w:tcW w:type="dxa" w:w="2592"/>
            <w:shd w:fill="F8FAFC"/>
            <w:tcMar>
              <w:top w:w="50" w:type="dxa"/>
              <w:bottom w:w="50" w:type="dxa"/>
              <w:left w:w="60" w:type="dxa"/>
              <w:right w:w="60" w:type="dxa"/>
            </w:tcMar>
          </w:tcPr>
          <w:p>
            <w:r>
              <w:rPr>
                <w:sz w:val="16"/>
              </w:rPr>
              <w:t>Restorative: Silver amalgam alloy condenser filling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215</w:t>
            </w:r>
          </w:p>
        </w:tc>
        <w:tc>
          <w:tcPr>
            <w:tcW w:type="dxa" w:w="3888"/>
            <w:shd w:fill="FFFFFF"/>
            <w:tcMar>
              <w:top w:w="50" w:type="dxa"/>
              <w:bottom w:w="50" w:type="dxa"/>
              <w:left w:w="60" w:type="dxa"/>
              <w:right w:w="60" w:type="dxa"/>
            </w:tcMar>
          </w:tcPr>
          <w:p>
            <w:r>
              <w:rPr>
                <w:b/>
                <w:color w:val="0F172A"/>
                <w:sz w:val="16"/>
              </w:rPr>
              <w:t>Tooth 23 cervical buccal GIC glass ionomer restoration</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Restorative: Glass ionomer cement (GIC) restorative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216</w:t>
            </w:r>
          </w:p>
        </w:tc>
        <w:tc>
          <w:tcPr>
            <w:tcW w:type="dxa" w:w="3888"/>
            <w:shd w:fill="F8FAFC"/>
            <w:tcMar>
              <w:top w:w="50" w:type="dxa"/>
              <w:bottom w:w="50" w:type="dxa"/>
              <w:left w:w="60" w:type="dxa"/>
              <w:right w:w="60" w:type="dxa"/>
            </w:tcMar>
          </w:tcPr>
          <w:p>
            <w:r>
              <w:rPr>
                <w:b/>
                <w:color w:val="0F172A"/>
                <w:sz w:val="16"/>
              </w:rPr>
              <w:t>Tooth 24 MOD composite filling</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Restorative: Tooth-colored composite resin placed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217</w:t>
            </w:r>
          </w:p>
        </w:tc>
        <w:tc>
          <w:tcPr>
            <w:tcW w:type="dxa" w:w="3888"/>
            <w:shd w:fill="FFFFFF"/>
            <w:tcMar>
              <w:top w:w="50" w:type="dxa"/>
              <w:bottom w:w="50" w:type="dxa"/>
              <w:left w:w="60" w:type="dxa"/>
              <w:right w:w="60" w:type="dxa"/>
            </w:tcMar>
          </w:tcPr>
          <w:p>
            <w:r>
              <w:rPr>
                <w:b/>
                <w:color w:val="0F172A"/>
                <w:sz w:val="16"/>
              </w:rPr>
              <w:t>Tooth 24 MO GIC glass ionomer restoration</w:t>
            </w:r>
          </w:p>
        </w:tc>
        <w:tc>
          <w:tcPr>
            <w:tcW w:type="dxa" w:w="1584"/>
            <w:shd w:fill="FFFFFF"/>
            <w:tcMar>
              <w:top w:w="50" w:type="dxa"/>
              <w:bottom w:w="50" w:type="dxa"/>
              <w:left w:w="60" w:type="dxa"/>
              <w:right w:w="60" w:type="dxa"/>
            </w:tcMar>
          </w:tcPr>
          <w:p>
            <w:r>
              <w:rPr>
                <w:sz w:val="16"/>
              </w:rPr>
              <w:t>Tooth #24</w:t>
            </w:r>
          </w:p>
        </w:tc>
        <w:tc>
          <w:tcPr>
            <w:tcW w:type="dxa" w:w="2592"/>
            <w:shd w:fill="FFFFFF"/>
            <w:tcMar>
              <w:top w:w="50" w:type="dxa"/>
              <w:bottom w:w="50" w:type="dxa"/>
              <w:left w:w="60" w:type="dxa"/>
              <w:right w:w="60" w:type="dxa"/>
            </w:tcMar>
          </w:tcPr>
          <w:p>
            <w:r>
              <w:rPr>
                <w:sz w:val="16"/>
              </w:rPr>
              <w:t>Restorative: Glass ionomer cement (GIC) restorative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218</w:t>
            </w:r>
          </w:p>
        </w:tc>
        <w:tc>
          <w:tcPr>
            <w:tcW w:type="dxa" w:w="3888"/>
            <w:shd w:fill="F8FAFC"/>
            <w:tcMar>
              <w:top w:w="50" w:type="dxa"/>
              <w:bottom w:w="50" w:type="dxa"/>
              <w:left w:w="60" w:type="dxa"/>
              <w:right w:w="60" w:type="dxa"/>
            </w:tcMar>
          </w:tcPr>
          <w:p>
            <w:r>
              <w:rPr>
                <w:b/>
                <w:color w:val="0F172A"/>
                <w:sz w:val="16"/>
              </w:rPr>
              <w:t>Tooth 24 DO GIC glass ionomer restoration</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Restorative: Glass ionomer cement (GIC) restorative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219</w:t>
            </w:r>
          </w:p>
        </w:tc>
        <w:tc>
          <w:tcPr>
            <w:tcW w:type="dxa" w:w="3888"/>
            <w:shd w:fill="FFFFFF"/>
            <w:tcMar>
              <w:top w:w="50" w:type="dxa"/>
              <w:bottom w:w="50" w:type="dxa"/>
              <w:left w:w="60" w:type="dxa"/>
              <w:right w:w="60" w:type="dxa"/>
            </w:tcMar>
          </w:tcPr>
          <w:p>
            <w:r>
              <w:rPr>
                <w:b/>
                <w:color w:val="0F172A"/>
                <w:sz w:val="16"/>
              </w:rPr>
              <w:t>Tooth 24 occlusal GIC glass ionomer restoration</w:t>
            </w:r>
          </w:p>
        </w:tc>
        <w:tc>
          <w:tcPr>
            <w:tcW w:type="dxa" w:w="1584"/>
            <w:shd w:fill="FFFFFF"/>
            <w:tcMar>
              <w:top w:w="50" w:type="dxa"/>
              <w:bottom w:w="50" w:type="dxa"/>
              <w:left w:w="60" w:type="dxa"/>
              <w:right w:w="60" w:type="dxa"/>
            </w:tcMar>
          </w:tcPr>
          <w:p>
            <w:r>
              <w:rPr>
                <w:sz w:val="16"/>
              </w:rPr>
              <w:t>Tooth #24</w:t>
            </w:r>
          </w:p>
        </w:tc>
        <w:tc>
          <w:tcPr>
            <w:tcW w:type="dxa" w:w="2592"/>
            <w:shd w:fill="FFFFFF"/>
            <w:tcMar>
              <w:top w:w="50" w:type="dxa"/>
              <w:bottom w:w="50" w:type="dxa"/>
              <w:left w:w="60" w:type="dxa"/>
              <w:right w:w="60" w:type="dxa"/>
            </w:tcMar>
          </w:tcPr>
          <w:p>
            <w:r>
              <w:rPr>
                <w:sz w:val="16"/>
              </w:rPr>
              <w:t>Restorative: Glass ionomer cement (GIC) restorative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220</w:t>
            </w:r>
          </w:p>
        </w:tc>
        <w:tc>
          <w:tcPr>
            <w:tcW w:type="dxa" w:w="3888"/>
            <w:shd w:fill="F8FAFC"/>
            <w:tcMar>
              <w:top w:w="50" w:type="dxa"/>
              <w:bottom w:w="50" w:type="dxa"/>
              <w:left w:w="60" w:type="dxa"/>
              <w:right w:w="60" w:type="dxa"/>
            </w:tcMar>
          </w:tcPr>
          <w:p>
            <w:r>
              <w:rPr>
                <w:b/>
                <w:color w:val="0F172A"/>
                <w:sz w:val="16"/>
              </w:rPr>
              <w:t>Tooth 24 cervical buccal composite filling</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Restorative: Tooth-colored composite resin placed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221</w:t>
            </w:r>
          </w:p>
        </w:tc>
        <w:tc>
          <w:tcPr>
            <w:tcW w:type="dxa" w:w="3888"/>
            <w:shd w:fill="FFFFFF"/>
            <w:tcMar>
              <w:top w:w="50" w:type="dxa"/>
              <w:bottom w:w="50" w:type="dxa"/>
              <w:left w:w="60" w:type="dxa"/>
              <w:right w:w="60" w:type="dxa"/>
            </w:tcMar>
          </w:tcPr>
          <w:p>
            <w:r>
              <w:rPr>
                <w:b/>
                <w:color w:val="0F172A"/>
                <w:sz w:val="16"/>
              </w:rPr>
              <w:t>Tooth 25 MOD amalgam restoration</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Restorative: Silver amalgam alloy condenser filling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222</w:t>
            </w:r>
          </w:p>
        </w:tc>
        <w:tc>
          <w:tcPr>
            <w:tcW w:type="dxa" w:w="3888"/>
            <w:shd w:fill="F8FAFC"/>
            <w:tcMar>
              <w:top w:w="50" w:type="dxa"/>
              <w:bottom w:w="50" w:type="dxa"/>
              <w:left w:w="60" w:type="dxa"/>
              <w:right w:w="60" w:type="dxa"/>
            </w:tcMar>
          </w:tcPr>
          <w:p>
            <w:r>
              <w:rPr>
                <w:b/>
                <w:color w:val="0F172A"/>
                <w:sz w:val="16"/>
              </w:rPr>
              <w:t>Tooth 25 MO composite filling</w:t>
            </w:r>
          </w:p>
        </w:tc>
        <w:tc>
          <w:tcPr>
            <w:tcW w:type="dxa" w:w="1584"/>
            <w:shd w:fill="F8FAFC"/>
            <w:tcMar>
              <w:top w:w="50" w:type="dxa"/>
              <w:bottom w:w="50" w:type="dxa"/>
              <w:left w:w="60" w:type="dxa"/>
              <w:right w:w="60" w:type="dxa"/>
            </w:tcMar>
          </w:tcPr>
          <w:p>
            <w:r>
              <w:rPr>
                <w:sz w:val="16"/>
              </w:rPr>
              <w:t>Tooth #25</w:t>
            </w:r>
          </w:p>
        </w:tc>
        <w:tc>
          <w:tcPr>
            <w:tcW w:type="dxa" w:w="2592"/>
            <w:shd w:fill="F8FAFC"/>
            <w:tcMar>
              <w:top w:w="50" w:type="dxa"/>
              <w:bottom w:w="50" w:type="dxa"/>
              <w:left w:w="60" w:type="dxa"/>
              <w:right w:w="60" w:type="dxa"/>
            </w:tcMar>
          </w:tcPr>
          <w:p>
            <w:r>
              <w:rPr>
                <w:sz w:val="16"/>
              </w:rPr>
              <w:t>Restorative: Tooth-colored composite resin placed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223</w:t>
            </w:r>
          </w:p>
        </w:tc>
        <w:tc>
          <w:tcPr>
            <w:tcW w:type="dxa" w:w="3888"/>
            <w:shd w:fill="FFFFFF"/>
            <w:tcMar>
              <w:top w:w="50" w:type="dxa"/>
              <w:bottom w:w="50" w:type="dxa"/>
              <w:left w:w="60" w:type="dxa"/>
              <w:right w:w="60" w:type="dxa"/>
            </w:tcMar>
          </w:tcPr>
          <w:p>
            <w:r>
              <w:rPr>
                <w:b/>
                <w:color w:val="0F172A"/>
                <w:sz w:val="16"/>
              </w:rPr>
              <w:t>Tooth 25 DO composite filling</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Restorative: Tooth-colored composite resin placed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224</w:t>
            </w:r>
          </w:p>
        </w:tc>
        <w:tc>
          <w:tcPr>
            <w:tcW w:type="dxa" w:w="3888"/>
            <w:shd w:fill="F8FAFC"/>
            <w:tcMar>
              <w:top w:w="50" w:type="dxa"/>
              <w:bottom w:w="50" w:type="dxa"/>
              <w:left w:w="60" w:type="dxa"/>
              <w:right w:w="60" w:type="dxa"/>
            </w:tcMar>
          </w:tcPr>
          <w:p>
            <w:r>
              <w:rPr>
                <w:b/>
                <w:color w:val="0F172A"/>
                <w:sz w:val="16"/>
              </w:rPr>
              <w:t>Tooth 25 occlusal composite filling</w:t>
            </w:r>
          </w:p>
        </w:tc>
        <w:tc>
          <w:tcPr>
            <w:tcW w:type="dxa" w:w="1584"/>
            <w:shd w:fill="F8FAFC"/>
            <w:tcMar>
              <w:top w:w="50" w:type="dxa"/>
              <w:bottom w:w="50" w:type="dxa"/>
              <w:left w:w="60" w:type="dxa"/>
              <w:right w:w="60" w:type="dxa"/>
            </w:tcMar>
          </w:tcPr>
          <w:p>
            <w:r>
              <w:rPr>
                <w:sz w:val="16"/>
              </w:rPr>
              <w:t>Tooth #25</w:t>
            </w:r>
          </w:p>
        </w:tc>
        <w:tc>
          <w:tcPr>
            <w:tcW w:type="dxa" w:w="2592"/>
            <w:shd w:fill="F8FAFC"/>
            <w:tcMar>
              <w:top w:w="50" w:type="dxa"/>
              <w:bottom w:w="50" w:type="dxa"/>
              <w:left w:w="60" w:type="dxa"/>
              <w:right w:w="60" w:type="dxa"/>
            </w:tcMar>
          </w:tcPr>
          <w:p>
            <w:r>
              <w:rPr>
                <w:sz w:val="16"/>
              </w:rPr>
              <w:t>Restorative: Tooth-colored composite resin placed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225</w:t>
            </w:r>
          </w:p>
        </w:tc>
        <w:tc>
          <w:tcPr>
            <w:tcW w:type="dxa" w:w="3888"/>
            <w:shd w:fill="FFFFFF"/>
            <w:tcMar>
              <w:top w:w="50" w:type="dxa"/>
              <w:bottom w:w="50" w:type="dxa"/>
              <w:left w:w="60" w:type="dxa"/>
              <w:right w:w="60" w:type="dxa"/>
            </w:tcMar>
          </w:tcPr>
          <w:p>
            <w:r>
              <w:rPr>
                <w:b/>
                <w:color w:val="0F172A"/>
                <w:sz w:val="16"/>
              </w:rPr>
              <w:t>Tooth 25 cervical buccal amalgam restoration</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Restorative: Silver amalgam alloy condenser filling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226</w:t>
            </w:r>
          </w:p>
        </w:tc>
        <w:tc>
          <w:tcPr>
            <w:tcW w:type="dxa" w:w="3888"/>
            <w:shd w:fill="F8FAFC"/>
            <w:tcMar>
              <w:top w:w="50" w:type="dxa"/>
              <w:bottom w:w="50" w:type="dxa"/>
              <w:left w:w="60" w:type="dxa"/>
              <w:right w:w="60" w:type="dxa"/>
            </w:tcMar>
          </w:tcPr>
          <w:p>
            <w:r>
              <w:rPr>
                <w:b/>
                <w:color w:val="0F172A"/>
                <w:sz w:val="16"/>
              </w:rPr>
              <w:t>Tooth 26 MOD GIC glass ionomer restoration</w:t>
            </w:r>
          </w:p>
        </w:tc>
        <w:tc>
          <w:tcPr>
            <w:tcW w:type="dxa" w:w="1584"/>
            <w:shd w:fill="F8FAFC"/>
            <w:tcMar>
              <w:top w:w="50" w:type="dxa"/>
              <w:bottom w:w="50" w:type="dxa"/>
              <w:left w:w="60" w:type="dxa"/>
              <w:right w:w="60" w:type="dxa"/>
            </w:tcMar>
          </w:tcPr>
          <w:p>
            <w:r>
              <w:rPr>
                <w:sz w:val="16"/>
              </w:rPr>
              <w:t>Tooth #26</w:t>
            </w:r>
          </w:p>
        </w:tc>
        <w:tc>
          <w:tcPr>
            <w:tcW w:type="dxa" w:w="2592"/>
            <w:shd w:fill="F8FAFC"/>
            <w:tcMar>
              <w:top w:w="50" w:type="dxa"/>
              <w:bottom w:w="50" w:type="dxa"/>
              <w:left w:w="60" w:type="dxa"/>
              <w:right w:w="60" w:type="dxa"/>
            </w:tcMar>
          </w:tcPr>
          <w:p>
            <w:r>
              <w:rPr>
                <w:sz w:val="16"/>
              </w:rPr>
              <w:t>Restorative: Glass ionomer cement (GIC) restorative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227</w:t>
            </w:r>
          </w:p>
        </w:tc>
        <w:tc>
          <w:tcPr>
            <w:tcW w:type="dxa" w:w="3888"/>
            <w:shd w:fill="FFFFFF"/>
            <w:tcMar>
              <w:top w:w="50" w:type="dxa"/>
              <w:bottom w:w="50" w:type="dxa"/>
              <w:left w:w="60" w:type="dxa"/>
              <w:right w:w="60" w:type="dxa"/>
            </w:tcMar>
          </w:tcPr>
          <w:p>
            <w:r>
              <w:rPr>
                <w:b/>
                <w:color w:val="0F172A"/>
                <w:sz w:val="16"/>
              </w:rPr>
              <w:t>Tooth 26 MO amalgam restoration</w:t>
            </w:r>
          </w:p>
        </w:tc>
        <w:tc>
          <w:tcPr>
            <w:tcW w:type="dxa" w:w="1584"/>
            <w:shd w:fill="FFFFFF"/>
            <w:tcMar>
              <w:top w:w="50" w:type="dxa"/>
              <w:bottom w:w="50" w:type="dxa"/>
              <w:left w:w="60" w:type="dxa"/>
              <w:right w:w="60" w:type="dxa"/>
            </w:tcMar>
          </w:tcPr>
          <w:p>
            <w:r>
              <w:rPr>
                <w:sz w:val="16"/>
              </w:rPr>
              <w:t>Tooth #26</w:t>
            </w:r>
          </w:p>
        </w:tc>
        <w:tc>
          <w:tcPr>
            <w:tcW w:type="dxa" w:w="2592"/>
            <w:shd w:fill="FFFFFF"/>
            <w:tcMar>
              <w:top w:w="50" w:type="dxa"/>
              <w:bottom w:w="50" w:type="dxa"/>
              <w:left w:w="60" w:type="dxa"/>
              <w:right w:w="60" w:type="dxa"/>
            </w:tcMar>
          </w:tcPr>
          <w:p>
            <w:r>
              <w:rPr>
                <w:sz w:val="16"/>
              </w:rPr>
              <w:t>Restorative: Silver amalgam alloy condenser filling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228</w:t>
            </w:r>
          </w:p>
        </w:tc>
        <w:tc>
          <w:tcPr>
            <w:tcW w:type="dxa" w:w="3888"/>
            <w:shd w:fill="F8FAFC"/>
            <w:tcMar>
              <w:top w:w="50" w:type="dxa"/>
              <w:bottom w:w="50" w:type="dxa"/>
              <w:left w:w="60" w:type="dxa"/>
              <w:right w:w="60" w:type="dxa"/>
            </w:tcMar>
          </w:tcPr>
          <w:p>
            <w:r>
              <w:rPr>
                <w:b/>
                <w:color w:val="0F172A"/>
                <w:sz w:val="16"/>
              </w:rPr>
              <w:t>Tooth 26 DO amalgam restoration</w:t>
            </w:r>
          </w:p>
        </w:tc>
        <w:tc>
          <w:tcPr>
            <w:tcW w:type="dxa" w:w="1584"/>
            <w:shd w:fill="F8FAFC"/>
            <w:tcMar>
              <w:top w:w="50" w:type="dxa"/>
              <w:bottom w:w="50" w:type="dxa"/>
              <w:left w:w="60" w:type="dxa"/>
              <w:right w:w="60" w:type="dxa"/>
            </w:tcMar>
          </w:tcPr>
          <w:p>
            <w:r>
              <w:rPr>
                <w:sz w:val="16"/>
              </w:rPr>
              <w:t>Tooth #26</w:t>
            </w:r>
          </w:p>
        </w:tc>
        <w:tc>
          <w:tcPr>
            <w:tcW w:type="dxa" w:w="2592"/>
            <w:shd w:fill="F8FAFC"/>
            <w:tcMar>
              <w:top w:w="50" w:type="dxa"/>
              <w:bottom w:w="50" w:type="dxa"/>
              <w:left w:w="60" w:type="dxa"/>
              <w:right w:w="60" w:type="dxa"/>
            </w:tcMar>
          </w:tcPr>
          <w:p>
            <w:r>
              <w:rPr>
                <w:sz w:val="16"/>
              </w:rPr>
              <w:t>Restorative: Silver amalgam alloy condenser filling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229</w:t>
            </w:r>
          </w:p>
        </w:tc>
        <w:tc>
          <w:tcPr>
            <w:tcW w:type="dxa" w:w="3888"/>
            <w:shd w:fill="FFFFFF"/>
            <w:tcMar>
              <w:top w:w="50" w:type="dxa"/>
              <w:bottom w:w="50" w:type="dxa"/>
              <w:left w:w="60" w:type="dxa"/>
              <w:right w:w="60" w:type="dxa"/>
            </w:tcMar>
          </w:tcPr>
          <w:p>
            <w:r>
              <w:rPr>
                <w:b/>
                <w:color w:val="0F172A"/>
                <w:sz w:val="16"/>
              </w:rPr>
              <w:t>Tooth 26 occlusal amalgam restoration</w:t>
            </w:r>
          </w:p>
        </w:tc>
        <w:tc>
          <w:tcPr>
            <w:tcW w:type="dxa" w:w="1584"/>
            <w:shd w:fill="FFFFFF"/>
            <w:tcMar>
              <w:top w:w="50" w:type="dxa"/>
              <w:bottom w:w="50" w:type="dxa"/>
              <w:left w:w="60" w:type="dxa"/>
              <w:right w:w="60" w:type="dxa"/>
            </w:tcMar>
          </w:tcPr>
          <w:p>
            <w:r>
              <w:rPr>
                <w:sz w:val="16"/>
              </w:rPr>
              <w:t>Tooth #26</w:t>
            </w:r>
          </w:p>
        </w:tc>
        <w:tc>
          <w:tcPr>
            <w:tcW w:type="dxa" w:w="2592"/>
            <w:shd w:fill="FFFFFF"/>
            <w:tcMar>
              <w:top w:w="50" w:type="dxa"/>
              <w:bottom w:w="50" w:type="dxa"/>
              <w:left w:w="60" w:type="dxa"/>
              <w:right w:w="60" w:type="dxa"/>
            </w:tcMar>
          </w:tcPr>
          <w:p>
            <w:r>
              <w:rPr>
                <w:sz w:val="16"/>
              </w:rPr>
              <w:t>Restorative: Silver amalgam alloy condenser filling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230</w:t>
            </w:r>
          </w:p>
        </w:tc>
        <w:tc>
          <w:tcPr>
            <w:tcW w:type="dxa" w:w="3888"/>
            <w:shd w:fill="F8FAFC"/>
            <w:tcMar>
              <w:top w:w="50" w:type="dxa"/>
              <w:bottom w:w="50" w:type="dxa"/>
              <w:left w:w="60" w:type="dxa"/>
              <w:right w:w="60" w:type="dxa"/>
            </w:tcMar>
          </w:tcPr>
          <w:p>
            <w:r>
              <w:rPr>
                <w:b/>
                <w:color w:val="0F172A"/>
                <w:sz w:val="16"/>
              </w:rPr>
              <w:t>Tooth 26 cervical buccal GIC glass ionomer restoration</w:t>
            </w:r>
          </w:p>
        </w:tc>
        <w:tc>
          <w:tcPr>
            <w:tcW w:type="dxa" w:w="1584"/>
            <w:shd w:fill="F8FAFC"/>
            <w:tcMar>
              <w:top w:w="50" w:type="dxa"/>
              <w:bottom w:w="50" w:type="dxa"/>
              <w:left w:w="60" w:type="dxa"/>
              <w:right w:w="60" w:type="dxa"/>
            </w:tcMar>
          </w:tcPr>
          <w:p>
            <w:r>
              <w:rPr>
                <w:sz w:val="16"/>
              </w:rPr>
              <w:t>Tooth #26</w:t>
            </w:r>
          </w:p>
        </w:tc>
        <w:tc>
          <w:tcPr>
            <w:tcW w:type="dxa" w:w="2592"/>
            <w:shd w:fill="F8FAFC"/>
            <w:tcMar>
              <w:top w:w="50" w:type="dxa"/>
              <w:bottom w:w="50" w:type="dxa"/>
              <w:left w:w="60" w:type="dxa"/>
              <w:right w:w="60" w:type="dxa"/>
            </w:tcMar>
          </w:tcPr>
          <w:p>
            <w:r>
              <w:rPr>
                <w:sz w:val="16"/>
              </w:rPr>
              <w:t>Restorative: Glass ionomer cement (GIC) restorative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231</w:t>
            </w:r>
          </w:p>
        </w:tc>
        <w:tc>
          <w:tcPr>
            <w:tcW w:type="dxa" w:w="3888"/>
            <w:shd w:fill="FFFFFF"/>
            <w:tcMar>
              <w:top w:w="50" w:type="dxa"/>
              <w:bottom w:w="50" w:type="dxa"/>
              <w:left w:w="60" w:type="dxa"/>
              <w:right w:w="60" w:type="dxa"/>
            </w:tcMar>
          </w:tcPr>
          <w:p>
            <w:r>
              <w:rPr>
                <w:b/>
                <w:color w:val="0F172A"/>
                <w:sz w:val="16"/>
              </w:rPr>
              <w:t>Tooth 27 MOD composite filling</w:t>
            </w:r>
          </w:p>
        </w:tc>
        <w:tc>
          <w:tcPr>
            <w:tcW w:type="dxa" w:w="1584"/>
            <w:shd w:fill="FFFFFF"/>
            <w:tcMar>
              <w:top w:w="50" w:type="dxa"/>
              <w:bottom w:w="50" w:type="dxa"/>
              <w:left w:w="60" w:type="dxa"/>
              <w:right w:w="60" w:type="dxa"/>
            </w:tcMar>
          </w:tcPr>
          <w:p>
            <w:r>
              <w:rPr>
                <w:sz w:val="16"/>
              </w:rPr>
              <w:t>Tooth #27</w:t>
            </w:r>
          </w:p>
        </w:tc>
        <w:tc>
          <w:tcPr>
            <w:tcW w:type="dxa" w:w="2592"/>
            <w:shd w:fill="FFFFFF"/>
            <w:tcMar>
              <w:top w:w="50" w:type="dxa"/>
              <w:bottom w:w="50" w:type="dxa"/>
              <w:left w:w="60" w:type="dxa"/>
              <w:right w:w="60" w:type="dxa"/>
            </w:tcMar>
          </w:tcPr>
          <w:p>
            <w:r>
              <w:rPr>
                <w:sz w:val="16"/>
              </w:rPr>
              <w:t>Restorative: Tooth-colored composite resin placed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232</w:t>
            </w:r>
          </w:p>
        </w:tc>
        <w:tc>
          <w:tcPr>
            <w:tcW w:type="dxa" w:w="3888"/>
            <w:shd w:fill="F8FAFC"/>
            <w:tcMar>
              <w:top w:w="50" w:type="dxa"/>
              <w:bottom w:w="50" w:type="dxa"/>
              <w:left w:w="60" w:type="dxa"/>
              <w:right w:w="60" w:type="dxa"/>
            </w:tcMar>
          </w:tcPr>
          <w:p>
            <w:r>
              <w:rPr>
                <w:b/>
                <w:color w:val="0F172A"/>
                <w:sz w:val="16"/>
              </w:rPr>
              <w:t>Tooth 27 MO GIC glass ionomer restoration</w:t>
            </w:r>
          </w:p>
        </w:tc>
        <w:tc>
          <w:tcPr>
            <w:tcW w:type="dxa" w:w="1584"/>
            <w:shd w:fill="F8FAFC"/>
            <w:tcMar>
              <w:top w:w="50" w:type="dxa"/>
              <w:bottom w:w="50" w:type="dxa"/>
              <w:left w:w="60" w:type="dxa"/>
              <w:right w:w="60" w:type="dxa"/>
            </w:tcMar>
          </w:tcPr>
          <w:p>
            <w:r>
              <w:rPr>
                <w:sz w:val="16"/>
              </w:rPr>
              <w:t>Tooth #27</w:t>
            </w:r>
          </w:p>
        </w:tc>
        <w:tc>
          <w:tcPr>
            <w:tcW w:type="dxa" w:w="2592"/>
            <w:shd w:fill="F8FAFC"/>
            <w:tcMar>
              <w:top w:w="50" w:type="dxa"/>
              <w:bottom w:w="50" w:type="dxa"/>
              <w:left w:w="60" w:type="dxa"/>
              <w:right w:w="60" w:type="dxa"/>
            </w:tcMar>
          </w:tcPr>
          <w:p>
            <w:r>
              <w:rPr>
                <w:sz w:val="16"/>
              </w:rPr>
              <w:t>Restorative: Glass ionomer cement (GIC) restorative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233</w:t>
            </w:r>
          </w:p>
        </w:tc>
        <w:tc>
          <w:tcPr>
            <w:tcW w:type="dxa" w:w="3888"/>
            <w:shd w:fill="FFFFFF"/>
            <w:tcMar>
              <w:top w:w="50" w:type="dxa"/>
              <w:bottom w:w="50" w:type="dxa"/>
              <w:left w:w="60" w:type="dxa"/>
              <w:right w:w="60" w:type="dxa"/>
            </w:tcMar>
          </w:tcPr>
          <w:p>
            <w:r>
              <w:rPr>
                <w:b/>
                <w:color w:val="0F172A"/>
                <w:sz w:val="16"/>
              </w:rPr>
              <w:t>Tooth 27 DO GIC glass ionomer restoration</w:t>
            </w:r>
          </w:p>
        </w:tc>
        <w:tc>
          <w:tcPr>
            <w:tcW w:type="dxa" w:w="1584"/>
            <w:shd w:fill="FFFFFF"/>
            <w:tcMar>
              <w:top w:w="50" w:type="dxa"/>
              <w:bottom w:w="50" w:type="dxa"/>
              <w:left w:w="60" w:type="dxa"/>
              <w:right w:w="60" w:type="dxa"/>
            </w:tcMar>
          </w:tcPr>
          <w:p>
            <w:r>
              <w:rPr>
                <w:sz w:val="16"/>
              </w:rPr>
              <w:t>Tooth #27</w:t>
            </w:r>
          </w:p>
        </w:tc>
        <w:tc>
          <w:tcPr>
            <w:tcW w:type="dxa" w:w="2592"/>
            <w:shd w:fill="FFFFFF"/>
            <w:tcMar>
              <w:top w:w="50" w:type="dxa"/>
              <w:bottom w:w="50" w:type="dxa"/>
              <w:left w:w="60" w:type="dxa"/>
              <w:right w:w="60" w:type="dxa"/>
            </w:tcMar>
          </w:tcPr>
          <w:p>
            <w:r>
              <w:rPr>
                <w:sz w:val="16"/>
              </w:rPr>
              <w:t>Restorative: Glass ionomer cement (GIC) restorative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234</w:t>
            </w:r>
          </w:p>
        </w:tc>
        <w:tc>
          <w:tcPr>
            <w:tcW w:type="dxa" w:w="3888"/>
            <w:shd w:fill="F8FAFC"/>
            <w:tcMar>
              <w:top w:w="50" w:type="dxa"/>
              <w:bottom w:w="50" w:type="dxa"/>
              <w:left w:w="60" w:type="dxa"/>
              <w:right w:w="60" w:type="dxa"/>
            </w:tcMar>
          </w:tcPr>
          <w:p>
            <w:r>
              <w:rPr>
                <w:b/>
                <w:color w:val="0F172A"/>
                <w:sz w:val="16"/>
              </w:rPr>
              <w:t>Tooth 27 occlusal GIC glass ionomer restoration</w:t>
            </w:r>
          </w:p>
        </w:tc>
        <w:tc>
          <w:tcPr>
            <w:tcW w:type="dxa" w:w="1584"/>
            <w:shd w:fill="F8FAFC"/>
            <w:tcMar>
              <w:top w:w="50" w:type="dxa"/>
              <w:bottom w:w="50" w:type="dxa"/>
              <w:left w:w="60" w:type="dxa"/>
              <w:right w:w="60" w:type="dxa"/>
            </w:tcMar>
          </w:tcPr>
          <w:p>
            <w:r>
              <w:rPr>
                <w:sz w:val="16"/>
              </w:rPr>
              <w:t>Tooth #27</w:t>
            </w:r>
          </w:p>
        </w:tc>
        <w:tc>
          <w:tcPr>
            <w:tcW w:type="dxa" w:w="2592"/>
            <w:shd w:fill="F8FAFC"/>
            <w:tcMar>
              <w:top w:w="50" w:type="dxa"/>
              <w:bottom w:w="50" w:type="dxa"/>
              <w:left w:w="60" w:type="dxa"/>
              <w:right w:w="60" w:type="dxa"/>
            </w:tcMar>
          </w:tcPr>
          <w:p>
            <w:r>
              <w:rPr>
                <w:sz w:val="16"/>
              </w:rPr>
              <w:t>Restorative: Glass ionomer cement (GIC) restorative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235</w:t>
            </w:r>
          </w:p>
        </w:tc>
        <w:tc>
          <w:tcPr>
            <w:tcW w:type="dxa" w:w="3888"/>
            <w:shd w:fill="FFFFFF"/>
            <w:tcMar>
              <w:top w:w="50" w:type="dxa"/>
              <w:bottom w:w="50" w:type="dxa"/>
              <w:left w:w="60" w:type="dxa"/>
              <w:right w:w="60" w:type="dxa"/>
            </w:tcMar>
          </w:tcPr>
          <w:p>
            <w:r>
              <w:rPr>
                <w:b/>
                <w:color w:val="0F172A"/>
                <w:sz w:val="16"/>
              </w:rPr>
              <w:t>Tooth 27 cervical buccal composite filling</w:t>
            </w:r>
          </w:p>
        </w:tc>
        <w:tc>
          <w:tcPr>
            <w:tcW w:type="dxa" w:w="1584"/>
            <w:shd w:fill="FFFFFF"/>
            <w:tcMar>
              <w:top w:w="50" w:type="dxa"/>
              <w:bottom w:w="50" w:type="dxa"/>
              <w:left w:w="60" w:type="dxa"/>
              <w:right w:w="60" w:type="dxa"/>
            </w:tcMar>
          </w:tcPr>
          <w:p>
            <w:r>
              <w:rPr>
                <w:sz w:val="16"/>
              </w:rPr>
              <w:t>Tooth #27</w:t>
            </w:r>
          </w:p>
        </w:tc>
        <w:tc>
          <w:tcPr>
            <w:tcW w:type="dxa" w:w="2592"/>
            <w:shd w:fill="FFFFFF"/>
            <w:tcMar>
              <w:top w:w="50" w:type="dxa"/>
              <w:bottom w:w="50" w:type="dxa"/>
              <w:left w:w="60" w:type="dxa"/>
              <w:right w:w="60" w:type="dxa"/>
            </w:tcMar>
          </w:tcPr>
          <w:p>
            <w:r>
              <w:rPr>
                <w:sz w:val="16"/>
              </w:rPr>
              <w:t>Restorative: Tooth-colored composite resin placed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236</w:t>
            </w:r>
          </w:p>
        </w:tc>
        <w:tc>
          <w:tcPr>
            <w:tcW w:type="dxa" w:w="3888"/>
            <w:shd w:fill="F8FAFC"/>
            <w:tcMar>
              <w:top w:w="50" w:type="dxa"/>
              <w:bottom w:w="50" w:type="dxa"/>
              <w:left w:w="60" w:type="dxa"/>
              <w:right w:w="60" w:type="dxa"/>
            </w:tcMar>
          </w:tcPr>
          <w:p>
            <w:r>
              <w:rPr>
                <w:b/>
                <w:color w:val="0F172A"/>
                <w:sz w:val="16"/>
              </w:rPr>
              <w:t>Tooth 28 MOD amalgam restoration</w:t>
            </w:r>
          </w:p>
        </w:tc>
        <w:tc>
          <w:tcPr>
            <w:tcW w:type="dxa" w:w="1584"/>
            <w:shd w:fill="F8FAFC"/>
            <w:tcMar>
              <w:top w:w="50" w:type="dxa"/>
              <w:bottom w:w="50" w:type="dxa"/>
              <w:left w:w="60" w:type="dxa"/>
              <w:right w:w="60" w:type="dxa"/>
            </w:tcMar>
          </w:tcPr>
          <w:p>
            <w:r>
              <w:rPr>
                <w:sz w:val="16"/>
              </w:rPr>
              <w:t>Tooth #28</w:t>
            </w:r>
          </w:p>
        </w:tc>
        <w:tc>
          <w:tcPr>
            <w:tcW w:type="dxa" w:w="2592"/>
            <w:shd w:fill="F8FAFC"/>
            <w:tcMar>
              <w:top w:w="50" w:type="dxa"/>
              <w:bottom w:w="50" w:type="dxa"/>
              <w:left w:w="60" w:type="dxa"/>
              <w:right w:w="60" w:type="dxa"/>
            </w:tcMar>
          </w:tcPr>
          <w:p>
            <w:r>
              <w:rPr>
                <w:sz w:val="16"/>
              </w:rPr>
              <w:t>Restorative: Silver amalgam alloy condenser filling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237</w:t>
            </w:r>
          </w:p>
        </w:tc>
        <w:tc>
          <w:tcPr>
            <w:tcW w:type="dxa" w:w="3888"/>
            <w:shd w:fill="FFFFFF"/>
            <w:tcMar>
              <w:top w:w="50" w:type="dxa"/>
              <w:bottom w:w="50" w:type="dxa"/>
              <w:left w:w="60" w:type="dxa"/>
              <w:right w:w="60" w:type="dxa"/>
            </w:tcMar>
          </w:tcPr>
          <w:p>
            <w:r>
              <w:rPr>
                <w:b/>
                <w:color w:val="0F172A"/>
                <w:sz w:val="16"/>
              </w:rPr>
              <w:t>Tooth 28 MO composite filling</w:t>
            </w:r>
          </w:p>
        </w:tc>
        <w:tc>
          <w:tcPr>
            <w:tcW w:type="dxa" w:w="1584"/>
            <w:shd w:fill="FFFFFF"/>
            <w:tcMar>
              <w:top w:w="50" w:type="dxa"/>
              <w:bottom w:w="50" w:type="dxa"/>
              <w:left w:w="60" w:type="dxa"/>
              <w:right w:w="60" w:type="dxa"/>
            </w:tcMar>
          </w:tcPr>
          <w:p>
            <w:r>
              <w:rPr>
                <w:sz w:val="16"/>
              </w:rPr>
              <w:t>Tooth #28</w:t>
            </w:r>
          </w:p>
        </w:tc>
        <w:tc>
          <w:tcPr>
            <w:tcW w:type="dxa" w:w="2592"/>
            <w:shd w:fill="FFFFFF"/>
            <w:tcMar>
              <w:top w:w="50" w:type="dxa"/>
              <w:bottom w:w="50" w:type="dxa"/>
              <w:left w:w="60" w:type="dxa"/>
              <w:right w:w="60" w:type="dxa"/>
            </w:tcMar>
          </w:tcPr>
          <w:p>
            <w:r>
              <w:rPr>
                <w:sz w:val="16"/>
              </w:rPr>
              <w:t>Restorative: Tooth-colored composite resin placed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238</w:t>
            </w:r>
          </w:p>
        </w:tc>
        <w:tc>
          <w:tcPr>
            <w:tcW w:type="dxa" w:w="3888"/>
            <w:shd w:fill="F8FAFC"/>
            <w:tcMar>
              <w:top w:w="50" w:type="dxa"/>
              <w:bottom w:w="50" w:type="dxa"/>
              <w:left w:w="60" w:type="dxa"/>
              <w:right w:w="60" w:type="dxa"/>
            </w:tcMar>
          </w:tcPr>
          <w:p>
            <w:r>
              <w:rPr>
                <w:b/>
                <w:color w:val="0F172A"/>
                <w:sz w:val="16"/>
              </w:rPr>
              <w:t>Tooth 28 DO composite filling</w:t>
            </w:r>
          </w:p>
        </w:tc>
        <w:tc>
          <w:tcPr>
            <w:tcW w:type="dxa" w:w="1584"/>
            <w:shd w:fill="F8FAFC"/>
            <w:tcMar>
              <w:top w:w="50" w:type="dxa"/>
              <w:bottom w:w="50" w:type="dxa"/>
              <w:left w:w="60" w:type="dxa"/>
              <w:right w:w="60" w:type="dxa"/>
            </w:tcMar>
          </w:tcPr>
          <w:p>
            <w:r>
              <w:rPr>
                <w:sz w:val="16"/>
              </w:rPr>
              <w:t>Tooth #28</w:t>
            </w:r>
          </w:p>
        </w:tc>
        <w:tc>
          <w:tcPr>
            <w:tcW w:type="dxa" w:w="2592"/>
            <w:shd w:fill="F8FAFC"/>
            <w:tcMar>
              <w:top w:w="50" w:type="dxa"/>
              <w:bottom w:w="50" w:type="dxa"/>
              <w:left w:w="60" w:type="dxa"/>
              <w:right w:w="60" w:type="dxa"/>
            </w:tcMar>
          </w:tcPr>
          <w:p>
            <w:r>
              <w:rPr>
                <w:sz w:val="16"/>
              </w:rPr>
              <w:t>Restorative: Tooth-colored composite resin placed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239</w:t>
            </w:r>
          </w:p>
        </w:tc>
        <w:tc>
          <w:tcPr>
            <w:tcW w:type="dxa" w:w="3888"/>
            <w:shd w:fill="FFFFFF"/>
            <w:tcMar>
              <w:top w:w="50" w:type="dxa"/>
              <w:bottom w:w="50" w:type="dxa"/>
              <w:left w:w="60" w:type="dxa"/>
              <w:right w:w="60" w:type="dxa"/>
            </w:tcMar>
          </w:tcPr>
          <w:p>
            <w:r>
              <w:rPr>
                <w:b/>
                <w:color w:val="0F172A"/>
                <w:sz w:val="16"/>
              </w:rPr>
              <w:t>Tooth 28 occlusal composite filling</w:t>
            </w:r>
          </w:p>
        </w:tc>
        <w:tc>
          <w:tcPr>
            <w:tcW w:type="dxa" w:w="1584"/>
            <w:shd w:fill="FFFFFF"/>
            <w:tcMar>
              <w:top w:w="50" w:type="dxa"/>
              <w:bottom w:w="50" w:type="dxa"/>
              <w:left w:w="60" w:type="dxa"/>
              <w:right w:w="60" w:type="dxa"/>
            </w:tcMar>
          </w:tcPr>
          <w:p>
            <w:r>
              <w:rPr>
                <w:sz w:val="16"/>
              </w:rPr>
              <w:t>Tooth #28</w:t>
            </w:r>
          </w:p>
        </w:tc>
        <w:tc>
          <w:tcPr>
            <w:tcW w:type="dxa" w:w="2592"/>
            <w:shd w:fill="FFFFFF"/>
            <w:tcMar>
              <w:top w:w="50" w:type="dxa"/>
              <w:bottom w:w="50" w:type="dxa"/>
              <w:left w:w="60" w:type="dxa"/>
              <w:right w:w="60" w:type="dxa"/>
            </w:tcMar>
          </w:tcPr>
          <w:p>
            <w:r>
              <w:rPr>
                <w:sz w:val="16"/>
              </w:rPr>
              <w:t>Restorative: Tooth-colored composite resin placed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240</w:t>
            </w:r>
          </w:p>
        </w:tc>
        <w:tc>
          <w:tcPr>
            <w:tcW w:type="dxa" w:w="3888"/>
            <w:shd w:fill="F8FAFC"/>
            <w:tcMar>
              <w:top w:w="50" w:type="dxa"/>
              <w:bottom w:w="50" w:type="dxa"/>
              <w:left w:w="60" w:type="dxa"/>
              <w:right w:w="60" w:type="dxa"/>
            </w:tcMar>
          </w:tcPr>
          <w:p>
            <w:r>
              <w:rPr>
                <w:b/>
                <w:color w:val="0F172A"/>
                <w:sz w:val="16"/>
              </w:rPr>
              <w:t>Tooth 28 cervical buccal amalgam restoration</w:t>
            </w:r>
          </w:p>
        </w:tc>
        <w:tc>
          <w:tcPr>
            <w:tcW w:type="dxa" w:w="1584"/>
            <w:shd w:fill="F8FAFC"/>
            <w:tcMar>
              <w:top w:w="50" w:type="dxa"/>
              <w:bottom w:w="50" w:type="dxa"/>
              <w:left w:w="60" w:type="dxa"/>
              <w:right w:w="60" w:type="dxa"/>
            </w:tcMar>
          </w:tcPr>
          <w:p>
            <w:r>
              <w:rPr>
                <w:sz w:val="16"/>
              </w:rPr>
              <w:t>Tooth #28</w:t>
            </w:r>
          </w:p>
        </w:tc>
        <w:tc>
          <w:tcPr>
            <w:tcW w:type="dxa" w:w="2592"/>
            <w:shd w:fill="F8FAFC"/>
            <w:tcMar>
              <w:top w:w="50" w:type="dxa"/>
              <w:bottom w:w="50" w:type="dxa"/>
              <w:left w:w="60" w:type="dxa"/>
              <w:right w:w="60" w:type="dxa"/>
            </w:tcMar>
          </w:tcPr>
          <w:p>
            <w:r>
              <w:rPr>
                <w:sz w:val="16"/>
              </w:rPr>
              <w:t>Restorative: Silver amalgam alloy condenser filling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241</w:t>
            </w:r>
          </w:p>
        </w:tc>
        <w:tc>
          <w:tcPr>
            <w:tcW w:type="dxa" w:w="3888"/>
            <w:shd w:fill="FFFFFF"/>
            <w:tcMar>
              <w:top w:w="50" w:type="dxa"/>
              <w:bottom w:w="50" w:type="dxa"/>
              <w:left w:w="60" w:type="dxa"/>
              <w:right w:w="60" w:type="dxa"/>
            </w:tcMar>
          </w:tcPr>
          <w:p>
            <w:r>
              <w:rPr>
                <w:b/>
                <w:color w:val="0F172A"/>
                <w:sz w:val="16"/>
              </w:rPr>
              <w:t>Tooth 29 MOD GIC glass ionomer restoration</w:t>
            </w:r>
          </w:p>
        </w:tc>
        <w:tc>
          <w:tcPr>
            <w:tcW w:type="dxa" w:w="1584"/>
            <w:shd w:fill="FFFFFF"/>
            <w:tcMar>
              <w:top w:w="50" w:type="dxa"/>
              <w:bottom w:w="50" w:type="dxa"/>
              <w:left w:w="60" w:type="dxa"/>
              <w:right w:w="60" w:type="dxa"/>
            </w:tcMar>
          </w:tcPr>
          <w:p>
            <w:r>
              <w:rPr>
                <w:sz w:val="16"/>
              </w:rPr>
              <w:t>Tooth #29</w:t>
            </w:r>
          </w:p>
        </w:tc>
        <w:tc>
          <w:tcPr>
            <w:tcW w:type="dxa" w:w="2592"/>
            <w:shd w:fill="FFFFFF"/>
            <w:tcMar>
              <w:top w:w="50" w:type="dxa"/>
              <w:bottom w:w="50" w:type="dxa"/>
              <w:left w:w="60" w:type="dxa"/>
              <w:right w:w="60" w:type="dxa"/>
            </w:tcMar>
          </w:tcPr>
          <w:p>
            <w:r>
              <w:rPr>
                <w:sz w:val="16"/>
              </w:rPr>
              <w:t>Restorative: Glass ionomer cement (GIC) restorative on MOD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242</w:t>
            </w:r>
          </w:p>
        </w:tc>
        <w:tc>
          <w:tcPr>
            <w:tcW w:type="dxa" w:w="3888"/>
            <w:shd w:fill="F8FAFC"/>
            <w:tcMar>
              <w:top w:w="50" w:type="dxa"/>
              <w:bottom w:w="50" w:type="dxa"/>
              <w:left w:w="60" w:type="dxa"/>
              <w:right w:w="60" w:type="dxa"/>
            </w:tcMar>
          </w:tcPr>
          <w:p>
            <w:r>
              <w:rPr>
                <w:b/>
                <w:color w:val="0F172A"/>
                <w:sz w:val="16"/>
              </w:rPr>
              <w:t>Tooth 29 MO amalgam restoration</w:t>
            </w:r>
          </w:p>
        </w:tc>
        <w:tc>
          <w:tcPr>
            <w:tcW w:type="dxa" w:w="1584"/>
            <w:shd w:fill="F8FAFC"/>
            <w:tcMar>
              <w:top w:w="50" w:type="dxa"/>
              <w:bottom w:w="50" w:type="dxa"/>
              <w:left w:w="60" w:type="dxa"/>
              <w:right w:w="60" w:type="dxa"/>
            </w:tcMar>
          </w:tcPr>
          <w:p>
            <w:r>
              <w:rPr>
                <w:sz w:val="16"/>
              </w:rPr>
              <w:t>Tooth #29</w:t>
            </w:r>
          </w:p>
        </w:tc>
        <w:tc>
          <w:tcPr>
            <w:tcW w:type="dxa" w:w="2592"/>
            <w:shd w:fill="F8FAFC"/>
            <w:tcMar>
              <w:top w:w="50" w:type="dxa"/>
              <w:bottom w:w="50" w:type="dxa"/>
              <w:left w:w="60" w:type="dxa"/>
              <w:right w:w="60" w:type="dxa"/>
            </w:tcMar>
          </w:tcPr>
          <w:p>
            <w:r>
              <w:rPr>
                <w:sz w:val="16"/>
              </w:rPr>
              <w:t>Restorative: Silver amalgam alloy condenser filling on MO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243</w:t>
            </w:r>
          </w:p>
        </w:tc>
        <w:tc>
          <w:tcPr>
            <w:tcW w:type="dxa" w:w="3888"/>
            <w:shd w:fill="FFFFFF"/>
            <w:tcMar>
              <w:top w:w="50" w:type="dxa"/>
              <w:bottom w:w="50" w:type="dxa"/>
              <w:left w:w="60" w:type="dxa"/>
              <w:right w:w="60" w:type="dxa"/>
            </w:tcMar>
          </w:tcPr>
          <w:p>
            <w:r>
              <w:rPr>
                <w:b/>
                <w:color w:val="0F172A"/>
                <w:sz w:val="16"/>
              </w:rPr>
              <w:t>Tooth 29 DO amalgam restoration</w:t>
            </w:r>
          </w:p>
        </w:tc>
        <w:tc>
          <w:tcPr>
            <w:tcW w:type="dxa" w:w="1584"/>
            <w:shd w:fill="FFFFFF"/>
            <w:tcMar>
              <w:top w:w="50" w:type="dxa"/>
              <w:bottom w:w="50" w:type="dxa"/>
              <w:left w:w="60" w:type="dxa"/>
              <w:right w:w="60" w:type="dxa"/>
            </w:tcMar>
          </w:tcPr>
          <w:p>
            <w:r>
              <w:rPr>
                <w:sz w:val="16"/>
              </w:rPr>
              <w:t>Tooth #29</w:t>
            </w:r>
          </w:p>
        </w:tc>
        <w:tc>
          <w:tcPr>
            <w:tcW w:type="dxa" w:w="2592"/>
            <w:shd w:fill="FFFFFF"/>
            <w:tcMar>
              <w:top w:w="50" w:type="dxa"/>
              <w:bottom w:w="50" w:type="dxa"/>
              <w:left w:w="60" w:type="dxa"/>
              <w:right w:w="60" w:type="dxa"/>
            </w:tcMar>
          </w:tcPr>
          <w:p>
            <w:r>
              <w:rPr>
                <w:sz w:val="16"/>
              </w:rPr>
              <w:t>Restorative: Silver amalgam alloy condenser filling on DO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244</w:t>
            </w:r>
          </w:p>
        </w:tc>
        <w:tc>
          <w:tcPr>
            <w:tcW w:type="dxa" w:w="3888"/>
            <w:shd w:fill="F8FAFC"/>
            <w:tcMar>
              <w:top w:w="50" w:type="dxa"/>
              <w:bottom w:w="50" w:type="dxa"/>
              <w:left w:w="60" w:type="dxa"/>
              <w:right w:w="60" w:type="dxa"/>
            </w:tcMar>
          </w:tcPr>
          <w:p>
            <w:r>
              <w:rPr>
                <w:b/>
                <w:color w:val="0F172A"/>
                <w:sz w:val="16"/>
              </w:rPr>
              <w:t>Tooth 29 occlusal amalgam restoration</w:t>
            </w:r>
          </w:p>
        </w:tc>
        <w:tc>
          <w:tcPr>
            <w:tcW w:type="dxa" w:w="1584"/>
            <w:shd w:fill="F8FAFC"/>
            <w:tcMar>
              <w:top w:w="50" w:type="dxa"/>
              <w:bottom w:w="50" w:type="dxa"/>
              <w:left w:w="60" w:type="dxa"/>
              <w:right w:w="60" w:type="dxa"/>
            </w:tcMar>
          </w:tcPr>
          <w:p>
            <w:r>
              <w:rPr>
                <w:sz w:val="16"/>
              </w:rPr>
              <w:t>Tooth #29</w:t>
            </w:r>
          </w:p>
        </w:tc>
        <w:tc>
          <w:tcPr>
            <w:tcW w:type="dxa" w:w="2592"/>
            <w:shd w:fill="F8FAFC"/>
            <w:tcMar>
              <w:top w:w="50" w:type="dxa"/>
              <w:bottom w:w="50" w:type="dxa"/>
              <w:left w:w="60" w:type="dxa"/>
              <w:right w:w="60" w:type="dxa"/>
            </w:tcMar>
          </w:tcPr>
          <w:p>
            <w:r>
              <w:rPr>
                <w:sz w:val="16"/>
              </w:rPr>
              <w:t>Restorative: Silver amalgam alloy condenser filling on OCCLUSAL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245</w:t>
            </w:r>
          </w:p>
        </w:tc>
        <w:tc>
          <w:tcPr>
            <w:tcW w:type="dxa" w:w="3888"/>
            <w:shd w:fill="FFFFFF"/>
            <w:tcMar>
              <w:top w:w="50" w:type="dxa"/>
              <w:bottom w:w="50" w:type="dxa"/>
              <w:left w:w="60" w:type="dxa"/>
              <w:right w:w="60" w:type="dxa"/>
            </w:tcMar>
          </w:tcPr>
          <w:p>
            <w:r>
              <w:rPr>
                <w:b/>
                <w:color w:val="0F172A"/>
                <w:sz w:val="16"/>
              </w:rPr>
              <w:t>Tooth 29 cervical buccal GIC glass ionomer restoration</w:t>
            </w:r>
          </w:p>
        </w:tc>
        <w:tc>
          <w:tcPr>
            <w:tcW w:type="dxa" w:w="1584"/>
            <w:shd w:fill="FFFFFF"/>
            <w:tcMar>
              <w:top w:w="50" w:type="dxa"/>
              <w:bottom w:w="50" w:type="dxa"/>
              <w:left w:w="60" w:type="dxa"/>
              <w:right w:w="60" w:type="dxa"/>
            </w:tcMar>
          </w:tcPr>
          <w:p>
            <w:r>
              <w:rPr>
                <w:sz w:val="16"/>
              </w:rPr>
              <w:t>Tooth #29</w:t>
            </w:r>
          </w:p>
        </w:tc>
        <w:tc>
          <w:tcPr>
            <w:tcW w:type="dxa" w:w="2592"/>
            <w:shd w:fill="FFFFFF"/>
            <w:tcMar>
              <w:top w:w="50" w:type="dxa"/>
              <w:bottom w:w="50" w:type="dxa"/>
              <w:left w:w="60" w:type="dxa"/>
              <w:right w:w="60" w:type="dxa"/>
            </w:tcMar>
          </w:tcPr>
          <w:p>
            <w:r>
              <w:rPr>
                <w:sz w:val="16"/>
              </w:rPr>
              <w:t>Restorative: Glass ionomer cement (GIC) restorative on CERVICAL BUCCAL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246</w:t>
            </w:r>
          </w:p>
        </w:tc>
        <w:tc>
          <w:tcPr>
            <w:tcW w:type="dxa" w:w="3888"/>
            <w:shd w:fill="F8FAFC"/>
            <w:tcMar>
              <w:top w:w="50" w:type="dxa"/>
              <w:bottom w:w="50" w:type="dxa"/>
              <w:left w:w="60" w:type="dxa"/>
              <w:right w:w="60" w:type="dxa"/>
            </w:tcMar>
          </w:tcPr>
          <w:p>
            <w:r>
              <w:rPr>
                <w:b/>
                <w:color w:val="0F172A"/>
                <w:sz w:val="16"/>
              </w:rPr>
              <w:t>Tooth 30 MOD composite filling</w:t>
            </w:r>
          </w:p>
        </w:tc>
        <w:tc>
          <w:tcPr>
            <w:tcW w:type="dxa" w:w="1584"/>
            <w:shd w:fill="F8FAFC"/>
            <w:tcMar>
              <w:top w:w="50" w:type="dxa"/>
              <w:bottom w:w="50" w:type="dxa"/>
              <w:left w:w="60" w:type="dxa"/>
              <w:right w:w="60" w:type="dxa"/>
            </w:tcMar>
          </w:tcPr>
          <w:p>
            <w:r>
              <w:rPr>
                <w:sz w:val="16"/>
              </w:rPr>
              <w:t>Tooth #30</w:t>
            </w:r>
          </w:p>
        </w:tc>
        <w:tc>
          <w:tcPr>
            <w:tcW w:type="dxa" w:w="2592"/>
            <w:shd w:fill="F8FAFC"/>
            <w:tcMar>
              <w:top w:w="50" w:type="dxa"/>
              <w:bottom w:w="50" w:type="dxa"/>
              <w:left w:w="60" w:type="dxa"/>
              <w:right w:w="60" w:type="dxa"/>
            </w:tcMar>
          </w:tcPr>
          <w:p>
            <w:r>
              <w:rPr>
                <w:sz w:val="16"/>
              </w:rPr>
              <w:t>Restorative: Tooth-colored composite resin placed on MOD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247</w:t>
            </w:r>
          </w:p>
        </w:tc>
        <w:tc>
          <w:tcPr>
            <w:tcW w:type="dxa" w:w="3888"/>
            <w:shd w:fill="FFFFFF"/>
            <w:tcMar>
              <w:top w:w="50" w:type="dxa"/>
              <w:bottom w:w="50" w:type="dxa"/>
              <w:left w:w="60" w:type="dxa"/>
              <w:right w:w="60" w:type="dxa"/>
            </w:tcMar>
          </w:tcPr>
          <w:p>
            <w:r>
              <w:rPr>
                <w:b/>
                <w:color w:val="0F172A"/>
                <w:sz w:val="16"/>
              </w:rPr>
              <w:t>Tooth 30 MO GIC glass ionomer restoration</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Restorative: Glass ionomer cement (GIC) restorative on MO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248</w:t>
            </w:r>
          </w:p>
        </w:tc>
        <w:tc>
          <w:tcPr>
            <w:tcW w:type="dxa" w:w="3888"/>
            <w:shd w:fill="F8FAFC"/>
            <w:tcMar>
              <w:top w:w="50" w:type="dxa"/>
              <w:bottom w:w="50" w:type="dxa"/>
              <w:left w:w="60" w:type="dxa"/>
              <w:right w:w="60" w:type="dxa"/>
            </w:tcMar>
          </w:tcPr>
          <w:p>
            <w:r>
              <w:rPr>
                <w:b/>
                <w:color w:val="0F172A"/>
                <w:sz w:val="16"/>
              </w:rPr>
              <w:t>Tooth 30 DO GIC glass ionomer restoration</w:t>
            </w:r>
          </w:p>
        </w:tc>
        <w:tc>
          <w:tcPr>
            <w:tcW w:type="dxa" w:w="1584"/>
            <w:shd w:fill="F8FAFC"/>
            <w:tcMar>
              <w:top w:w="50" w:type="dxa"/>
              <w:bottom w:w="50" w:type="dxa"/>
              <w:left w:w="60" w:type="dxa"/>
              <w:right w:w="60" w:type="dxa"/>
            </w:tcMar>
          </w:tcPr>
          <w:p>
            <w:r>
              <w:rPr>
                <w:sz w:val="16"/>
              </w:rPr>
              <w:t>Tooth #30</w:t>
            </w:r>
          </w:p>
        </w:tc>
        <w:tc>
          <w:tcPr>
            <w:tcW w:type="dxa" w:w="2592"/>
            <w:shd w:fill="F8FAFC"/>
            <w:tcMar>
              <w:top w:w="50" w:type="dxa"/>
              <w:bottom w:w="50" w:type="dxa"/>
              <w:left w:w="60" w:type="dxa"/>
              <w:right w:w="60" w:type="dxa"/>
            </w:tcMar>
          </w:tcPr>
          <w:p>
            <w:r>
              <w:rPr>
                <w:sz w:val="16"/>
              </w:rPr>
              <w:t>Restorative: Glass ionomer cement (GIC) restorative on DO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249</w:t>
            </w:r>
          </w:p>
        </w:tc>
        <w:tc>
          <w:tcPr>
            <w:tcW w:type="dxa" w:w="3888"/>
            <w:shd w:fill="FFFFFF"/>
            <w:tcMar>
              <w:top w:w="50" w:type="dxa"/>
              <w:bottom w:w="50" w:type="dxa"/>
              <w:left w:w="60" w:type="dxa"/>
              <w:right w:w="60" w:type="dxa"/>
            </w:tcMar>
          </w:tcPr>
          <w:p>
            <w:r>
              <w:rPr>
                <w:b/>
                <w:color w:val="0F172A"/>
                <w:sz w:val="16"/>
              </w:rPr>
              <w:t>Tooth 30 occlusal GIC glass ionomer restoration</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Restorative: Glass ionomer cement (GIC) restorative on OCCLUSAL surface</w:t>
            </w:r>
          </w:p>
        </w:tc>
        <w:tc>
          <w:tcPr>
            <w:tcW w:type="dxa" w:w="1152"/>
            <w:shd w:fill="FFFFFF"/>
            <w:tcMar>
              <w:top w:w="50" w:type="dxa"/>
              <w:bottom w:w="50" w:type="dxa"/>
              <w:left w:w="60" w:type="dxa"/>
              <w:right w:w="60" w:type="dxa"/>
            </w:tcMar>
          </w:tcPr>
          <w:p>
            <w:r>
              <w:rPr>
                <w:sz w:val="16"/>
              </w:rPr>
              <w:t>Restorative (#2)</w:t>
            </w:r>
          </w:p>
        </w:tc>
      </w:tr>
      <w:tr>
        <w:tc>
          <w:tcPr>
            <w:tcW w:type="dxa" w:w="864"/>
            <w:shd w:fill="F8FAFC"/>
            <w:tcMar>
              <w:top w:w="50" w:type="dxa"/>
              <w:bottom w:w="50" w:type="dxa"/>
              <w:left w:w="60" w:type="dxa"/>
              <w:right w:w="60" w:type="dxa"/>
            </w:tcMar>
          </w:tcPr>
          <w:p>
            <w:r>
              <w:rPr>
                <w:b/>
                <w:color w:val="4A7CD2"/>
                <w:sz w:val="16"/>
              </w:rPr>
              <w:t>250</w:t>
            </w:r>
          </w:p>
        </w:tc>
        <w:tc>
          <w:tcPr>
            <w:tcW w:type="dxa" w:w="3888"/>
            <w:shd w:fill="F8FAFC"/>
            <w:tcMar>
              <w:top w:w="50" w:type="dxa"/>
              <w:bottom w:w="50" w:type="dxa"/>
              <w:left w:w="60" w:type="dxa"/>
              <w:right w:w="60" w:type="dxa"/>
            </w:tcMar>
          </w:tcPr>
          <w:p>
            <w:r>
              <w:rPr>
                <w:b/>
                <w:color w:val="0F172A"/>
                <w:sz w:val="16"/>
              </w:rPr>
              <w:t>Tooth 30 cervical buccal composite filling</w:t>
            </w:r>
          </w:p>
        </w:tc>
        <w:tc>
          <w:tcPr>
            <w:tcW w:type="dxa" w:w="1584"/>
            <w:shd w:fill="F8FAFC"/>
            <w:tcMar>
              <w:top w:w="50" w:type="dxa"/>
              <w:bottom w:w="50" w:type="dxa"/>
              <w:left w:w="60" w:type="dxa"/>
              <w:right w:w="60" w:type="dxa"/>
            </w:tcMar>
          </w:tcPr>
          <w:p>
            <w:r>
              <w:rPr>
                <w:sz w:val="16"/>
              </w:rPr>
              <w:t>Tooth #30</w:t>
            </w:r>
          </w:p>
        </w:tc>
        <w:tc>
          <w:tcPr>
            <w:tcW w:type="dxa" w:w="2592"/>
            <w:shd w:fill="F8FAFC"/>
            <w:tcMar>
              <w:top w:w="50" w:type="dxa"/>
              <w:bottom w:w="50" w:type="dxa"/>
              <w:left w:w="60" w:type="dxa"/>
              <w:right w:w="60" w:type="dxa"/>
            </w:tcMar>
          </w:tcPr>
          <w:p>
            <w:r>
              <w:rPr>
                <w:sz w:val="16"/>
              </w:rPr>
              <w:t>Restorative: Tooth-colored composite resin placed on CERVICAL BUCCAL surface</w:t>
            </w:r>
          </w:p>
        </w:tc>
        <w:tc>
          <w:tcPr>
            <w:tcW w:type="dxa" w:w="1152"/>
            <w:shd w:fill="F8FAFC"/>
            <w:tcMar>
              <w:top w:w="50" w:type="dxa"/>
              <w:bottom w:w="50" w:type="dxa"/>
              <w:left w:w="60" w:type="dxa"/>
              <w:right w:w="60" w:type="dxa"/>
            </w:tcMar>
          </w:tcPr>
          <w:p>
            <w:r>
              <w:rPr>
                <w:sz w:val="16"/>
              </w:rPr>
              <w:t>Restorative (#2)</w:t>
            </w:r>
          </w:p>
        </w:tc>
      </w:tr>
      <w:tr>
        <w:tc>
          <w:tcPr>
            <w:tcW w:type="dxa" w:w="864"/>
            <w:shd w:fill="FFFFFF"/>
            <w:tcMar>
              <w:top w:w="50" w:type="dxa"/>
              <w:bottom w:w="50" w:type="dxa"/>
              <w:left w:w="60" w:type="dxa"/>
              <w:right w:w="60" w:type="dxa"/>
            </w:tcMar>
          </w:tcPr>
          <w:p>
            <w:r>
              <w:rPr>
                <w:b/>
                <w:color w:val="4A7CD2"/>
                <w:sz w:val="16"/>
              </w:rPr>
              <w:t>251</w:t>
            </w:r>
          </w:p>
        </w:tc>
        <w:tc>
          <w:tcPr>
            <w:tcW w:type="dxa" w:w="3888"/>
            <w:shd w:fill="FFFFFF"/>
            <w:tcMar>
              <w:top w:w="50" w:type="dxa"/>
              <w:bottom w:w="50" w:type="dxa"/>
              <w:left w:w="60" w:type="dxa"/>
              <w:right w:w="60" w:type="dxa"/>
            </w:tcMar>
          </w:tcPr>
          <w:p>
            <w:r>
              <w:rPr>
                <w:b/>
                <w:color w:val="0F172A"/>
                <w:sz w:val="16"/>
              </w:rPr>
              <w:t>Tooth 1 root canal treatment with gutta percha obturation</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252</w:t>
            </w:r>
          </w:p>
        </w:tc>
        <w:tc>
          <w:tcPr>
            <w:tcW w:type="dxa" w:w="3888"/>
            <w:shd w:fill="F8FAFC"/>
            <w:tcMar>
              <w:top w:w="50" w:type="dxa"/>
              <w:bottom w:w="50" w:type="dxa"/>
              <w:left w:w="60" w:type="dxa"/>
              <w:right w:w="60" w:type="dxa"/>
            </w:tcMar>
          </w:tcPr>
          <w:p>
            <w:r>
              <w:rPr>
                <w:b/>
                <w:color w:val="0F172A"/>
                <w:sz w:val="16"/>
              </w:rPr>
              <w:t>Tooth 1 periapical abscess with radiolucent halo</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253</w:t>
            </w:r>
          </w:p>
        </w:tc>
        <w:tc>
          <w:tcPr>
            <w:tcW w:type="dxa" w:w="3888"/>
            <w:shd w:fill="FFFFFF"/>
            <w:tcMar>
              <w:top w:w="50" w:type="dxa"/>
              <w:bottom w:w="50" w:type="dxa"/>
              <w:left w:w="60" w:type="dxa"/>
              <w:right w:w="60" w:type="dxa"/>
            </w:tcMar>
          </w:tcPr>
          <w:p>
            <w:r>
              <w:rPr>
                <w:b/>
                <w:color w:val="0F172A"/>
                <w:sz w:val="16"/>
              </w:rPr>
              <w:t>Tooth 1 vital pulp exposure on mesio-occlusal decay</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254</w:t>
            </w:r>
          </w:p>
        </w:tc>
        <w:tc>
          <w:tcPr>
            <w:tcW w:type="dxa" w:w="3888"/>
            <w:shd w:fill="F8FAFC"/>
            <w:tcMar>
              <w:top w:w="50" w:type="dxa"/>
              <w:bottom w:w="50" w:type="dxa"/>
              <w:left w:w="60" w:type="dxa"/>
              <w:right w:w="60" w:type="dxa"/>
            </w:tcMar>
          </w:tcPr>
          <w:p>
            <w:r>
              <w:rPr>
                <w:b/>
                <w:color w:val="0F172A"/>
                <w:sz w:val="16"/>
              </w:rPr>
              <w:t>Tooth 1 calcified canals requiring endodontic surgery</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255</w:t>
            </w:r>
          </w:p>
        </w:tc>
        <w:tc>
          <w:tcPr>
            <w:tcW w:type="dxa" w:w="3888"/>
            <w:shd w:fill="FFFFFF"/>
            <w:tcMar>
              <w:top w:w="50" w:type="dxa"/>
              <w:bottom w:w="50" w:type="dxa"/>
              <w:left w:w="60" w:type="dxa"/>
              <w:right w:w="60" w:type="dxa"/>
            </w:tcMar>
          </w:tcPr>
          <w:p>
            <w:r>
              <w:rPr>
                <w:b/>
                <w:color w:val="0F172A"/>
                <w:sz w:val="16"/>
              </w:rPr>
              <w:t>Tooth 2 root canal treatment with gutta percha obturation</w:t>
            </w:r>
          </w:p>
        </w:tc>
        <w:tc>
          <w:tcPr>
            <w:tcW w:type="dxa" w:w="1584"/>
            <w:shd w:fill="FFFFFF"/>
            <w:tcMar>
              <w:top w:w="50" w:type="dxa"/>
              <w:bottom w:w="50" w:type="dxa"/>
              <w:left w:w="60" w:type="dxa"/>
              <w:right w:w="60" w:type="dxa"/>
            </w:tcMar>
          </w:tcPr>
          <w:p>
            <w:r>
              <w:rPr>
                <w:sz w:val="16"/>
              </w:rPr>
              <w:t>Tooth #2</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256</w:t>
            </w:r>
          </w:p>
        </w:tc>
        <w:tc>
          <w:tcPr>
            <w:tcW w:type="dxa" w:w="3888"/>
            <w:shd w:fill="F8FAFC"/>
            <w:tcMar>
              <w:top w:w="50" w:type="dxa"/>
              <w:bottom w:w="50" w:type="dxa"/>
              <w:left w:w="60" w:type="dxa"/>
              <w:right w:w="60" w:type="dxa"/>
            </w:tcMar>
          </w:tcPr>
          <w:p>
            <w:r>
              <w:rPr>
                <w:b/>
                <w:color w:val="0F172A"/>
                <w:sz w:val="16"/>
              </w:rPr>
              <w:t>Tooth 2 periapical abscess with radiolucent halo</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257</w:t>
            </w:r>
          </w:p>
        </w:tc>
        <w:tc>
          <w:tcPr>
            <w:tcW w:type="dxa" w:w="3888"/>
            <w:shd w:fill="FFFFFF"/>
            <w:tcMar>
              <w:top w:w="50" w:type="dxa"/>
              <w:bottom w:w="50" w:type="dxa"/>
              <w:left w:w="60" w:type="dxa"/>
              <w:right w:w="60" w:type="dxa"/>
            </w:tcMar>
          </w:tcPr>
          <w:p>
            <w:r>
              <w:rPr>
                <w:b/>
                <w:color w:val="0F172A"/>
                <w:sz w:val="16"/>
              </w:rPr>
              <w:t>Tooth 2 vital pulp exposure on mesio-occlusal decay</w:t>
            </w:r>
          </w:p>
        </w:tc>
        <w:tc>
          <w:tcPr>
            <w:tcW w:type="dxa" w:w="1584"/>
            <w:shd w:fill="FFFFFF"/>
            <w:tcMar>
              <w:top w:w="50" w:type="dxa"/>
              <w:bottom w:w="50" w:type="dxa"/>
              <w:left w:w="60" w:type="dxa"/>
              <w:right w:w="60" w:type="dxa"/>
            </w:tcMar>
          </w:tcPr>
          <w:p>
            <w:r>
              <w:rPr>
                <w:sz w:val="16"/>
              </w:rPr>
              <w:t>Tooth #2</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258</w:t>
            </w:r>
          </w:p>
        </w:tc>
        <w:tc>
          <w:tcPr>
            <w:tcW w:type="dxa" w:w="3888"/>
            <w:shd w:fill="F8FAFC"/>
            <w:tcMar>
              <w:top w:w="50" w:type="dxa"/>
              <w:bottom w:w="50" w:type="dxa"/>
              <w:left w:w="60" w:type="dxa"/>
              <w:right w:w="60" w:type="dxa"/>
            </w:tcMar>
          </w:tcPr>
          <w:p>
            <w:r>
              <w:rPr>
                <w:b/>
                <w:color w:val="0F172A"/>
                <w:sz w:val="16"/>
              </w:rPr>
              <w:t>Tooth 2 calcified canals requiring endodontic surgery</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259</w:t>
            </w:r>
          </w:p>
        </w:tc>
        <w:tc>
          <w:tcPr>
            <w:tcW w:type="dxa" w:w="3888"/>
            <w:shd w:fill="FFFFFF"/>
            <w:tcMar>
              <w:top w:w="50" w:type="dxa"/>
              <w:bottom w:w="50" w:type="dxa"/>
              <w:left w:w="60" w:type="dxa"/>
              <w:right w:w="60" w:type="dxa"/>
            </w:tcMar>
          </w:tcPr>
          <w:p>
            <w:r>
              <w:rPr>
                <w:b/>
                <w:color w:val="0F172A"/>
                <w:sz w:val="16"/>
              </w:rPr>
              <w:t>Tooth 3 root canal treatment with gutta percha obturation</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260</w:t>
            </w:r>
          </w:p>
        </w:tc>
        <w:tc>
          <w:tcPr>
            <w:tcW w:type="dxa" w:w="3888"/>
            <w:shd w:fill="F8FAFC"/>
            <w:tcMar>
              <w:top w:w="50" w:type="dxa"/>
              <w:bottom w:w="50" w:type="dxa"/>
              <w:left w:w="60" w:type="dxa"/>
              <w:right w:w="60" w:type="dxa"/>
            </w:tcMar>
          </w:tcPr>
          <w:p>
            <w:r>
              <w:rPr>
                <w:b/>
                <w:color w:val="0F172A"/>
                <w:sz w:val="16"/>
              </w:rPr>
              <w:t>Tooth 3 periapical abscess with radiolucent halo</w:t>
            </w:r>
          </w:p>
        </w:tc>
        <w:tc>
          <w:tcPr>
            <w:tcW w:type="dxa" w:w="1584"/>
            <w:shd w:fill="F8FAFC"/>
            <w:tcMar>
              <w:top w:w="50" w:type="dxa"/>
              <w:bottom w:w="50" w:type="dxa"/>
              <w:left w:w="60" w:type="dxa"/>
              <w:right w:w="60" w:type="dxa"/>
            </w:tcMar>
          </w:tcPr>
          <w:p>
            <w:r>
              <w:rPr>
                <w:sz w:val="16"/>
              </w:rPr>
              <w:t>Tooth #3</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261</w:t>
            </w:r>
          </w:p>
        </w:tc>
        <w:tc>
          <w:tcPr>
            <w:tcW w:type="dxa" w:w="3888"/>
            <w:shd w:fill="FFFFFF"/>
            <w:tcMar>
              <w:top w:w="50" w:type="dxa"/>
              <w:bottom w:w="50" w:type="dxa"/>
              <w:left w:w="60" w:type="dxa"/>
              <w:right w:w="60" w:type="dxa"/>
            </w:tcMar>
          </w:tcPr>
          <w:p>
            <w:r>
              <w:rPr>
                <w:b/>
                <w:color w:val="0F172A"/>
                <w:sz w:val="16"/>
              </w:rPr>
              <w:t>Tooth 3 vital pulp exposure on mesio-occlusal decay</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262</w:t>
            </w:r>
          </w:p>
        </w:tc>
        <w:tc>
          <w:tcPr>
            <w:tcW w:type="dxa" w:w="3888"/>
            <w:shd w:fill="F8FAFC"/>
            <w:tcMar>
              <w:top w:w="50" w:type="dxa"/>
              <w:bottom w:w="50" w:type="dxa"/>
              <w:left w:w="60" w:type="dxa"/>
              <w:right w:w="60" w:type="dxa"/>
            </w:tcMar>
          </w:tcPr>
          <w:p>
            <w:r>
              <w:rPr>
                <w:b/>
                <w:color w:val="0F172A"/>
                <w:sz w:val="16"/>
              </w:rPr>
              <w:t>Tooth 3 calcified canals requiring endodontic surgery</w:t>
            </w:r>
          </w:p>
        </w:tc>
        <w:tc>
          <w:tcPr>
            <w:tcW w:type="dxa" w:w="1584"/>
            <w:shd w:fill="F8FAFC"/>
            <w:tcMar>
              <w:top w:w="50" w:type="dxa"/>
              <w:bottom w:w="50" w:type="dxa"/>
              <w:left w:w="60" w:type="dxa"/>
              <w:right w:w="60" w:type="dxa"/>
            </w:tcMar>
          </w:tcPr>
          <w:p>
            <w:r>
              <w:rPr>
                <w:sz w:val="16"/>
              </w:rPr>
              <w:t>Tooth #3</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263</w:t>
            </w:r>
          </w:p>
        </w:tc>
        <w:tc>
          <w:tcPr>
            <w:tcW w:type="dxa" w:w="3888"/>
            <w:shd w:fill="FFFFFF"/>
            <w:tcMar>
              <w:top w:w="50" w:type="dxa"/>
              <w:bottom w:w="50" w:type="dxa"/>
              <w:left w:w="60" w:type="dxa"/>
              <w:right w:w="60" w:type="dxa"/>
            </w:tcMar>
          </w:tcPr>
          <w:p>
            <w:r>
              <w:rPr>
                <w:b/>
                <w:color w:val="0F172A"/>
                <w:sz w:val="16"/>
              </w:rPr>
              <w:t>Tooth 4 root canal treatment with gutta percha obturation</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264</w:t>
            </w:r>
          </w:p>
        </w:tc>
        <w:tc>
          <w:tcPr>
            <w:tcW w:type="dxa" w:w="3888"/>
            <w:shd w:fill="F8FAFC"/>
            <w:tcMar>
              <w:top w:w="50" w:type="dxa"/>
              <w:bottom w:w="50" w:type="dxa"/>
              <w:left w:w="60" w:type="dxa"/>
              <w:right w:w="60" w:type="dxa"/>
            </w:tcMar>
          </w:tcPr>
          <w:p>
            <w:r>
              <w:rPr>
                <w:b/>
                <w:color w:val="0F172A"/>
                <w:sz w:val="16"/>
              </w:rPr>
              <w:t>Tooth 4 periapical abscess with radiolucent halo</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265</w:t>
            </w:r>
          </w:p>
        </w:tc>
        <w:tc>
          <w:tcPr>
            <w:tcW w:type="dxa" w:w="3888"/>
            <w:shd w:fill="FFFFFF"/>
            <w:tcMar>
              <w:top w:w="50" w:type="dxa"/>
              <w:bottom w:w="50" w:type="dxa"/>
              <w:left w:w="60" w:type="dxa"/>
              <w:right w:w="60" w:type="dxa"/>
            </w:tcMar>
          </w:tcPr>
          <w:p>
            <w:r>
              <w:rPr>
                <w:b/>
                <w:color w:val="0F172A"/>
                <w:sz w:val="16"/>
              </w:rPr>
              <w:t>Tooth 4 vital pulp exposure on mesio-occlusal decay</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266</w:t>
            </w:r>
          </w:p>
        </w:tc>
        <w:tc>
          <w:tcPr>
            <w:tcW w:type="dxa" w:w="3888"/>
            <w:shd w:fill="F8FAFC"/>
            <w:tcMar>
              <w:top w:w="50" w:type="dxa"/>
              <w:bottom w:w="50" w:type="dxa"/>
              <w:left w:w="60" w:type="dxa"/>
              <w:right w:w="60" w:type="dxa"/>
            </w:tcMar>
          </w:tcPr>
          <w:p>
            <w:r>
              <w:rPr>
                <w:b/>
                <w:color w:val="0F172A"/>
                <w:sz w:val="16"/>
              </w:rPr>
              <w:t>Tooth 4 calcified canals requiring endodontic surgery</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267</w:t>
            </w:r>
          </w:p>
        </w:tc>
        <w:tc>
          <w:tcPr>
            <w:tcW w:type="dxa" w:w="3888"/>
            <w:shd w:fill="FFFFFF"/>
            <w:tcMar>
              <w:top w:w="50" w:type="dxa"/>
              <w:bottom w:w="50" w:type="dxa"/>
              <w:left w:w="60" w:type="dxa"/>
              <w:right w:w="60" w:type="dxa"/>
            </w:tcMar>
          </w:tcPr>
          <w:p>
            <w:r>
              <w:rPr>
                <w:b/>
                <w:color w:val="0F172A"/>
                <w:sz w:val="16"/>
              </w:rPr>
              <w:t>Tooth 5 root canal treatment with gutta percha obturation</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268</w:t>
            </w:r>
          </w:p>
        </w:tc>
        <w:tc>
          <w:tcPr>
            <w:tcW w:type="dxa" w:w="3888"/>
            <w:shd w:fill="F8FAFC"/>
            <w:tcMar>
              <w:top w:w="50" w:type="dxa"/>
              <w:bottom w:w="50" w:type="dxa"/>
              <w:left w:w="60" w:type="dxa"/>
              <w:right w:w="60" w:type="dxa"/>
            </w:tcMar>
          </w:tcPr>
          <w:p>
            <w:r>
              <w:rPr>
                <w:b/>
                <w:color w:val="0F172A"/>
                <w:sz w:val="16"/>
              </w:rPr>
              <w:t>Tooth 5 periapical abscess with radiolucent halo</w:t>
            </w:r>
          </w:p>
        </w:tc>
        <w:tc>
          <w:tcPr>
            <w:tcW w:type="dxa" w:w="1584"/>
            <w:shd w:fill="F8FAFC"/>
            <w:tcMar>
              <w:top w:w="50" w:type="dxa"/>
              <w:bottom w:w="50" w:type="dxa"/>
              <w:left w:w="60" w:type="dxa"/>
              <w:right w:w="60" w:type="dxa"/>
            </w:tcMar>
          </w:tcPr>
          <w:p>
            <w:r>
              <w:rPr>
                <w:sz w:val="16"/>
              </w:rPr>
              <w:t>Tooth #5</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269</w:t>
            </w:r>
          </w:p>
        </w:tc>
        <w:tc>
          <w:tcPr>
            <w:tcW w:type="dxa" w:w="3888"/>
            <w:shd w:fill="FFFFFF"/>
            <w:tcMar>
              <w:top w:w="50" w:type="dxa"/>
              <w:bottom w:w="50" w:type="dxa"/>
              <w:left w:w="60" w:type="dxa"/>
              <w:right w:w="60" w:type="dxa"/>
            </w:tcMar>
          </w:tcPr>
          <w:p>
            <w:r>
              <w:rPr>
                <w:b/>
                <w:color w:val="0F172A"/>
                <w:sz w:val="16"/>
              </w:rPr>
              <w:t>Tooth 5 vital pulp exposure on mesio-occlusal decay</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270</w:t>
            </w:r>
          </w:p>
        </w:tc>
        <w:tc>
          <w:tcPr>
            <w:tcW w:type="dxa" w:w="3888"/>
            <w:shd w:fill="F8FAFC"/>
            <w:tcMar>
              <w:top w:w="50" w:type="dxa"/>
              <w:bottom w:w="50" w:type="dxa"/>
              <w:left w:w="60" w:type="dxa"/>
              <w:right w:w="60" w:type="dxa"/>
            </w:tcMar>
          </w:tcPr>
          <w:p>
            <w:r>
              <w:rPr>
                <w:b/>
                <w:color w:val="0F172A"/>
                <w:sz w:val="16"/>
              </w:rPr>
              <w:t>Tooth 5 calcified canals requiring endodontic surgery</w:t>
            </w:r>
          </w:p>
        </w:tc>
        <w:tc>
          <w:tcPr>
            <w:tcW w:type="dxa" w:w="1584"/>
            <w:shd w:fill="F8FAFC"/>
            <w:tcMar>
              <w:top w:w="50" w:type="dxa"/>
              <w:bottom w:w="50" w:type="dxa"/>
              <w:left w:w="60" w:type="dxa"/>
              <w:right w:w="60" w:type="dxa"/>
            </w:tcMar>
          </w:tcPr>
          <w:p>
            <w:r>
              <w:rPr>
                <w:sz w:val="16"/>
              </w:rPr>
              <w:t>Tooth #5</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271</w:t>
            </w:r>
          </w:p>
        </w:tc>
        <w:tc>
          <w:tcPr>
            <w:tcW w:type="dxa" w:w="3888"/>
            <w:shd w:fill="FFFFFF"/>
            <w:tcMar>
              <w:top w:w="50" w:type="dxa"/>
              <w:bottom w:w="50" w:type="dxa"/>
              <w:left w:w="60" w:type="dxa"/>
              <w:right w:w="60" w:type="dxa"/>
            </w:tcMar>
          </w:tcPr>
          <w:p>
            <w:r>
              <w:rPr>
                <w:b/>
                <w:color w:val="0F172A"/>
                <w:sz w:val="16"/>
              </w:rPr>
              <w:t>Tooth 6 root canal treatment with gutta percha obturation</w:t>
            </w:r>
          </w:p>
        </w:tc>
        <w:tc>
          <w:tcPr>
            <w:tcW w:type="dxa" w:w="1584"/>
            <w:shd w:fill="FFFFFF"/>
            <w:tcMar>
              <w:top w:w="50" w:type="dxa"/>
              <w:bottom w:w="50" w:type="dxa"/>
              <w:left w:w="60" w:type="dxa"/>
              <w:right w:w="60" w:type="dxa"/>
            </w:tcMar>
          </w:tcPr>
          <w:p>
            <w:r>
              <w:rPr>
                <w:sz w:val="16"/>
              </w:rPr>
              <w:t>Tooth #6</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272</w:t>
            </w:r>
          </w:p>
        </w:tc>
        <w:tc>
          <w:tcPr>
            <w:tcW w:type="dxa" w:w="3888"/>
            <w:shd w:fill="F8FAFC"/>
            <w:tcMar>
              <w:top w:w="50" w:type="dxa"/>
              <w:bottom w:w="50" w:type="dxa"/>
              <w:left w:w="60" w:type="dxa"/>
              <w:right w:w="60" w:type="dxa"/>
            </w:tcMar>
          </w:tcPr>
          <w:p>
            <w:r>
              <w:rPr>
                <w:b/>
                <w:color w:val="0F172A"/>
                <w:sz w:val="16"/>
              </w:rPr>
              <w:t>Tooth 6 periapical abscess with radiolucent halo</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273</w:t>
            </w:r>
          </w:p>
        </w:tc>
        <w:tc>
          <w:tcPr>
            <w:tcW w:type="dxa" w:w="3888"/>
            <w:shd w:fill="FFFFFF"/>
            <w:tcMar>
              <w:top w:w="50" w:type="dxa"/>
              <w:bottom w:w="50" w:type="dxa"/>
              <w:left w:w="60" w:type="dxa"/>
              <w:right w:w="60" w:type="dxa"/>
            </w:tcMar>
          </w:tcPr>
          <w:p>
            <w:r>
              <w:rPr>
                <w:b/>
                <w:color w:val="0F172A"/>
                <w:sz w:val="16"/>
              </w:rPr>
              <w:t>Tooth 6 vital pulp exposure on mesio-occlusal decay</w:t>
            </w:r>
          </w:p>
        </w:tc>
        <w:tc>
          <w:tcPr>
            <w:tcW w:type="dxa" w:w="1584"/>
            <w:shd w:fill="FFFFFF"/>
            <w:tcMar>
              <w:top w:w="50" w:type="dxa"/>
              <w:bottom w:w="50" w:type="dxa"/>
              <w:left w:w="60" w:type="dxa"/>
              <w:right w:w="60" w:type="dxa"/>
            </w:tcMar>
          </w:tcPr>
          <w:p>
            <w:r>
              <w:rPr>
                <w:sz w:val="16"/>
              </w:rPr>
              <w:t>Tooth #6</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274</w:t>
            </w:r>
          </w:p>
        </w:tc>
        <w:tc>
          <w:tcPr>
            <w:tcW w:type="dxa" w:w="3888"/>
            <w:shd w:fill="F8FAFC"/>
            <w:tcMar>
              <w:top w:w="50" w:type="dxa"/>
              <w:bottom w:w="50" w:type="dxa"/>
              <w:left w:w="60" w:type="dxa"/>
              <w:right w:w="60" w:type="dxa"/>
            </w:tcMar>
          </w:tcPr>
          <w:p>
            <w:r>
              <w:rPr>
                <w:b/>
                <w:color w:val="0F172A"/>
                <w:sz w:val="16"/>
              </w:rPr>
              <w:t>Tooth 6 calcified canals requiring endodontic surgery</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275</w:t>
            </w:r>
          </w:p>
        </w:tc>
        <w:tc>
          <w:tcPr>
            <w:tcW w:type="dxa" w:w="3888"/>
            <w:shd w:fill="FFFFFF"/>
            <w:tcMar>
              <w:top w:w="50" w:type="dxa"/>
              <w:bottom w:w="50" w:type="dxa"/>
              <w:left w:w="60" w:type="dxa"/>
              <w:right w:w="60" w:type="dxa"/>
            </w:tcMar>
          </w:tcPr>
          <w:p>
            <w:r>
              <w:rPr>
                <w:b/>
                <w:color w:val="0F172A"/>
                <w:sz w:val="16"/>
              </w:rPr>
              <w:t>Tooth 7 root canal treatment with gutta percha obturation</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276</w:t>
            </w:r>
          </w:p>
        </w:tc>
        <w:tc>
          <w:tcPr>
            <w:tcW w:type="dxa" w:w="3888"/>
            <w:shd w:fill="F8FAFC"/>
            <w:tcMar>
              <w:top w:w="50" w:type="dxa"/>
              <w:bottom w:w="50" w:type="dxa"/>
              <w:left w:w="60" w:type="dxa"/>
              <w:right w:w="60" w:type="dxa"/>
            </w:tcMar>
          </w:tcPr>
          <w:p>
            <w:r>
              <w:rPr>
                <w:b/>
                <w:color w:val="0F172A"/>
                <w:sz w:val="16"/>
              </w:rPr>
              <w:t>Tooth 7 periapical abscess with radiolucent halo</w:t>
            </w:r>
          </w:p>
        </w:tc>
        <w:tc>
          <w:tcPr>
            <w:tcW w:type="dxa" w:w="1584"/>
            <w:shd w:fill="F8FAFC"/>
            <w:tcMar>
              <w:top w:w="50" w:type="dxa"/>
              <w:bottom w:w="50" w:type="dxa"/>
              <w:left w:w="60" w:type="dxa"/>
              <w:right w:w="60" w:type="dxa"/>
            </w:tcMar>
          </w:tcPr>
          <w:p>
            <w:r>
              <w:rPr>
                <w:sz w:val="16"/>
              </w:rPr>
              <w:t>Tooth #7</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277</w:t>
            </w:r>
          </w:p>
        </w:tc>
        <w:tc>
          <w:tcPr>
            <w:tcW w:type="dxa" w:w="3888"/>
            <w:shd w:fill="FFFFFF"/>
            <w:tcMar>
              <w:top w:w="50" w:type="dxa"/>
              <w:bottom w:w="50" w:type="dxa"/>
              <w:left w:w="60" w:type="dxa"/>
              <w:right w:w="60" w:type="dxa"/>
            </w:tcMar>
          </w:tcPr>
          <w:p>
            <w:r>
              <w:rPr>
                <w:b/>
                <w:color w:val="0F172A"/>
                <w:sz w:val="16"/>
              </w:rPr>
              <w:t>Tooth 7 vital pulp exposure on mesio-occlusal decay</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278</w:t>
            </w:r>
          </w:p>
        </w:tc>
        <w:tc>
          <w:tcPr>
            <w:tcW w:type="dxa" w:w="3888"/>
            <w:shd w:fill="F8FAFC"/>
            <w:tcMar>
              <w:top w:w="50" w:type="dxa"/>
              <w:bottom w:w="50" w:type="dxa"/>
              <w:left w:w="60" w:type="dxa"/>
              <w:right w:w="60" w:type="dxa"/>
            </w:tcMar>
          </w:tcPr>
          <w:p>
            <w:r>
              <w:rPr>
                <w:b/>
                <w:color w:val="0F172A"/>
                <w:sz w:val="16"/>
              </w:rPr>
              <w:t>Tooth 7 calcified canals requiring endodontic surgery</w:t>
            </w:r>
          </w:p>
        </w:tc>
        <w:tc>
          <w:tcPr>
            <w:tcW w:type="dxa" w:w="1584"/>
            <w:shd w:fill="F8FAFC"/>
            <w:tcMar>
              <w:top w:w="50" w:type="dxa"/>
              <w:bottom w:w="50" w:type="dxa"/>
              <w:left w:w="60" w:type="dxa"/>
              <w:right w:w="60" w:type="dxa"/>
            </w:tcMar>
          </w:tcPr>
          <w:p>
            <w:r>
              <w:rPr>
                <w:sz w:val="16"/>
              </w:rPr>
              <w:t>Tooth #7</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279</w:t>
            </w:r>
          </w:p>
        </w:tc>
        <w:tc>
          <w:tcPr>
            <w:tcW w:type="dxa" w:w="3888"/>
            <w:shd w:fill="FFFFFF"/>
            <w:tcMar>
              <w:top w:w="50" w:type="dxa"/>
              <w:bottom w:w="50" w:type="dxa"/>
              <w:left w:w="60" w:type="dxa"/>
              <w:right w:w="60" w:type="dxa"/>
            </w:tcMar>
          </w:tcPr>
          <w:p>
            <w:r>
              <w:rPr>
                <w:b/>
                <w:color w:val="0F172A"/>
                <w:sz w:val="16"/>
              </w:rPr>
              <w:t>Tooth 8 root canal treatment with gutta percha obturation</w:t>
            </w:r>
          </w:p>
        </w:tc>
        <w:tc>
          <w:tcPr>
            <w:tcW w:type="dxa" w:w="1584"/>
            <w:shd w:fill="FFFFFF"/>
            <w:tcMar>
              <w:top w:w="50" w:type="dxa"/>
              <w:bottom w:w="50" w:type="dxa"/>
              <w:left w:w="60" w:type="dxa"/>
              <w:right w:w="60" w:type="dxa"/>
            </w:tcMar>
          </w:tcPr>
          <w:p>
            <w:r>
              <w:rPr>
                <w:sz w:val="16"/>
              </w:rPr>
              <w:t>Tooth #8</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280</w:t>
            </w:r>
          </w:p>
        </w:tc>
        <w:tc>
          <w:tcPr>
            <w:tcW w:type="dxa" w:w="3888"/>
            <w:shd w:fill="F8FAFC"/>
            <w:tcMar>
              <w:top w:w="50" w:type="dxa"/>
              <w:bottom w:w="50" w:type="dxa"/>
              <w:left w:w="60" w:type="dxa"/>
              <w:right w:w="60" w:type="dxa"/>
            </w:tcMar>
          </w:tcPr>
          <w:p>
            <w:r>
              <w:rPr>
                <w:b/>
                <w:color w:val="0F172A"/>
                <w:sz w:val="16"/>
              </w:rPr>
              <w:t>Tooth 8 periapical abscess with radiolucent halo</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281</w:t>
            </w:r>
          </w:p>
        </w:tc>
        <w:tc>
          <w:tcPr>
            <w:tcW w:type="dxa" w:w="3888"/>
            <w:shd w:fill="FFFFFF"/>
            <w:tcMar>
              <w:top w:w="50" w:type="dxa"/>
              <w:bottom w:w="50" w:type="dxa"/>
              <w:left w:w="60" w:type="dxa"/>
              <w:right w:w="60" w:type="dxa"/>
            </w:tcMar>
          </w:tcPr>
          <w:p>
            <w:r>
              <w:rPr>
                <w:b/>
                <w:color w:val="0F172A"/>
                <w:sz w:val="16"/>
              </w:rPr>
              <w:t>Tooth 8 vital pulp exposure on mesio-occlusal decay</w:t>
            </w:r>
          </w:p>
        </w:tc>
        <w:tc>
          <w:tcPr>
            <w:tcW w:type="dxa" w:w="1584"/>
            <w:shd w:fill="FFFFFF"/>
            <w:tcMar>
              <w:top w:w="50" w:type="dxa"/>
              <w:bottom w:w="50" w:type="dxa"/>
              <w:left w:w="60" w:type="dxa"/>
              <w:right w:w="60" w:type="dxa"/>
            </w:tcMar>
          </w:tcPr>
          <w:p>
            <w:r>
              <w:rPr>
                <w:sz w:val="16"/>
              </w:rPr>
              <w:t>Tooth #8</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282</w:t>
            </w:r>
          </w:p>
        </w:tc>
        <w:tc>
          <w:tcPr>
            <w:tcW w:type="dxa" w:w="3888"/>
            <w:shd w:fill="F8FAFC"/>
            <w:tcMar>
              <w:top w:w="50" w:type="dxa"/>
              <w:bottom w:w="50" w:type="dxa"/>
              <w:left w:w="60" w:type="dxa"/>
              <w:right w:w="60" w:type="dxa"/>
            </w:tcMar>
          </w:tcPr>
          <w:p>
            <w:r>
              <w:rPr>
                <w:b/>
                <w:color w:val="0F172A"/>
                <w:sz w:val="16"/>
              </w:rPr>
              <w:t>Tooth 8 calcified canals requiring endodontic surgery</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283</w:t>
            </w:r>
          </w:p>
        </w:tc>
        <w:tc>
          <w:tcPr>
            <w:tcW w:type="dxa" w:w="3888"/>
            <w:shd w:fill="FFFFFF"/>
            <w:tcMar>
              <w:top w:w="50" w:type="dxa"/>
              <w:bottom w:w="50" w:type="dxa"/>
              <w:left w:w="60" w:type="dxa"/>
              <w:right w:w="60" w:type="dxa"/>
            </w:tcMar>
          </w:tcPr>
          <w:p>
            <w:r>
              <w:rPr>
                <w:b/>
                <w:color w:val="0F172A"/>
                <w:sz w:val="16"/>
              </w:rPr>
              <w:t>Tooth 9 root canal treatment with gutta percha obturation</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284</w:t>
            </w:r>
          </w:p>
        </w:tc>
        <w:tc>
          <w:tcPr>
            <w:tcW w:type="dxa" w:w="3888"/>
            <w:shd w:fill="F8FAFC"/>
            <w:tcMar>
              <w:top w:w="50" w:type="dxa"/>
              <w:bottom w:w="50" w:type="dxa"/>
              <w:left w:w="60" w:type="dxa"/>
              <w:right w:w="60" w:type="dxa"/>
            </w:tcMar>
          </w:tcPr>
          <w:p>
            <w:r>
              <w:rPr>
                <w:b/>
                <w:color w:val="0F172A"/>
                <w:sz w:val="16"/>
              </w:rPr>
              <w:t>Tooth 9 periapical abscess with radiolucent halo</w:t>
            </w:r>
          </w:p>
        </w:tc>
        <w:tc>
          <w:tcPr>
            <w:tcW w:type="dxa" w:w="1584"/>
            <w:shd w:fill="F8FAFC"/>
            <w:tcMar>
              <w:top w:w="50" w:type="dxa"/>
              <w:bottom w:w="50" w:type="dxa"/>
              <w:left w:w="60" w:type="dxa"/>
              <w:right w:w="60" w:type="dxa"/>
            </w:tcMar>
          </w:tcPr>
          <w:p>
            <w:r>
              <w:rPr>
                <w:sz w:val="16"/>
              </w:rPr>
              <w:t>Tooth #9</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285</w:t>
            </w:r>
          </w:p>
        </w:tc>
        <w:tc>
          <w:tcPr>
            <w:tcW w:type="dxa" w:w="3888"/>
            <w:shd w:fill="FFFFFF"/>
            <w:tcMar>
              <w:top w:w="50" w:type="dxa"/>
              <w:bottom w:w="50" w:type="dxa"/>
              <w:left w:w="60" w:type="dxa"/>
              <w:right w:w="60" w:type="dxa"/>
            </w:tcMar>
          </w:tcPr>
          <w:p>
            <w:r>
              <w:rPr>
                <w:b/>
                <w:color w:val="0F172A"/>
                <w:sz w:val="16"/>
              </w:rPr>
              <w:t>Tooth 9 vital pulp exposure on mesio-occlusal decay</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286</w:t>
            </w:r>
          </w:p>
        </w:tc>
        <w:tc>
          <w:tcPr>
            <w:tcW w:type="dxa" w:w="3888"/>
            <w:shd w:fill="F8FAFC"/>
            <w:tcMar>
              <w:top w:w="50" w:type="dxa"/>
              <w:bottom w:w="50" w:type="dxa"/>
              <w:left w:w="60" w:type="dxa"/>
              <w:right w:w="60" w:type="dxa"/>
            </w:tcMar>
          </w:tcPr>
          <w:p>
            <w:r>
              <w:rPr>
                <w:b/>
                <w:color w:val="0F172A"/>
                <w:sz w:val="16"/>
              </w:rPr>
              <w:t>Tooth 9 calcified canals requiring endodontic surgery</w:t>
            </w:r>
          </w:p>
        </w:tc>
        <w:tc>
          <w:tcPr>
            <w:tcW w:type="dxa" w:w="1584"/>
            <w:shd w:fill="F8FAFC"/>
            <w:tcMar>
              <w:top w:w="50" w:type="dxa"/>
              <w:bottom w:w="50" w:type="dxa"/>
              <w:left w:w="60" w:type="dxa"/>
              <w:right w:w="60" w:type="dxa"/>
            </w:tcMar>
          </w:tcPr>
          <w:p>
            <w:r>
              <w:rPr>
                <w:sz w:val="16"/>
              </w:rPr>
              <w:t>Tooth #9</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287</w:t>
            </w:r>
          </w:p>
        </w:tc>
        <w:tc>
          <w:tcPr>
            <w:tcW w:type="dxa" w:w="3888"/>
            <w:shd w:fill="FFFFFF"/>
            <w:tcMar>
              <w:top w:w="50" w:type="dxa"/>
              <w:bottom w:w="50" w:type="dxa"/>
              <w:left w:w="60" w:type="dxa"/>
              <w:right w:w="60" w:type="dxa"/>
            </w:tcMar>
          </w:tcPr>
          <w:p>
            <w:r>
              <w:rPr>
                <w:b/>
                <w:color w:val="0F172A"/>
                <w:sz w:val="16"/>
              </w:rPr>
              <w:t>Tooth 10 root canal treatment with gutta percha obturation</w:t>
            </w:r>
          </w:p>
        </w:tc>
        <w:tc>
          <w:tcPr>
            <w:tcW w:type="dxa" w:w="1584"/>
            <w:shd w:fill="FFFFFF"/>
            <w:tcMar>
              <w:top w:w="50" w:type="dxa"/>
              <w:bottom w:w="50" w:type="dxa"/>
              <w:left w:w="60" w:type="dxa"/>
              <w:right w:w="60" w:type="dxa"/>
            </w:tcMar>
          </w:tcPr>
          <w:p>
            <w:r>
              <w:rPr>
                <w:sz w:val="16"/>
              </w:rPr>
              <w:t>Tooth #10</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288</w:t>
            </w:r>
          </w:p>
        </w:tc>
        <w:tc>
          <w:tcPr>
            <w:tcW w:type="dxa" w:w="3888"/>
            <w:shd w:fill="F8FAFC"/>
            <w:tcMar>
              <w:top w:w="50" w:type="dxa"/>
              <w:bottom w:w="50" w:type="dxa"/>
              <w:left w:w="60" w:type="dxa"/>
              <w:right w:w="60" w:type="dxa"/>
            </w:tcMar>
          </w:tcPr>
          <w:p>
            <w:r>
              <w:rPr>
                <w:b/>
                <w:color w:val="0F172A"/>
                <w:sz w:val="16"/>
              </w:rPr>
              <w:t>Tooth 10 periapical abscess with radiolucent halo</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289</w:t>
            </w:r>
          </w:p>
        </w:tc>
        <w:tc>
          <w:tcPr>
            <w:tcW w:type="dxa" w:w="3888"/>
            <w:shd w:fill="FFFFFF"/>
            <w:tcMar>
              <w:top w:w="50" w:type="dxa"/>
              <w:bottom w:w="50" w:type="dxa"/>
              <w:left w:w="60" w:type="dxa"/>
              <w:right w:w="60" w:type="dxa"/>
            </w:tcMar>
          </w:tcPr>
          <w:p>
            <w:r>
              <w:rPr>
                <w:b/>
                <w:color w:val="0F172A"/>
                <w:sz w:val="16"/>
              </w:rPr>
              <w:t>Tooth 10 vital pulp exposure on mesio-occlusal decay</w:t>
            </w:r>
          </w:p>
        </w:tc>
        <w:tc>
          <w:tcPr>
            <w:tcW w:type="dxa" w:w="1584"/>
            <w:shd w:fill="FFFFFF"/>
            <w:tcMar>
              <w:top w:w="50" w:type="dxa"/>
              <w:bottom w:w="50" w:type="dxa"/>
              <w:left w:w="60" w:type="dxa"/>
              <w:right w:w="60" w:type="dxa"/>
            </w:tcMar>
          </w:tcPr>
          <w:p>
            <w:r>
              <w:rPr>
                <w:sz w:val="16"/>
              </w:rPr>
              <w:t>Tooth #10</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290</w:t>
            </w:r>
          </w:p>
        </w:tc>
        <w:tc>
          <w:tcPr>
            <w:tcW w:type="dxa" w:w="3888"/>
            <w:shd w:fill="F8FAFC"/>
            <w:tcMar>
              <w:top w:w="50" w:type="dxa"/>
              <w:bottom w:w="50" w:type="dxa"/>
              <w:left w:w="60" w:type="dxa"/>
              <w:right w:w="60" w:type="dxa"/>
            </w:tcMar>
          </w:tcPr>
          <w:p>
            <w:r>
              <w:rPr>
                <w:b/>
                <w:color w:val="0F172A"/>
                <w:sz w:val="16"/>
              </w:rPr>
              <w:t>Tooth 10 calcified canals requiring endodontic surgery</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291</w:t>
            </w:r>
          </w:p>
        </w:tc>
        <w:tc>
          <w:tcPr>
            <w:tcW w:type="dxa" w:w="3888"/>
            <w:shd w:fill="FFFFFF"/>
            <w:tcMar>
              <w:top w:w="50" w:type="dxa"/>
              <w:bottom w:w="50" w:type="dxa"/>
              <w:left w:w="60" w:type="dxa"/>
              <w:right w:w="60" w:type="dxa"/>
            </w:tcMar>
          </w:tcPr>
          <w:p>
            <w:r>
              <w:rPr>
                <w:b/>
                <w:color w:val="0F172A"/>
                <w:sz w:val="16"/>
              </w:rPr>
              <w:t>Tooth 11 root canal treatment with gutta percha obturation</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292</w:t>
            </w:r>
          </w:p>
        </w:tc>
        <w:tc>
          <w:tcPr>
            <w:tcW w:type="dxa" w:w="3888"/>
            <w:shd w:fill="F8FAFC"/>
            <w:tcMar>
              <w:top w:w="50" w:type="dxa"/>
              <w:bottom w:w="50" w:type="dxa"/>
              <w:left w:w="60" w:type="dxa"/>
              <w:right w:w="60" w:type="dxa"/>
            </w:tcMar>
          </w:tcPr>
          <w:p>
            <w:r>
              <w:rPr>
                <w:b/>
                <w:color w:val="0F172A"/>
                <w:sz w:val="16"/>
              </w:rPr>
              <w:t>Tooth 11 periapical abscess with radiolucent halo</w:t>
            </w:r>
          </w:p>
        </w:tc>
        <w:tc>
          <w:tcPr>
            <w:tcW w:type="dxa" w:w="1584"/>
            <w:shd w:fill="F8FAFC"/>
            <w:tcMar>
              <w:top w:w="50" w:type="dxa"/>
              <w:bottom w:w="50" w:type="dxa"/>
              <w:left w:w="60" w:type="dxa"/>
              <w:right w:w="60" w:type="dxa"/>
            </w:tcMar>
          </w:tcPr>
          <w:p>
            <w:r>
              <w:rPr>
                <w:sz w:val="16"/>
              </w:rPr>
              <w:t>Tooth #11</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293</w:t>
            </w:r>
          </w:p>
        </w:tc>
        <w:tc>
          <w:tcPr>
            <w:tcW w:type="dxa" w:w="3888"/>
            <w:shd w:fill="FFFFFF"/>
            <w:tcMar>
              <w:top w:w="50" w:type="dxa"/>
              <w:bottom w:w="50" w:type="dxa"/>
              <w:left w:w="60" w:type="dxa"/>
              <w:right w:w="60" w:type="dxa"/>
            </w:tcMar>
          </w:tcPr>
          <w:p>
            <w:r>
              <w:rPr>
                <w:b/>
                <w:color w:val="0F172A"/>
                <w:sz w:val="16"/>
              </w:rPr>
              <w:t>Tooth 11 vital pulp exposure on mesio-occlusal decay</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294</w:t>
            </w:r>
          </w:p>
        </w:tc>
        <w:tc>
          <w:tcPr>
            <w:tcW w:type="dxa" w:w="3888"/>
            <w:shd w:fill="F8FAFC"/>
            <w:tcMar>
              <w:top w:w="50" w:type="dxa"/>
              <w:bottom w:w="50" w:type="dxa"/>
              <w:left w:w="60" w:type="dxa"/>
              <w:right w:w="60" w:type="dxa"/>
            </w:tcMar>
          </w:tcPr>
          <w:p>
            <w:r>
              <w:rPr>
                <w:b/>
                <w:color w:val="0F172A"/>
                <w:sz w:val="16"/>
              </w:rPr>
              <w:t>Tooth 11 calcified canals requiring endodontic surgery</w:t>
            </w:r>
          </w:p>
        </w:tc>
        <w:tc>
          <w:tcPr>
            <w:tcW w:type="dxa" w:w="1584"/>
            <w:shd w:fill="F8FAFC"/>
            <w:tcMar>
              <w:top w:w="50" w:type="dxa"/>
              <w:bottom w:w="50" w:type="dxa"/>
              <w:left w:w="60" w:type="dxa"/>
              <w:right w:w="60" w:type="dxa"/>
            </w:tcMar>
          </w:tcPr>
          <w:p>
            <w:r>
              <w:rPr>
                <w:sz w:val="16"/>
              </w:rPr>
              <w:t>Tooth #11</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295</w:t>
            </w:r>
          </w:p>
        </w:tc>
        <w:tc>
          <w:tcPr>
            <w:tcW w:type="dxa" w:w="3888"/>
            <w:shd w:fill="FFFFFF"/>
            <w:tcMar>
              <w:top w:w="50" w:type="dxa"/>
              <w:bottom w:w="50" w:type="dxa"/>
              <w:left w:w="60" w:type="dxa"/>
              <w:right w:w="60" w:type="dxa"/>
            </w:tcMar>
          </w:tcPr>
          <w:p>
            <w:r>
              <w:rPr>
                <w:b/>
                <w:color w:val="0F172A"/>
                <w:sz w:val="16"/>
              </w:rPr>
              <w:t>Tooth 12 root canal treatment with gutta percha obturation</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296</w:t>
            </w:r>
          </w:p>
        </w:tc>
        <w:tc>
          <w:tcPr>
            <w:tcW w:type="dxa" w:w="3888"/>
            <w:shd w:fill="F8FAFC"/>
            <w:tcMar>
              <w:top w:w="50" w:type="dxa"/>
              <w:bottom w:w="50" w:type="dxa"/>
              <w:left w:w="60" w:type="dxa"/>
              <w:right w:w="60" w:type="dxa"/>
            </w:tcMar>
          </w:tcPr>
          <w:p>
            <w:r>
              <w:rPr>
                <w:b/>
                <w:color w:val="0F172A"/>
                <w:sz w:val="16"/>
              </w:rPr>
              <w:t>Tooth 12 periapical abscess with radiolucent halo</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297</w:t>
            </w:r>
          </w:p>
        </w:tc>
        <w:tc>
          <w:tcPr>
            <w:tcW w:type="dxa" w:w="3888"/>
            <w:shd w:fill="FFFFFF"/>
            <w:tcMar>
              <w:top w:w="50" w:type="dxa"/>
              <w:bottom w:w="50" w:type="dxa"/>
              <w:left w:w="60" w:type="dxa"/>
              <w:right w:w="60" w:type="dxa"/>
            </w:tcMar>
          </w:tcPr>
          <w:p>
            <w:r>
              <w:rPr>
                <w:b/>
                <w:color w:val="0F172A"/>
                <w:sz w:val="16"/>
              </w:rPr>
              <w:t>Tooth 12 vital pulp exposure on mesio-occlusal decay</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298</w:t>
            </w:r>
          </w:p>
        </w:tc>
        <w:tc>
          <w:tcPr>
            <w:tcW w:type="dxa" w:w="3888"/>
            <w:shd w:fill="F8FAFC"/>
            <w:tcMar>
              <w:top w:w="50" w:type="dxa"/>
              <w:bottom w:w="50" w:type="dxa"/>
              <w:left w:w="60" w:type="dxa"/>
              <w:right w:w="60" w:type="dxa"/>
            </w:tcMar>
          </w:tcPr>
          <w:p>
            <w:r>
              <w:rPr>
                <w:b/>
                <w:color w:val="0F172A"/>
                <w:sz w:val="16"/>
              </w:rPr>
              <w:t>Tooth 12 calcified canals requiring endodontic surgery</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299</w:t>
            </w:r>
          </w:p>
        </w:tc>
        <w:tc>
          <w:tcPr>
            <w:tcW w:type="dxa" w:w="3888"/>
            <w:shd w:fill="FFFFFF"/>
            <w:tcMar>
              <w:top w:w="50" w:type="dxa"/>
              <w:bottom w:w="50" w:type="dxa"/>
              <w:left w:w="60" w:type="dxa"/>
              <w:right w:w="60" w:type="dxa"/>
            </w:tcMar>
          </w:tcPr>
          <w:p>
            <w:r>
              <w:rPr>
                <w:b/>
                <w:color w:val="0F172A"/>
                <w:sz w:val="16"/>
              </w:rPr>
              <w:t>Tooth 13 root canal treatment with gutta percha obturation</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300</w:t>
            </w:r>
          </w:p>
        </w:tc>
        <w:tc>
          <w:tcPr>
            <w:tcW w:type="dxa" w:w="3888"/>
            <w:shd w:fill="F8FAFC"/>
            <w:tcMar>
              <w:top w:w="50" w:type="dxa"/>
              <w:bottom w:w="50" w:type="dxa"/>
              <w:left w:w="60" w:type="dxa"/>
              <w:right w:w="60" w:type="dxa"/>
            </w:tcMar>
          </w:tcPr>
          <w:p>
            <w:r>
              <w:rPr>
                <w:b/>
                <w:color w:val="0F172A"/>
                <w:sz w:val="16"/>
              </w:rPr>
              <w:t>Tooth 13 periapical abscess with radiolucent halo</w:t>
            </w:r>
          </w:p>
        </w:tc>
        <w:tc>
          <w:tcPr>
            <w:tcW w:type="dxa" w:w="1584"/>
            <w:shd w:fill="F8FAFC"/>
            <w:tcMar>
              <w:top w:w="50" w:type="dxa"/>
              <w:bottom w:w="50" w:type="dxa"/>
              <w:left w:w="60" w:type="dxa"/>
              <w:right w:w="60" w:type="dxa"/>
            </w:tcMar>
          </w:tcPr>
          <w:p>
            <w:r>
              <w:rPr>
                <w:sz w:val="16"/>
              </w:rPr>
              <w:t>Tooth #13</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301</w:t>
            </w:r>
          </w:p>
        </w:tc>
        <w:tc>
          <w:tcPr>
            <w:tcW w:type="dxa" w:w="3888"/>
            <w:shd w:fill="FFFFFF"/>
            <w:tcMar>
              <w:top w:w="50" w:type="dxa"/>
              <w:bottom w:w="50" w:type="dxa"/>
              <w:left w:w="60" w:type="dxa"/>
              <w:right w:w="60" w:type="dxa"/>
            </w:tcMar>
          </w:tcPr>
          <w:p>
            <w:r>
              <w:rPr>
                <w:b/>
                <w:color w:val="0F172A"/>
                <w:sz w:val="16"/>
              </w:rPr>
              <w:t>Tooth 13 vital pulp exposure on mesio-occlusal decay</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302</w:t>
            </w:r>
          </w:p>
        </w:tc>
        <w:tc>
          <w:tcPr>
            <w:tcW w:type="dxa" w:w="3888"/>
            <w:shd w:fill="F8FAFC"/>
            <w:tcMar>
              <w:top w:w="50" w:type="dxa"/>
              <w:bottom w:w="50" w:type="dxa"/>
              <w:left w:w="60" w:type="dxa"/>
              <w:right w:w="60" w:type="dxa"/>
            </w:tcMar>
          </w:tcPr>
          <w:p>
            <w:r>
              <w:rPr>
                <w:b/>
                <w:color w:val="0F172A"/>
                <w:sz w:val="16"/>
              </w:rPr>
              <w:t>Tooth 13 calcified canals requiring endodontic surgery</w:t>
            </w:r>
          </w:p>
        </w:tc>
        <w:tc>
          <w:tcPr>
            <w:tcW w:type="dxa" w:w="1584"/>
            <w:shd w:fill="F8FAFC"/>
            <w:tcMar>
              <w:top w:w="50" w:type="dxa"/>
              <w:bottom w:w="50" w:type="dxa"/>
              <w:left w:w="60" w:type="dxa"/>
              <w:right w:w="60" w:type="dxa"/>
            </w:tcMar>
          </w:tcPr>
          <w:p>
            <w:r>
              <w:rPr>
                <w:sz w:val="16"/>
              </w:rPr>
              <w:t>Tooth #13</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303</w:t>
            </w:r>
          </w:p>
        </w:tc>
        <w:tc>
          <w:tcPr>
            <w:tcW w:type="dxa" w:w="3888"/>
            <w:shd w:fill="FFFFFF"/>
            <w:tcMar>
              <w:top w:w="50" w:type="dxa"/>
              <w:bottom w:w="50" w:type="dxa"/>
              <w:left w:w="60" w:type="dxa"/>
              <w:right w:w="60" w:type="dxa"/>
            </w:tcMar>
          </w:tcPr>
          <w:p>
            <w:r>
              <w:rPr>
                <w:b/>
                <w:color w:val="0F172A"/>
                <w:sz w:val="16"/>
              </w:rPr>
              <w:t>Tooth 14 root canal treatment with gutta percha obturation</w:t>
            </w:r>
          </w:p>
        </w:tc>
        <w:tc>
          <w:tcPr>
            <w:tcW w:type="dxa" w:w="1584"/>
            <w:shd w:fill="FFFFFF"/>
            <w:tcMar>
              <w:top w:w="50" w:type="dxa"/>
              <w:bottom w:w="50" w:type="dxa"/>
              <w:left w:w="60" w:type="dxa"/>
              <w:right w:w="60" w:type="dxa"/>
            </w:tcMar>
          </w:tcPr>
          <w:p>
            <w:r>
              <w:rPr>
                <w:sz w:val="16"/>
              </w:rPr>
              <w:t>Tooth #14</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304</w:t>
            </w:r>
          </w:p>
        </w:tc>
        <w:tc>
          <w:tcPr>
            <w:tcW w:type="dxa" w:w="3888"/>
            <w:shd w:fill="F8FAFC"/>
            <w:tcMar>
              <w:top w:w="50" w:type="dxa"/>
              <w:bottom w:w="50" w:type="dxa"/>
              <w:left w:w="60" w:type="dxa"/>
              <w:right w:w="60" w:type="dxa"/>
            </w:tcMar>
          </w:tcPr>
          <w:p>
            <w:r>
              <w:rPr>
                <w:b/>
                <w:color w:val="0F172A"/>
                <w:sz w:val="16"/>
              </w:rPr>
              <w:t>Tooth 14 periapical abscess with radiolucent halo</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305</w:t>
            </w:r>
          </w:p>
        </w:tc>
        <w:tc>
          <w:tcPr>
            <w:tcW w:type="dxa" w:w="3888"/>
            <w:shd w:fill="FFFFFF"/>
            <w:tcMar>
              <w:top w:w="50" w:type="dxa"/>
              <w:bottom w:w="50" w:type="dxa"/>
              <w:left w:w="60" w:type="dxa"/>
              <w:right w:w="60" w:type="dxa"/>
            </w:tcMar>
          </w:tcPr>
          <w:p>
            <w:r>
              <w:rPr>
                <w:b/>
                <w:color w:val="0F172A"/>
                <w:sz w:val="16"/>
              </w:rPr>
              <w:t>Tooth 14 vital pulp exposure on mesio-occlusal decay</w:t>
            </w:r>
          </w:p>
        </w:tc>
        <w:tc>
          <w:tcPr>
            <w:tcW w:type="dxa" w:w="1584"/>
            <w:shd w:fill="FFFFFF"/>
            <w:tcMar>
              <w:top w:w="50" w:type="dxa"/>
              <w:bottom w:w="50" w:type="dxa"/>
              <w:left w:w="60" w:type="dxa"/>
              <w:right w:w="60" w:type="dxa"/>
            </w:tcMar>
          </w:tcPr>
          <w:p>
            <w:r>
              <w:rPr>
                <w:sz w:val="16"/>
              </w:rPr>
              <w:t>Tooth #14</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306</w:t>
            </w:r>
          </w:p>
        </w:tc>
        <w:tc>
          <w:tcPr>
            <w:tcW w:type="dxa" w:w="3888"/>
            <w:shd w:fill="F8FAFC"/>
            <w:tcMar>
              <w:top w:w="50" w:type="dxa"/>
              <w:bottom w:w="50" w:type="dxa"/>
              <w:left w:w="60" w:type="dxa"/>
              <w:right w:w="60" w:type="dxa"/>
            </w:tcMar>
          </w:tcPr>
          <w:p>
            <w:r>
              <w:rPr>
                <w:b/>
                <w:color w:val="0F172A"/>
                <w:sz w:val="16"/>
              </w:rPr>
              <w:t>Tooth 14 calcified canals requiring endodontic surgery</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307</w:t>
            </w:r>
          </w:p>
        </w:tc>
        <w:tc>
          <w:tcPr>
            <w:tcW w:type="dxa" w:w="3888"/>
            <w:shd w:fill="FFFFFF"/>
            <w:tcMar>
              <w:top w:w="50" w:type="dxa"/>
              <w:bottom w:w="50" w:type="dxa"/>
              <w:left w:w="60" w:type="dxa"/>
              <w:right w:w="60" w:type="dxa"/>
            </w:tcMar>
          </w:tcPr>
          <w:p>
            <w:r>
              <w:rPr>
                <w:b/>
                <w:color w:val="0F172A"/>
                <w:sz w:val="16"/>
              </w:rPr>
              <w:t>Tooth 15 root canal treatment with gutta percha obturation</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308</w:t>
            </w:r>
          </w:p>
        </w:tc>
        <w:tc>
          <w:tcPr>
            <w:tcW w:type="dxa" w:w="3888"/>
            <w:shd w:fill="F8FAFC"/>
            <w:tcMar>
              <w:top w:w="50" w:type="dxa"/>
              <w:bottom w:w="50" w:type="dxa"/>
              <w:left w:w="60" w:type="dxa"/>
              <w:right w:w="60" w:type="dxa"/>
            </w:tcMar>
          </w:tcPr>
          <w:p>
            <w:r>
              <w:rPr>
                <w:b/>
                <w:color w:val="0F172A"/>
                <w:sz w:val="16"/>
              </w:rPr>
              <w:t>Tooth 15 periapical abscess with radiolucent halo</w:t>
            </w:r>
          </w:p>
        </w:tc>
        <w:tc>
          <w:tcPr>
            <w:tcW w:type="dxa" w:w="1584"/>
            <w:shd w:fill="F8FAFC"/>
            <w:tcMar>
              <w:top w:w="50" w:type="dxa"/>
              <w:bottom w:w="50" w:type="dxa"/>
              <w:left w:w="60" w:type="dxa"/>
              <w:right w:w="60" w:type="dxa"/>
            </w:tcMar>
          </w:tcPr>
          <w:p>
            <w:r>
              <w:rPr>
                <w:sz w:val="16"/>
              </w:rPr>
              <w:t>Tooth #15</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309</w:t>
            </w:r>
          </w:p>
        </w:tc>
        <w:tc>
          <w:tcPr>
            <w:tcW w:type="dxa" w:w="3888"/>
            <w:shd w:fill="FFFFFF"/>
            <w:tcMar>
              <w:top w:w="50" w:type="dxa"/>
              <w:bottom w:w="50" w:type="dxa"/>
              <w:left w:w="60" w:type="dxa"/>
              <w:right w:w="60" w:type="dxa"/>
            </w:tcMar>
          </w:tcPr>
          <w:p>
            <w:r>
              <w:rPr>
                <w:b/>
                <w:color w:val="0F172A"/>
                <w:sz w:val="16"/>
              </w:rPr>
              <w:t>Tooth 15 vital pulp exposure on mesio-occlusal decay</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310</w:t>
            </w:r>
          </w:p>
        </w:tc>
        <w:tc>
          <w:tcPr>
            <w:tcW w:type="dxa" w:w="3888"/>
            <w:shd w:fill="F8FAFC"/>
            <w:tcMar>
              <w:top w:w="50" w:type="dxa"/>
              <w:bottom w:w="50" w:type="dxa"/>
              <w:left w:w="60" w:type="dxa"/>
              <w:right w:w="60" w:type="dxa"/>
            </w:tcMar>
          </w:tcPr>
          <w:p>
            <w:r>
              <w:rPr>
                <w:b/>
                <w:color w:val="0F172A"/>
                <w:sz w:val="16"/>
              </w:rPr>
              <w:t>Tooth 15 calcified canals requiring endodontic surgery</w:t>
            </w:r>
          </w:p>
        </w:tc>
        <w:tc>
          <w:tcPr>
            <w:tcW w:type="dxa" w:w="1584"/>
            <w:shd w:fill="F8FAFC"/>
            <w:tcMar>
              <w:top w:w="50" w:type="dxa"/>
              <w:bottom w:w="50" w:type="dxa"/>
              <w:left w:w="60" w:type="dxa"/>
              <w:right w:w="60" w:type="dxa"/>
            </w:tcMar>
          </w:tcPr>
          <w:p>
            <w:r>
              <w:rPr>
                <w:sz w:val="16"/>
              </w:rPr>
              <w:t>Tooth #15</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311</w:t>
            </w:r>
          </w:p>
        </w:tc>
        <w:tc>
          <w:tcPr>
            <w:tcW w:type="dxa" w:w="3888"/>
            <w:shd w:fill="FFFFFF"/>
            <w:tcMar>
              <w:top w:w="50" w:type="dxa"/>
              <w:bottom w:w="50" w:type="dxa"/>
              <w:left w:w="60" w:type="dxa"/>
              <w:right w:w="60" w:type="dxa"/>
            </w:tcMar>
          </w:tcPr>
          <w:p>
            <w:r>
              <w:rPr>
                <w:b/>
                <w:color w:val="0F172A"/>
                <w:sz w:val="16"/>
              </w:rPr>
              <w:t>Tooth 16 root canal treatment with gutta percha obturation</w:t>
            </w:r>
          </w:p>
        </w:tc>
        <w:tc>
          <w:tcPr>
            <w:tcW w:type="dxa" w:w="1584"/>
            <w:shd w:fill="FFFFFF"/>
            <w:tcMar>
              <w:top w:w="50" w:type="dxa"/>
              <w:bottom w:w="50" w:type="dxa"/>
              <w:left w:w="60" w:type="dxa"/>
              <w:right w:w="60" w:type="dxa"/>
            </w:tcMar>
          </w:tcPr>
          <w:p>
            <w:r>
              <w:rPr>
                <w:sz w:val="16"/>
              </w:rPr>
              <w:t>Tooth #16</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312</w:t>
            </w:r>
          </w:p>
        </w:tc>
        <w:tc>
          <w:tcPr>
            <w:tcW w:type="dxa" w:w="3888"/>
            <w:shd w:fill="F8FAFC"/>
            <w:tcMar>
              <w:top w:w="50" w:type="dxa"/>
              <w:bottom w:w="50" w:type="dxa"/>
              <w:left w:w="60" w:type="dxa"/>
              <w:right w:w="60" w:type="dxa"/>
            </w:tcMar>
          </w:tcPr>
          <w:p>
            <w:r>
              <w:rPr>
                <w:b/>
                <w:color w:val="0F172A"/>
                <w:sz w:val="16"/>
              </w:rPr>
              <w:t>Tooth 16 periapical abscess with radiolucent halo</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313</w:t>
            </w:r>
          </w:p>
        </w:tc>
        <w:tc>
          <w:tcPr>
            <w:tcW w:type="dxa" w:w="3888"/>
            <w:shd w:fill="FFFFFF"/>
            <w:tcMar>
              <w:top w:w="50" w:type="dxa"/>
              <w:bottom w:w="50" w:type="dxa"/>
              <w:left w:w="60" w:type="dxa"/>
              <w:right w:w="60" w:type="dxa"/>
            </w:tcMar>
          </w:tcPr>
          <w:p>
            <w:r>
              <w:rPr>
                <w:b/>
                <w:color w:val="0F172A"/>
                <w:sz w:val="16"/>
              </w:rPr>
              <w:t>Tooth 16 vital pulp exposure on mesio-occlusal decay</w:t>
            </w:r>
          </w:p>
        </w:tc>
        <w:tc>
          <w:tcPr>
            <w:tcW w:type="dxa" w:w="1584"/>
            <w:shd w:fill="FFFFFF"/>
            <w:tcMar>
              <w:top w:w="50" w:type="dxa"/>
              <w:bottom w:w="50" w:type="dxa"/>
              <w:left w:w="60" w:type="dxa"/>
              <w:right w:w="60" w:type="dxa"/>
            </w:tcMar>
          </w:tcPr>
          <w:p>
            <w:r>
              <w:rPr>
                <w:sz w:val="16"/>
              </w:rPr>
              <w:t>Tooth #16</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314</w:t>
            </w:r>
          </w:p>
        </w:tc>
        <w:tc>
          <w:tcPr>
            <w:tcW w:type="dxa" w:w="3888"/>
            <w:shd w:fill="F8FAFC"/>
            <w:tcMar>
              <w:top w:w="50" w:type="dxa"/>
              <w:bottom w:w="50" w:type="dxa"/>
              <w:left w:w="60" w:type="dxa"/>
              <w:right w:w="60" w:type="dxa"/>
            </w:tcMar>
          </w:tcPr>
          <w:p>
            <w:r>
              <w:rPr>
                <w:b/>
                <w:color w:val="0F172A"/>
                <w:sz w:val="16"/>
              </w:rPr>
              <w:t>Tooth 16 calcified canals requiring endodontic surgery</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315</w:t>
            </w:r>
          </w:p>
        </w:tc>
        <w:tc>
          <w:tcPr>
            <w:tcW w:type="dxa" w:w="3888"/>
            <w:shd w:fill="FFFFFF"/>
            <w:tcMar>
              <w:top w:w="50" w:type="dxa"/>
              <w:bottom w:w="50" w:type="dxa"/>
              <w:left w:w="60" w:type="dxa"/>
              <w:right w:w="60" w:type="dxa"/>
            </w:tcMar>
          </w:tcPr>
          <w:p>
            <w:r>
              <w:rPr>
                <w:b/>
                <w:color w:val="0F172A"/>
                <w:sz w:val="16"/>
              </w:rPr>
              <w:t>Tooth 17 root canal treatment with gutta percha obturation</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316</w:t>
            </w:r>
          </w:p>
        </w:tc>
        <w:tc>
          <w:tcPr>
            <w:tcW w:type="dxa" w:w="3888"/>
            <w:shd w:fill="F8FAFC"/>
            <w:tcMar>
              <w:top w:w="50" w:type="dxa"/>
              <w:bottom w:w="50" w:type="dxa"/>
              <w:left w:w="60" w:type="dxa"/>
              <w:right w:w="60" w:type="dxa"/>
            </w:tcMar>
          </w:tcPr>
          <w:p>
            <w:r>
              <w:rPr>
                <w:b/>
                <w:color w:val="0F172A"/>
                <w:sz w:val="16"/>
              </w:rPr>
              <w:t>Tooth 17 periapical abscess with radiolucent halo</w:t>
            </w:r>
          </w:p>
        </w:tc>
        <w:tc>
          <w:tcPr>
            <w:tcW w:type="dxa" w:w="1584"/>
            <w:shd w:fill="F8FAFC"/>
            <w:tcMar>
              <w:top w:w="50" w:type="dxa"/>
              <w:bottom w:w="50" w:type="dxa"/>
              <w:left w:w="60" w:type="dxa"/>
              <w:right w:w="60" w:type="dxa"/>
            </w:tcMar>
          </w:tcPr>
          <w:p>
            <w:r>
              <w:rPr>
                <w:sz w:val="16"/>
              </w:rPr>
              <w:t>Tooth #17</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317</w:t>
            </w:r>
          </w:p>
        </w:tc>
        <w:tc>
          <w:tcPr>
            <w:tcW w:type="dxa" w:w="3888"/>
            <w:shd w:fill="FFFFFF"/>
            <w:tcMar>
              <w:top w:w="50" w:type="dxa"/>
              <w:bottom w:w="50" w:type="dxa"/>
              <w:left w:w="60" w:type="dxa"/>
              <w:right w:w="60" w:type="dxa"/>
            </w:tcMar>
          </w:tcPr>
          <w:p>
            <w:r>
              <w:rPr>
                <w:b/>
                <w:color w:val="0F172A"/>
                <w:sz w:val="16"/>
              </w:rPr>
              <w:t>Tooth 17 vital pulp exposure on mesio-occlusal decay</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318</w:t>
            </w:r>
          </w:p>
        </w:tc>
        <w:tc>
          <w:tcPr>
            <w:tcW w:type="dxa" w:w="3888"/>
            <w:shd w:fill="F8FAFC"/>
            <w:tcMar>
              <w:top w:w="50" w:type="dxa"/>
              <w:bottom w:w="50" w:type="dxa"/>
              <w:left w:w="60" w:type="dxa"/>
              <w:right w:w="60" w:type="dxa"/>
            </w:tcMar>
          </w:tcPr>
          <w:p>
            <w:r>
              <w:rPr>
                <w:b/>
                <w:color w:val="0F172A"/>
                <w:sz w:val="16"/>
              </w:rPr>
              <w:t>Tooth 17 calcified canals requiring endodontic surgery</w:t>
            </w:r>
          </w:p>
        </w:tc>
        <w:tc>
          <w:tcPr>
            <w:tcW w:type="dxa" w:w="1584"/>
            <w:shd w:fill="F8FAFC"/>
            <w:tcMar>
              <w:top w:w="50" w:type="dxa"/>
              <w:bottom w:w="50" w:type="dxa"/>
              <w:left w:w="60" w:type="dxa"/>
              <w:right w:w="60" w:type="dxa"/>
            </w:tcMar>
          </w:tcPr>
          <w:p>
            <w:r>
              <w:rPr>
                <w:sz w:val="16"/>
              </w:rPr>
              <w:t>Tooth #17</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319</w:t>
            </w:r>
          </w:p>
        </w:tc>
        <w:tc>
          <w:tcPr>
            <w:tcW w:type="dxa" w:w="3888"/>
            <w:shd w:fill="FFFFFF"/>
            <w:tcMar>
              <w:top w:w="50" w:type="dxa"/>
              <w:bottom w:w="50" w:type="dxa"/>
              <w:left w:w="60" w:type="dxa"/>
              <w:right w:w="60" w:type="dxa"/>
            </w:tcMar>
          </w:tcPr>
          <w:p>
            <w:r>
              <w:rPr>
                <w:b/>
                <w:color w:val="0F172A"/>
                <w:sz w:val="16"/>
              </w:rPr>
              <w:t>Tooth 18 root canal treatment with gutta percha obturation</w:t>
            </w:r>
          </w:p>
        </w:tc>
        <w:tc>
          <w:tcPr>
            <w:tcW w:type="dxa" w:w="1584"/>
            <w:shd w:fill="FFFFFF"/>
            <w:tcMar>
              <w:top w:w="50" w:type="dxa"/>
              <w:bottom w:w="50" w:type="dxa"/>
              <w:left w:w="60" w:type="dxa"/>
              <w:right w:w="60" w:type="dxa"/>
            </w:tcMar>
          </w:tcPr>
          <w:p>
            <w:r>
              <w:rPr>
                <w:sz w:val="16"/>
              </w:rPr>
              <w:t>Tooth #18</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320</w:t>
            </w:r>
          </w:p>
        </w:tc>
        <w:tc>
          <w:tcPr>
            <w:tcW w:type="dxa" w:w="3888"/>
            <w:shd w:fill="F8FAFC"/>
            <w:tcMar>
              <w:top w:w="50" w:type="dxa"/>
              <w:bottom w:w="50" w:type="dxa"/>
              <w:left w:w="60" w:type="dxa"/>
              <w:right w:w="60" w:type="dxa"/>
            </w:tcMar>
          </w:tcPr>
          <w:p>
            <w:r>
              <w:rPr>
                <w:b/>
                <w:color w:val="0F172A"/>
                <w:sz w:val="16"/>
              </w:rPr>
              <w:t>Tooth 18 periapical abscess with radiolucent halo</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321</w:t>
            </w:r>
          </w:p>
        </w:tc>
        <w:tc>
          <w:tcPr>
            <w:tcW w:type="dxa" w:w="3888"/>
            <w:shd w:fill="FFFFFF"/>
            <w:tcMar>
              <w:top w:w="50" w:type="dxa"/>
              <w:bottom w:w="50" w:type="dxa"/>
              <w:left w:w="60" w:type="dxa"/>
              <w:right w:w="60" w:type="dxa"/>
            </w:tcMar>
          </w:tcPr>
          <w:p>
            <w:r>
              <w:rPr>
                <w:b/>
                <w:color w:val="0F172A"/>
                <w:sz w:val="16"/>
              </w:rPr>
              <w:t>Tooth 18 vital pulp exposure on mesio-occlusal decay</w:t>
            </w:r>
          </w:p>
        </w:tc>
        <w:tc>
          <w:tcPr>
            <w:tcW w:type="dxa" w:w="1584"/>
            <w:shd w:fill="FFFFFF"/>
            <w:tcMar>
              <w:top w:w="50" w:type="dxa"/>
              <w:bottom w:w="50" w:type="dxa"/>
              <w:left w:w="60" w:type="dxa"/>
              <w:right w:w="60" w:type="dxa"/>
            </w:tcMar>
          </w:tcPr>
          <w:p>
            <w:r>
              <w:rPr>
                <w:sz w:val="16"/>
              </w:rPr>
              <w:t>Tooth #18</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322</w:t>
            </w:r>
          </w:p>
        </w:tc>
        <w:tc>
          <w:tcPr>
            <w:tcW w:type="dxa" w:w="3888"/>
            <w:shd w:fill="F8FAFC"/>
            <w:tcMar>
              <w:top w:w="50" w:type="dxa"/>
              <w:bottom w:w="50" w:type="dxa"/>
              <w:left w:w="60" w:type="dxa"/>
              <w:right w:w="60" w:type="dxa"/>
            </w:tcMar>
          </w:tcPr>
          <w:p>
            <w:r>
              <w:rPr>
                <w:b/>
                <w:color w:val="0F172A"/>
                <w:sz w:val="16"/>
              </w:rPr>
              <w:t>Tooth 18 calcified canals requiring endodontic surgery</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323</w:t>
            </w:r>
          </w:p>
        </w:tc>
        <w:tc>
          <w:tcPr>
            <w:tcW w:type="dxa" w:w="3888"/>
            <w:shd w:fill="FFFFFF"/>
            <w:tcMar>
              <w:top w:w="50" w:type="dxa"/>
              <w:bottom w:w="50" w:type="dxa"/>
              <w:left w:w="60" w:type="dxa"/>
              <w:right w:w="60" w:type="dxa"/>
            </w:tcMar>
          </w:tcPr>
          <w:p>
            <w:r>
              <w:rPr>
                <w:b/>
                <w:color w:val="0F172A"/>
                <w:sz w:val="16"/>
              </w:rPr>
              <w:t>Tooth 19 root canal treatment with gutta percha obturation</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324</w:t>
            </w:r>
          </w:p>
        </w:tc>
        <w:tc>
          <w:tcPr>
            <w:tcW w:type="dxa" w:w="3888"/>
            <w:shd w:fill="F8FAFC"/>
            <w:tcMar>
              <w:top w:w="50" w:type="dxa"/>
              <w:bottom w:w="50" w:type="dxa"/>
              <w:left w:w="60" w:type="dxa"/>
              <w:right w:w="60" w:type="dxa"/>
            </w:tcMar>
          </w:tcPr>
          <w:p>
            <w:r>
              <w:rPr>
                <w:b/>
                <w:color w:val="0F172A"/>
                <w:sz w:val="16"/>
              </w:rPr>
              <w:t>Tooth 19 periapical abscess with radiolucent halo</w:t>
            </w:r>
          </w:p>
        </w:tc>
        <w:tc>
          <w:tcPr>
            <w:tcW w:type="dxa" w:w="1584"/>
            <w:shd w:fill="F8FAFC"/>
            <w:tcMar>
              <w:top w:w="50" w:type="dxa"/>
              <w:bottom w:w="50" w:type="dxa"/>
              <w:left w:w="60" w:type="dxa"/>
              <w:right w:w="60" w:type="dxa"/>
            </w:tcMar>
          </w:tcPr>
          <w:p>
            <w:r>
              <w:rPr>
                <w:sz w:val="16"/>
              </w:rPr>
              <w:t>Tooth #19</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325</w:t>
            </w:r>
          </w:p>
        </w:tc>
        <w:tc>
          <w:tcPr>
            <w:tcW w:type="dxa" w:w="3888"/>
            <w:shd w:fill="FFFFFF"/>
            <w:tcMar>
              <w:top w:w="50" w:type="dxa"/>
              <w:bottom w:w="50" w:type="dxa"/>
              <w:left w:w="60" w:type="dxa"/>
              <w:right w:w="60" w:type="dxa"/>
            </w:tcMar>
          </w:tcPr>
          <w:p>
            <w:r>
              <w:rPr>
                <w:b/>
                <w:color w:val="0F172A"/>
                <w:sz w:val="16"/>
              </w:rPr>
              <w:t>Tooth 19 vital pulp exposure on mesio-occlusal decay</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326</w:t>
            </w:r>
          </w:p>
        </w:tc>
        <w:tc>
          <w:tcPr>
            <w:tcW w:type="dxa" w:w="3888"/>
            <w:shd w:fill="F8FAFC"/>
            <w:tcMar>
              <w:top w:w="50" w:type="dxa"/>
              <w:bottom w:w="50" w:type="dxa"/>
              <w:left w:w="60" w:type="dxa"/>
              <w:right w:w="60" w:type="dxa"/>
            </w:tcMar>
          </w:tcPr>
          <w:p>
            <w:r>
              <w:rPr>
                <w:b/>
                <w:color w:val="0F172A"/>
                <w:sz w:val="16"/>
              </w:rPr>
              <w:t>Tooth 19 calcified canals requiring endodontic surgery</w:t>
            </w:r>
          </w:p>
        </w:tc>
        <w:tc>
          <w:tcPr>
            <w:tcW w:type="dxa" w:w="1584"/>
            <w:shd w:fill="F8FAFC"/>
            <w:tcMar>
              <w:top w:w="50" w:type="dxa"/>
              <w:bottom w:w="50" w:type="dxa"/>
              <w:left w:w="60" w:type="dxa"/>
              <w:right w:w="60" w:type="dxa"/>
            </w:tcMar>
          </w:tcPr>
          <w:p>
            <w:r>
              <w:rPr>
                <w:sz w:val="16"/>
              </w:rPr>
              <w:t>Tooth #19</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327</w:t>
            </w:r>
          </w:p>
        </w:tc>
        <w:tc>
          <w:tcPr>
            <w:tcW w:type="dxa" w:w="3888"/>
            <w:shd w:fill="FFFFFF"/>
            <w:tcMar>
              <w:top w:w="50" w:type="dxa"/>
              <w:bottom w:w="50" w:type="dxa"/>
              <w:left w:w="60" w:type="dxa"/>
              <w:right w:w="60" w:type="dxa"/>
            </w:tcMar>
          </w:tcPr>
          <w:p>
            <w:r>
              <w:rPr>
                <w:b/>
                <w:color w:val="0F172A"/>
                <w:sz w:val="16"/>
              </w:rPr>
              <w:t>Tooth 20 root canal treatment with gutta percha obturation</w:t>
            </w:r>
          </w:p>
        </w:tc>
        <w:tc>
          <w:tcPr>
            <w:tcW w:type="dxa" w:w="1584"/>
            <w:shd w:fill="FFFFFF"/>
            <w:tcMar>
              <w:top w:w="50" w:type="dxa"/>
              <w:bottom w:w="50" w:type="dxa"/>
              <w:left w:w="60" w:type="dxa"/>
              <w:right w:w="60" w:type="dxa"/>
            </w:tcMar>
          </w:tcPr>
          <w:p>
            <w:r>
              <w:rPr>
                <w:sz w:val="16"/>
              </w:rPr>
              <w:t>Tooth #20</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328</w:t>
            </w:r>
          </w:p>
        </w:tc>
        <w:tc>
          <w:tcPr>
            <w:tcW w:type="dxa" w:w="3888"/>
            <w:shd w:fill="F8FAFC"/>
            <w:tcMar>
              <w:top w:w="50" w:type="dxa"/>
              <w:bottom w:w="50" w:type="dxa"/>
              <w:left w:w="60" w:type="dxa"/>
              <w:right w:w="60" w:type="dxa"/>
            </w:tcMar>
          </w:tcPr>
          <w:p>
            <w:r>
              <w:rPr>
                <w:b/>
                <w:color w:val="0F172A"/>
                <w:sz w:val="16"/>
              </w:rPr>
              <w:t>Tooth 20 periapical abscess with radiolucent halo</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329</w:t>
            </w:r>
          </w:p>
        </w:tc>
        <w:tc>
          <w:tcPr>
            <w:tcW w:type="dxa" w:w="3888"/>
            <w:shd w:fill="FFFFFF"/>
            <w:tcMar>
              <w:top w:w="50" w:type="dxa"/>
              <w:bottom w:w="50" w:type="dxa"/>
              <w:left w:w="60" w:type="dxa"/>
              <w:right w:w="60" w:type="dxa"/>
            </w:tcMar>
          </w:tcPr>
          <w:p>
            <w:r>
              <w:rPr>
                <w:b/>
                <w:color w:val="0F172A"/>
                <w:sz w:val="16"/>
              </w:rPr>
              <w:t>Tooth 20 vital pulp exposure on mesio-occlusal decay</w:t>
            </w:r>
          </w:p>
        </w:tc>
        <w:tc>
          <w:tcPr>
            <w:tcW w:type="dxa" w:w="1584"/>
            <w:shd w:fill="FFFFFF"/>
            <w:tcMar>
              <w:top w:w="50" w:type="dxa"/>
              <w:bottom w:w="50" w:type="dxa"/>
              <w:left w:w="60" w:type="dxa"/>
              <w:right w:w="60" w:type="dxa"/>
            </w:tcMar>
          </w:tcPr>
          <w:p>
            <w:r>
              <w:rPr>
                <w:sz w:val="16"/>
              </w:rPr>
              <w:t>Tooth #20</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330</w:t>
            </w:r>
          </w:p>
        </w:tc>
        <w:tc>
          <w:tcPr>
            <w:tcW w:type="dxa" w:w="3888"/>
            <w:shd w:fill="F8FAFC"/>
            <w:tcMar>
              <w:top w:w="50" w:type="dxa"/>
              <w:bottom w:w="50" w:type="dxa"/>
              <w:left w:w="60" w:type="dxa"/>
              <w:right w:w="60" w:type="dxa"/>
            </w:tcMar>
          </w:tcPr>
          <w:p>
            <w:r>
              <w:rPr>
                <w:b/>
                <w:color w:val="0F172A"/>
                <w:sz w:val="16"/>
              </w:rPr>
              <w:t>Tooth 20 calcified canals requiring endodontic surgery</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331</w:t>
            </w:r>
          </w:p>
        </w:tc>
        <w:tc>
          <w:tcPr>
            <w:tcW w:type="dxa" w:w="3888"/>
            <w:shd w:fill="FFFFFF"/>
            <w:tcMar>
              <w:top w:w="50" w:type="dxa"/>
              <w:bottom w:w="50" w:type="dxa"/>
              <w:left w:w="60" w:type="dxa"/>
              <w:right w:w="60" w:type="dxa"/>
            </w:tcMar>
          </w:tcPr>
          <w:p>
            <w:r>
              <w:rPr>
                <w:b/>
                <w:color w:val="0F172A"/>
                <w:sz w:val="16"/>
              </w:rPr>
              <w:t>Tooth 21 root canal treatment with gutta percha obturation</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332</w:t>
            </w:r>
          </w:p>
        </w:tc>
        <w:tc>
          <w:tcPr>
            <w:tcW w:type="dxa" w:w="3888"/>
            <w:shd w:fill="F8FAFC"/>
            <w:tcMar>
              <w:top w:w="50" w:type="dxa"/>
              <w:bottom w:w="50" w:type="dxa"/>
              <w:left w:w="60" w:type="dxa"/>
              <w:right w:w="60" w:type="dxa"/>
            </w:tcMar>
          </w:tcPr>
          <w:p>
            <w:r>
              <w:rPr>
                <w:b/>
                <w:color w:val="0F172A"/>
                <w:sz w:val="16"/>
              </w:rPr>
              <w:t>Tooth 21 periapical abscess with radiolucent halo</w:t>
            </w:r>
          </w:p>
        </w:tc>
        <w:tc>
          <w:tcPr>
            <w:tcW w:type="dxa" w:w="1584"/>
            <w:shd w:fill="F8FAFC"/>
            <w:tcMar>
              <w:top w:w="50" w:type="dxa"/>
              <w:bottom w:w="50" w:type="dxa"/>
              <w:left w:w="60" w:type="dxa"/>
              <w:right w:w="60" w:type="dxa"/>
            </w:tcMar>
          </w:tcPr>
          <w:p>
            <w:r>
              <w:rPr>
                <w:sz w:val="16"/>
              </w:rPr>
              <w:t>Tooth #21</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333</w:t>
            </w:r>
          </w:p>
        </w:tc>
        <w:tc>
          <w:tcPr>
            <w:tcW w:type="dxa" w:w="3888"/>
            <w:shd w:fill="FFFFFF"/>
            <w:tcMar>
              <w:top w:w="50" w:type="dxa"/>
              <w:bottom w:w="50" w:type="dxa"/>
              <w:left w:w="60" w:type="dxa"/>
              <w:right w:w="60" w:type="dxa"/>
            </w:tcMar>
          </w:tcPr>
          <w:p>
            <w:r>
              <w:rPr>
                <w:b/>
                <w:color w:val="0F172A"/>
                <w:sz w:val="16"/>
              </w:rPr>
              <w:t>Tooth 21 vital pulp exposure on mesio-occlusal decay</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334</w:t>
            </w:r>
          </w:p>
        </w:tc>
        <w:tc>
          <w:tcPr>
            <w:tcW w:type="dxa" w:w="3888"/>
            <w:shd w:fill="F8FAFC"/>
            <w:tcMar>
              <w:top w:w="50" w:type="dxa"/>
              <w:bottom w:w="50" w:type="dxa"/>
              <w:left w:w="60" w:type="dxa"/>
              <w:right w:w="60" w:type="dxa"/>
            </w:tcMar>
          </w:tcPr>
          <w:p>
            <w:r>
              <w:rPr>
                <w:b/>
                <w:color w:val="0F172A"/>
                <w:sz w:val="16"/>
              </w:rPr>
              <w:t>Tooth 21 calcified canals requiring endodontic surgery</w:t>
            </w:r>
          </w:p>
        </w:tc>
        <w:tc>
          <w:tcPr>
            <w:tcW w:type="dxa" w:w="1584"/>
            <w:shd w:fill="F8FAFC"/>
            <w:tcMar>
              <w:top w:w="50" w:type="dxa"/>
              <w:bottom w:w="50" w:type="dxa"/>
              <w:left w:w="60" w:type="dxa"/>
              <w:right w:w="60" w:type="dxa"/>
            </w:tcMar>
          </w:tcPr>
          <w:p>
            <w:r>
              <w:rPr>
                <w:sz w:val="16"/>
              </w:rPr>
              <w:t>Tooth #21</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335</w:t>
            </w:r>
          </w:p>
        </w:tc>
        <w:tc>
          <w:tcPr>
            <w:tcW w:type="dxa" w:w="3888"/>
            <w:shd w:fill="FFFFFF"/>
            <w:tcMar>
              <w:top w:w="50" w:type="dxa"/>
              <w:bottom w:w="50" w:type="dxa"/>
              <w:left w:w="60" w:type="dxa"/>
              <w:right w:w="60" w:type="dxa"/>
            </w:tcMar>
          </w:tcPr>
          <w:p>
            <w:r>
              <w:rPr>
                <w:b/>
                <w:color w:val="0F172A"/>
                <w:sz w:val="16"/>
              </w:rPr>
              <w:t>Tooth 22 root canal treatment with gutta percha obturation</w:t>
            </w:r>
          </w:p>
        </w:tc>
        <w:tc>
          <w:tcPr>
            <w:tcW w:type="dxa" w:w="1584"/>
            <w:shd w:fill="FFFFFF"/>
            <w:tcMar>
              <w:top w:w="50" w:type="dxa"/>
              <w:bottom w:w="50" w:type="dxa"/>
              <w:left w:w="60" w:type="dxa"/>
              <w:right w:w="60" w:type="dxa"/>
            </w:tcMar>
          </w:tcPr>
          <w:p>
            <w:r>
              <w:rPr>
                <w:sz w:val="16"/>
              </w:rPr>
              <w:t>Tooth #22</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336</w:t>
            </w:r>
          </w:p>
        </w:tc>
        <w:tc>
          <w:tcPr>
            <w:tcW w:type="dxa" w:w="3888"/>
            <w:shd w:fill="F8FAFC"/>
            <w:tcMar>
              <w:top w:w="50" w:type="dxa"/>
              <w:bottom w:w="50" w:type="dxa"/>
              <w:left w:w="60" w:type="dxa"/>
              <w:right w:w="60" w:type="dxa"/>
            </w:tcMar>
          </w:tcPr>
          <w:p>
            <w:r>
              <w:rPr>
                <w:b/>
                <w:color w:val="0F172A"/>
                <w:sz w:val="16"/>
              </w:rPr>
              <w:t>Tooth 22 periapical abscess with radiolucent halo</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337</w:t>
            </w:r>
          </w:p>
        </w:tc>
        <w:tc>
          <w:tcPr>
            <w:tcW w:type="dxa" w:w="3888"/>
            <w:shd w:fill="FFFFFF"/>
            <w:tcMar>
              <w:top w:w="50" w:type="dxa"/>
              <w:bottom w:w="50" w:type="dxa"/>
              <w:left w:w="60" w:type="dxa"/>
              <w:right w:w="60" w:type="dxa"/>
            </w:tcMar>
          </w:tcPr>
          <w:p>
            <w:r>
              <w:rPr>
                <w:b/>
                <w:color w:val="0F172A"/>
                <w:sz w:val="16"/>
              </w:rPr>
              <w:t>Tooth 22 vital pulp exposure on mesio-occlusal decay</w:t>
            </w:r>
          </w:p>
        </w:tc>
        <w:tc>
          <w:tcPr>
            <w:tcW w:type="dxa" w:w="1584"/>
            <w:shd w:fill="FFFFFF"/>
            <w:tcMar>
              <w:top w:w="50" w:type="dxa"/>
              <w:bottom w:w="50" w:type="dxa"/>
              <w:left w:w="60" w:type="dxa"/>
              <w:right w:w="60" w:type="dxa"/>
            </w:tcMar>
          </w:tcPr>
          <w:p>
            <w:r>
              <w:rPr>
                <w:sz w:val="16"/>
              </w:rPr>
              <w:t>Tooth #22</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338</w:t>
            </w:r>
          </w:p>
        </w:tc>
        <w:tc>
          <w:tcPr>
            <w:tcW w:type="dxa" w:w="3888"/>
            <w:shd w:fill="F8FAFC"/>
            <w:tcMar>
              <w:top w:w="50" w:type="dxa"/>
              <w:bottom w:w="50" w:type="dxa"/>
              <w:left w:w="60" w:type="dxa"/>
              <w:right w:w="60" w:type="dxa"/>
            </w:tcMar>
          </w:tcPr>
          <w:p>
            <w:r>
              <w:rPr>
                <w:b/>
                <w:color w:val="0F172A"/>
                <w:sz w:val="16"/>
              </w:rPr>
              <w:t>Tooth 22 calcified canals requiring endodontic surgery</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339</w:t>
            </w:r>
          </w:p>
        </w:tc>
        <w:tc>
          <w:tcPr>
            <w:tcW w:type="dxa" w:w="3888"/>
            <w:shd w:fill="FFFFFF"/>
            <w:tcMar>
              <w:top w:w="50" w:type="dxa"/>
              <w:bottom w:w="50" w:type="dxa"/>
              <w:left w:w="60" w:type="dxa"/>
              <w:right w:w="60" w:type="dxa"/>
            </w:tcMar>
          </w:tcPr>
          <w:p>
            <w:r>
              <w:rPr>
                <w:b/>
                <w:color w:val="0F172A"/>
                <w:sz w:val="16"/>
              </w:rPr>
              <w:t>Tooth 23 root canal treatment with gutta percha obturation</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340</w:t>
            </w:r>
          </w:p>
        </w:tc>
        <w:tc>
          <w:tcPr>
            <w:tcW w:type="dxa" w:w="3888"/>
            <w:shd w:fill="F8FAFC"/>
            <w:tcMar>
              <w:top w:w="50" w:type="dxa"/>
              <w:bottom w:w="50" w:type="dxa"/>
              <w:left w:w="60" w:type="dxa"/>
              <w:right w:w="60" w:type="dxa"/>
            </w:tcMar>
          </w:tcPr>
          <w:p>
            <w:r>
              <w:rPr>
                <w:b/>
                <w:color w:val="0F172A"/>
                <w:sz w:val="16"/>
              </w:rPr>
              <w:t>Tooth 23 periapical abscess with radiolucent halo</w:t>
            </w:r>
          </w:p>
        </w:tc>
        <w:tc>
          <w:tcPr>
            <w:tcW w:type="dxa" w:w="1584"/>
            <w:shd w:fill="F8FAFC"/>
            <w:tcMar>
              <w:top w:w="50" w:type="dxa"/>
              <w:bottom w:w="50" w:type="dxa"/>
              <w:left w:w="60" w:type="dxa"/>
              <w:right w:w="60" w:type="dxa"/>
            </w:tcMar>
          </w:tcPr>
          <w:p>
            <w:r>
              <w:rPr>
                <w:sz w:val="16"/>
              </w:rPr>
              <w:t>Tooth #23</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341</w:t>
            </w:r>
          </w:p>
        </w:tc>
        <w:tc>
          <w:tcPr>
            <w:tcW w:type="dxa" w:w="3888"/>
            <w:shd w:fill="FFFFFF"/>
            <w:tcMar>
              <w:top w:w="50" w:type="dxa"/>
              <w:bottom w:w="50" w:type="dxa"/>
              <w:left w:w="60" w:type="dxa"/>
              <w:right w:w="60" w:type="dxa"/>
            </w:tcMar>
          </w:tcPr>
          <w:p>
            <w:r>
              <w:rPr>
                <w:b/>
                <w:color w:val="0F172A"/>
                <w:sz w:val="16"/>
              </w:rPr>
              <w:t>Tooth 23 vital pulp exposure on mesio-occlusal decay</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342</w:t>
            </w:r>
          </w:p>
        </w:tc>
        <w:tc>
          <w:tcPr>
            <w:tcW w:type="dxa" w:w="3888"/>
            <w:shd w:fill="F8FAFC"/>
            <w:tcMar>
              <w:top w:w="50" w:type="dxa"/>
              <w:bottom w:w="50" w:type="dxa"/>
              <w:left w:w="60" w:type="dxa"/>
              <w:right w:w="60" w:type="dxa"/>
            </w:tcMar>
          </w:tcPr>
          <w:p>
            <w:r>
              <w:rPr>
                <w:b/>
                <w:color w:val="0F172A"/>
                <w:sz w:val="16"/>
              </w:rPr>
              <w:t>Tooth 23 calcified canals requiring endodontic surgery</w:t>
            </w:r>
          </w:p>
        </w:tc>
        <w:tc>
          <w:tcPr>
            <w:tcW w:type="dxa" w:w="1584"/>
            <w:shd w:fill="F8FAFC"/>
            <w:tcMar>
              <w:top w:w="50" w:type="dxa"/>
              <w:bottom w:w="50" w:type="dxa"/>
              <w:left w:w="60" w:type="dxa"/>
              <w:right w:w="60" w:type="dxa"/>
            </w:tcMar>
          </w:tcPr>
          <w:p>
            <w:r>
              <w:rPr>
                <w:sz w:val="16"/>
              </w:rPr>
              <w:t>Tooth #23</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343</w:t>
            </w:r>
          </w:p>
        </w:tc>
        <w:tc>
          <w:tcPr>
            <w:tcW w:type="dxa" w:w="3888"/>
            <w:shd w:fill="FFFFFF"/>
            <w:tcMar>
              <w:top w:w="50" w:type="dxa"/>
              <w:bottom w:w="50" w:type="dxa"/>
              <w:left w:w="60" w:type="dxa"/>
              <w:right w:w="60" w:type="dxa"/>
            </w:tcMar>
          </w:tcPr>
          <w:p>
            <w:r>
              <w:rPr>
                <w:b/>
                <w:color w:val="0F172A"/>
                <w:sz w:val="16"/>
              </w:rPr>
              <w:t>Tooth 24 root canal treatment with gutta percha obturation</w:t>
            </w:r>
          </w:p>
        </w:tc>
        <w:tc>
          <w:tcPr>
            <w:tcW w:type="dxa" w:w="1584"/>
            <w:shd w:fill="FFFFFF"/>
            <w:tcMar>
              <w:top w:w="50" w:type="dxa"/>
              <w:bottom w:w="50" w:type="dxa"/>
              <w:left w:w="60" w:type="dxa"/>
              <w:right w:w="60" w:type="dxa"/>
            </w:tcMar>
          </w:tcPr>
          <w:p>
            <w:r>
              <w:rPr>
                <w:sz w:val="16"/>
              </w:rPr>
              <w:t>Tooth #24</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344</w:t>
            </w:r>
          </w:p>
        </w:tc>
        <w:tc>
          <w:tcPr>
            <w:tcW w:type="dxa" w:w="3888"/>
            <w:shd w:fill="F8FAFC"/>
            <w:tcMar>
              <w:top w:w="50" w:type="dxa"/>
              <w:bottom w:w="50" w:type="dxa"/>
              <w:left w:w="60" w:type="dxa"/>
              <w:right w:w="60" w:type="dxa"/>
            </w:tcMar>
          </w:tcPr>
          <w:p>
            <w:r>
              <w:rPr>
                <w:b/>
                <w:color w:val="0F172A"/>
                <w:sz w:val="16"/>
              </w:rPr>
              <w:t>Tooth 24 periapical abscess with radiolucent halo</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345</w:t>
            </w:r>
          </w:p>
        </w:tc>
        <w:tc>
          <w:tcPr>
            <w:tcW w:type="dxa" w:w="3888"/>
            <w:shd w:fill="FFFFFF"/>
            <w:tcMar>
              <w:top w:w="50" w:type="dxa"/>
              <w:bottom w:w="50" w:type="dxa"/>
              <w:left w:w="60" w:type="dxa"/>
              <w:right w:w="60" w:type="dxa"/>
            </w:tcMar>
          </w:tcPr>
          <w:p>
            <w:r>
              <w:rPr>
                <w:b/>
                <w:color w:val="0F172A"/>
                <w:sz w:val="16"/>
              </w:rPr>
              <w:t>Tooth 24 vital pulp exposure on mesio-occlusal decay</w:t>
            </w:r>
          </w:p>
        </w:tc>
        <w:tc>
          <w:tcPr>
            <w:tcW w:type="dxa" w:w="1584"/>
            <w:shd w:fill="FFFFFF"/>
            <w:tcMar>
              <w:top w:w="50" w:type="dxa"/>
              <w:bottom w:w="50" w:type="dxa"/>
              <w:left w:w="60" w:type="dxa"/>
              <w:right w:w="60" w:type="dxa"/>
            </w:tcMar>
          </w:tcPr>
          <w:p>
            <w:r>
              <w:rPr>
                <w:sz w:val="16"/>
              </w:rPr>
              <w:t>Tooth #24</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346</w:t>
            </w:r>
          </w:p>
        </w:tc>
        <w:tc>
          <w:tcPr>
            <w:tcW w:type="dxa" w:w="3888"/>
            <w:shd w:fill="F8FAFC"/>
            <w:tcMar>
              <w:top w:w="50" w:type="dxa"/>
              <w:bottom w:w="50" w:type="dxa"/>
              <w:left w:w="60" w:type="dxa"/>
              <w:right w:w="60" w:type="dxa"/>
            </w:tcMar>
          </w:tcPr>
          <w:p>
            <w:r>
              <w:rPr>
                <w:b/>
                <w:color w:val="0F172A"/>
                <w:sz w:val="16"/>
              </w:rPr>
              <w:t>Tooth 24 calcified canals requiring endodontic surgery</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347</w:t>
            </w:r>
          </w:p>
        </w:tc>
        <w:tc>
          <w:tcPr>
            <w:tcW w:type="dxa" w:w="3888"/>
            <w:shd w:fill="FFFFFF"/>
            <w:tcMar>
              <w:top w:w="50" w:type="dxa"/>
              <w:bottom w:w="50" w:type="dxa"/>
              <w:left w:w="60" w:type="dxa"/>
              <w:right w:w="60" w:type="dxa"/>
            </w:tcMar>
          </w:tcPr>
          <w:p>
            <w:r>
              <w:rPr>
                <w:b/>
                <w:color w:val="0F172A"/>
                <w:sz w:val="16"/>
              </w:rPr>
              <w:t>Tooth 25 root canal treatment with gutta percha obturation</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348</w:t>
            </w:r>
          </w:p>
        </w:tc>
        <w:tc>
          <w:tcPr>
            <w:tcW w:type="dxa" w:w="3888"/>
            <w:shd w:fill="F8FAFC"/>
            <w:tcMar>
              <w:top w:w="50" w:type="dxa"/>
              <w:bottom w:w="50" w:type="dxa"/>
              <w:left w:w="60" w:type="dxa"/>
              <w:right w:w="60" w:type="dxa"/>
            </w:tcMar>
          </w:tcPr>
          <w:p>
            <w:r>
              <w:rPr>
                <w:b/>
                <w:color w:val="0F172A"/>
                <w:sz w:val="16"/>
              </w:rPr>
              <w:t>Tooth 25 periapical abscess with radiolucent halo</w:t>
            </w:r>
          </w:p>
        </w:tc>
        <w:tc>
          <w:tcPr>
            <w:tcW w:type="dxa" w:w="1584"/>
            <w:shd w:fill="F8FAFC"/>
            <w:tcMar>
              <w:top w:w="50" w:type="dxa"/>
              <w:bottom w:w="50" w:type="dxa"/>
              <w:left w:w="60" w:type="dxa"/>
              <w:right w:w="60" w:type="dxa"/>
            </w:tcMar>
          </w:tcPr>
          <w:p>
            <w:r>
              <w:rPr>
                <w:sz w:val="16"/>
              </w:rPr>
              <w:t>Tooth #25</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349</w:t>
            </w:r>
          </w:p>
        </w:tc>
        <w:tc>
          <w:tcPr>
            <w:tcW w:type="dxa" w:w="3888"/>
            <w:shd w:fill="FFFFFF"/>
            <w:tcMar>
              <w:top w:w="50" w:type="dxa"/>
              <w:bottom w:w="50" w:type="dxa"/>
              <w:left w:w="60" w:type="dxa"/>
              <w:right w:w="60" w:type="dxa"/>
            </w:tcMar>
          </w:tcPr>
          <w:p>
            <w:r>
              <w:rPr>
                <w:b/>
                <w:color w:val="0F172A"/>
                <w:sz w:val="16"/>
              </w:rPr>
              <w:t>Tooth 25 vital pulp exposure on mesio-occlusal decay</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350</w:t>
            </w:r>
          </w:p>
        </w:tc>
        <w:tc>
          <w:tcPr>
            <w:tcW w:type="dxa" w:w="3888"/>
            <w:shd w:fill="F8FAFC"/>
            <w:tcMar>
              <w:top w:w="50" w:type="dxa"/>
              <w:bottom w:w="50" w:type="dxa"/>
              <w:left w:w="60" w:type="dxa"/>
              <w:right w:w="60" w:type="dxa"/>
            </w:tcMar>
          </w:tcPr>
          <w:p>
            <w:r>
              <w:rPr>
                <w:b/>
                <w:color w:val="0F172A"/>
                <w:sz w:val="16"/>
              </w:rPr>
              <w:t>Tooth 25 calcified canals requiring endodontic surgery</w:t>
            </w:r>
          </w:p>
        </w:tc>
        <w:tc>
          <w:tcPr>
            <w:tcW w:type="dxa" w:w="1584"/>
            <w:shd w:fill="F8FAFC"/>
            <w:tcMar>
              <w:top w:w="50" w:type="dxa"/>
              <w:bottom w:w="50" w:type="dxa"/>
              <w:left w:w="60" w:type="dxa"/>
              <w:right w:w="60" w:type="dxa"/>
            </w:tcMar>
          </w:tcPr>
          <w:p>
            <w:r>
              <w:rPr>
                <w:sz w:val="16"/>
              </w:rPr>
              <w:t>Tooth #25</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351</w:t>
            </w:r>
          </w:p>
        </w:tc>
        <w:tc>
          <w:tcPr>
            <w:tcW w:type="dxa" w:w="3888"/>
            <w:shd w:fill="FFFFFF"/>
            <w:tcMar>
              <w:top w:w="50" w:type="dxa"/>
              <w:bottom w:w="50" w:type="dxa"/>
              <w:left w:w="60" w:type="dxa"/>
              <w:right w:w="60" w:type="dxa"/>
            </w:tcMar>
          </w:tcPr>
          <w:p>
            <w:r>
              <w:rPr>
                <w:b/>
                <w:color w:val="0F172A"/>
                <w:sz w:val="16"/>
              </w:rPr>
              <w:t>Tooth 26 root canal treatment with gutta percha obturation</w:t>
            </w:r>
          </w:p>
        </w:tc>
        <w:tc>
          <w:tcPr>
            <w:tcW w:type="dxa" w:w="1584"/>
            <w:shd w:fill="FFFFFF"/>
            <w:tcMar>
              <w:top w:w="50" w:type="dxa"/>
              <w:bottom w:w="50" w:type="dxa"/>
              <w:left w:w="60" w:type="dxa"/>
              <w:right w:w="60" w:type="dxa"/>
            </w:tcMar>
          </w:tcPr>
          <w:p>
            <w:r>
              <w:rPr>
                <w:sz w:val="16"/>
              </w:rPr>
              <w:t>Tooth #26</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352</w:t>
            </w:r>
          </w:p>
        </w:tc>
        <w:tc>
          <w:tcPr>
            <w:tcW w:type="dxa" w:w="3888"/>
            <w:shd w:fill="F8FAFC"/>
            <w:tcMar>
              <w:top w:w="50" w:type="dxa"/>
              <w:bottom w:w="50" w:type="dxa"/>
              <w:left w:w="60" w:type="dxa"/>
              <w:right w:w="60" w:type="dxa"/>
            </w:tcMar>
          </w:tcPr>
          <w:p>
            <w:r>
              <w:rPr>
                <w:b/>
                <w:color w:val="0F172A"/>
                <w:sz w:val="16"/>
              </w:rPr>
              <w:t>Tooth 26 periapical abscess with radiolucent halo</w:t>
            </w:r>
          </w:p>
        </w:tc>
        <w:tc>
          <w:tcPr>
            <w:tcW w:type="dxa" w:w="1584"/>
            <w:shd w:fill="F8FAFC"/>
            <w:tcMar>
              <w:top w:w="50" w:type="dxa"/>
              <w:bottom w:w="50" w:type="dxa"/>
              <w:left w:w="60" w:type="dxa"/>
              <w:right w:w="60" w:type="dxa"/>
            </w:tcMar>
          </w:tcPr>
          <w:p>
            <w:r>
              <w:rPr>
                <w:sz w:val="16"/>
              </w:rPr>
              <w:t>Tooth #26</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353</w:t>
            </w:r>
          </w:p>
        </w:tc>
        <w:tc>
          <w:tcPr>
            <w:tcW w:type="dxa" w:w="3888"/>
            <w:shd w:fill="FFFFFF"/>
            <w:tcMar>
              <w:top w:w="50" w:type="dxa"/>
              <w:bottom w:w="50" w:type="dxa"/>
              <w:left w:w="60" w:type="dxa"/>
              <w:right w:w="60" w:type="dxa"/>
            </w:tcMar>
          </w:tcPr>
          <w:p>
            <w:r>
              <w:rPr>
                <w:b/>
                <w:color w:val="0F172A"/>
                <w:sz w:val="16"/>
              </w:rPr>
              <w:t>Tooth 26 vital pulp exposure on mesio-occlusal decay</w:t>
            </w:r>
          </w:p>
        </w:tc>
        <w:tc>
          <w:tcPr>
            <w:tcW w:type="dxa" w:w="1584"/>
            <w:shd w:fill="FFFFFF"/>
            <w:tcMar>
              <w:top w:w="50" w:type="dxa"/>
              <w:bottom w:w="50" w:type="dxa"/>
              <w:left w:w="60" w:type="dxa"/>
              <w:right w:w="60" w:type="dxa"/>
            </w:tcMar>
          </w:tcPr>
          <w:p>
            <w:r>
              <w:rPr>
                <w:sz w:val="16"/>
              </w:rPr>
              <w:t>Tooth #26</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354</w:t>
            </w:r>
          </w:p>
        </w:tc>
        <w:tc>
          <w:tcPr>
            <w:tcW w:type="dxa" w:w="3888"/>
            <w:shd w:fill="F8FAFC"/>
            <w:tcMar>
              <w:top w:w="50" w:type="dxa"/>
              <w:bottom w:w="50" w:type="dxa"/>
              <w:left w:w="60" w:type="dxa"/>
              <w:right w:w="60" w:type="dxa"/>
            </w:tcMar>
          </w:tcPr>
          <w:p>
            <w:r>
              <w:rPr>
                <w:b/>
                <w:color w:val="0F172A"/>
                <w:sz w:val="16"/>
              </w:rPr>
              <w:t>Tooth 26 calcified canals requiring endodontic surgery</w:t>
            </w:r>
          </w:p>
        </w:tc>
        <w:tc>
          <w:tcPr>
            <w:tcW w:type="dxa" w:w="1584"/>
            <w:shd w:fill="F8FAFC"/>
            <w:tcMar>
              <w:top w:w="50" w:type="dxa"/>
              <w:bottom w:w="50" w:type="dxa"/>
              <w:left w:w="60" w:type="dxa"/>
              <w:right w:w="60" w:type="dxa"/>
            </w:tcMar>
          </w:tcPr>
          <w:p>
            <w:r>
              <w:rPr>
                <w:sz w:val="16"/>
              </w:rPr>
              <w:t>Tooth #26</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355</w:t>
            </w:r>
          </w:p>
        </w:tc>
        <w:tc>
          <w:tcPr>
            <w:tcW w:type="dxa" w:w="3888"/>
            <w:shd w:fill="FFFFFF"/>
            <w:tcMar>
              <w:top w:w="50" w:type="dxa"/>
              <w:bottom w:w="50" w:type="dxa"/>
              <w:left w:w="60" w:type="dxa"/>
              <w:right w:w="60" w:type="dxa"/>
            </w:tcMar>
          </w:tcPr>
          <w:p>
            <w:r>
              <w:rPr>
                <w:b/>
                <w:color w:val="0F172A"/>
                <w:sz w:val="16"/>
              </w:rPr>
              <w:t>Tooth 27 root canal treatment with gutta percha obturation</w:t>
            </w:r>
          </w:p>
        </w:tc>
        <w:tc>
          <w:tcPr>
            <w:tcW w:type="dxa" w:w="1584"/>
            <w:shd w:fill="FFFFFF"/>
            <w:tcMar>
              <w:top w:w="50" w:type="dxa"/>
              <w:bottom w:w="50" w:type="dxa"/>
              <w:left w:w="60" w:type="dxa"/>
              <w:right w:w="60" w:type="dxa"/>
            </w:tcMar>
          </w:tcPr>
          <w:p>
            <w:r>
              <w:rPr>
                <w:sz w:val="16"/>
              </w:rPr>
              <w:t>Tooth #27</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356</w:t>
            </w:r>
          </w:p>
        </w:tc>
        <w:tc>
          <w:tcPr>
            <w:tcW w:type="dxa" w:w="3888"/>
            <w:shd w:fill="F8FAFC"/>
            <w:tcMar>
              <w:top w:w="50" w:type="dxa"/>
              <w:bottom w:w="50" w:type="dxa"/>
              <w:left w:w="60" w:type="dxa"/>
              <w:right w:w="60" w:type="dxa"/>
            </w:tcMar>
          </w:tcPr>
          <w:p>
            <w:r>
              <w:rPr>
                <w:b/>
                <w:color w:val="0F172A"/>
                <w:sz w:val="16"/>
              </w:rPr>
              <w:t>Tooth 27 periapical abscess with radiolucent halo</w:t>
            </w:r>
          </w:p>
        </w:tc>
        <w:tc>
          <w:tcPr>
            <w:tcW w:type="dxa" w:w="1584"/>
            <w:shd w:fill="F8FAFC"/>
            <w:tcMar>
              <w:top w:w="50" w:type="dxa"/>
              <w:bottom w:w="50" w:type="dxa"/>
              <w:left w:w="60" w:type="dxa"/>
              <w:right w:w="60" w:type="dxa"/>
            </w:tcMar>
          </w:tcPr>
          <w:p>
            <w:r>
              <w:rPr>
                <w:sz w:val="16"/>
              </w:rPr>
              <w:t>Tooth #27</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357</w:t>
            </w:r>
          </w:p>
        </w:tc>
        <w:tc>
          <w:tcPr>
            <w:tcW w:type="dxa" w:w="3888"/>
            <w:shd w:fill="FFFFFF"/>
            <w:tcMar>
              <w:top w:w="50" w:type="dxa"/>
              <w:bottom w:w="50" w:type="dxa"/>
              <w:left w:w="60" w:type="dxa"/>
              <w:right w:w="60" w:type="dxa"/>
            </w:tcMar>
          </w:tcPr>
          <w:p>
            <w:r>
              <w:rPr>
                <w:b/>
                <w:color w:val="0F172A"/>
                <w:sz w:val="16"/>
              </w:rPr>
              <w:t>Tooth 27 vital pulp exposure on mesio-occlusal decay</w:t>
            </w:r>
          </w:p>
        </w:tc>
        <w:tc>
          <w:tcPr>
            <w:tcW w:type="dxa" w:w="1584"/>
            <w:shd w:fill="FFFFFF"/>
            <w:tcMar>
              <w:top w:w="50" w:type="dxa"/>
              <w:bottom w:w="50" w:type="dxa"/>
              <w:left w:w="60" w:type="dxa"/>
              <w:right w:w="60" w:type="dxa"/>
            </w:tcMar>
          </w:tcPr>
          <w:p>
            <w:r>
              <w:rPr>
                <w:sz w:val="16"/>
              </w:rPr>
              <w:t>Tooth #27</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358</w:t>
            </w:r>
          </w:p>
        </w:tc>
        <w:tc>
          <w:tcPr>
            <w:tcW w:type="dxa" w:w="3888"/>
            <w:shd w:fill="F8FAFC"/>
            <w:tcMar>
              <w:top w:w="50" w:type="dxa"/>
              <w:bottom w:w="50" w:type="dxa"/>
              <w:left w:w="60" w:type="dxa"/>
              <w:right w:w="60" w:type="dxa"/>
            </w:tcMar>
          </w:tcPr>
          <w:p>
            <w:r>
              <w:rPr>
                <w:b/>
                <w:color w:val="0F172A"/>
                <w:sz w:val="16"/>
              </w:rPr>
              <w:t>Tooth 27 calcified canals requiring endodontic surgery</w:t>
            </w:r>
          </w:p>
        </w:tc>
        <w:tc>
          <w:tcPr>
            <w:tcW w:type="dxa" w:w="1584"/>
            <w:shd w:fill="F8FAFC"/>
            <w:tcMar>
              <w:top w:w="50" w:type="dxa"/>
              <w:bottom w:w="50" w:type="dxa"/>
              <w:left w:w="60" w:type="dxa"/>
              <w:right w:w="60" w:type="dxa"/>
            </w:tcMar>
          </w:tcPr>
          <w:p>
            <w:r>
              <w:rPr>
                <w:sz w:val="16"/>
              </w:rPr>
              <w:t>Tooth #27</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359</w:t>
            </w:r>
          </w:p>
        </w:tc>
        <w:tc>
          <w:tcPr>
            <w:tcW w:type="dxa" w:w="3888"/>
            <w:shd w:fill="FFFFFF"/>
            <w:tcMar>
              <w:top w:w="50" w:type="dxa"/>
              <w:bottom w:w="50" w:type="dxa"/>
              <w:left w:w="60" w:type="dxa"/>
              <w:right w:w="60" w:type="dxa"/>
            </w:tcMar>
          </w:tcPr>
          <w:p>
            <w:r>
              <w:rPr>
                <w:b/>
                <w:color w:val="0F172A"/>
                <w:sz w:val="16"/>
              </w:rPr>
              <w:t>Tooth 28 root canal treatment with gutta percha obturation</w:t>
            </w:r>
          </w:p>
        </w:tc>
        <w:tc>
          <w:tcPr>
            <w:tcW w:type="dxa" w:w="1584"/>
            <w:shd w:fill="FFFFFF"/>
            <w:tcMar>
              <w:top w:w="50" w:type="dxa"/>
              <w:bottom w:w="50" w:type="dxa"/>
              <w:left w:w="60" w:type="dxa"/>
              <w:right w:w="60" w:type="dxa"/>
            </w:tcMar>
          </w:tcPr>
          <w:p>
            <w:r>
              <w:rPr>
                <w:sz w:val="16"/>
              </w:rPr>
              <w:t>Tooth #28</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360</w:t>
            </w:r>
          </w:p>
        </w:tc>
        <w:tc>
          <w:tcPr>
            <w:tcW w:type="dxa" w:w="3888"/>
            <w:shd w:fill="F8FAFC"/>
            <w:tcMar>
              <w:top w:w="50" w:type="dxa"/>
              <w:bottom w:w="50" w:type="dxa"/>
              <w:left w:w="60" w:type="dxa"/>
              <w:right w:w="60" w:type="dxa"/>
            </w:tcMar>
          </w:tcPr>
          <w:p>
            <w:r>
              <w:rPr>
                <w:b/>
                <w:color w:val="0F172A"/>
                <w:sz w:val="16"/>
              </w:rPr>
              <w:t>Tooth 28 periapical abscess with radiolucent halo</w:t>
            </w:r>
          </w:p>
        </w:tc>
        <w:tc>
          <w:tcPr>
            <w:tcW w:type="dxa" w:w="1584"/>
            <w:shd w:fill="F8FAFC"/>
            <w:tcMar>
              <w:top w:w="50" w:type="dxa"/>
              <w:bottom w:w="50" w:type="dxa"/>
              <w:left w:w="60" w:type="dxa"/>
              <w:right w:w="60" w:type="dxa"/>
            </w:tcMar>
          </w:tcPr>
          <w:p>
            <w:r>
              <w:rPr>
                <w:sz w:val="16"/>
              </w:rPr>
              <w:t>Tooth #28</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361</w:t>
            </w:r>
          </w:p>
        </w:tc>
        <w:tc>
          <w:tcPr>
            <w:tcW w:type="dxa" w:w="3888"/>
            <w:shd w:fill="FFFFFF"/>
            <w:tcMar>
              <w:top w:w="50" w:type="dxa"/>
              <w:bottom w:w="50" w:type="dxa"/>
              <w:left w:w="60" w:type="dxa"/>
              <w:right w:w="60" w:type="dxa"/>
            </w:tcMar>
          </w:tcPr>
          <w:p>
            <w:r>
              <w:rPr>
                <w:b/>
                <w:color w:val="0F172A"/>
                <w:sz w:val="16"/>
              </w:rPr>
              <w:t>Tooth 28 vital pulp exposure on mesio-occlusal decay</w:t>
            </w:r>
          </w:p>
        </w:tc>
        <w:tc>
          <w:tcPr>
            <w:tcW w:type="dxa" w:w="1584"/>
            <w:shd w:fill="FFFFFF"/>
            <w:tcMar>
              <w:top w:w="50" w:type="dxa"/>
              <w:bottom w:w="50" w:type="dxa"/>
              <w:left w:w="60" w:type="dxa"/>
              <w:right w:w="60" w:type="dxa"/>
            </w:tcMar>
          </w:tcPr>
          <w:p>
            <w:r>
              <w:rPr>
                <w:sz w:val="16"/>
              </w:rPr>
              <w:t>Tooth #28</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362</w:t>
            </w:r>
          </w:p>
        </w:tc>
        <w:tc>
          <w:tcPr>
            <w:tcW w:type="dxa" w:w="3888"/>
            <w:shd w:fill="F8FAFC"/>
            <w:tcMar>
              <w:top w:w="50" w:type="dxa"/>
              <w:bottom w:w="50" w:type="dxa"/>
              <w:left w:w="60" w:type="dxa"/>
              <w:right w:w="60" w:type="dxa"/>
            </w:tcMar>
          </w:tcPr>
          <w:p>
            <w:r>
              <w:rPr>
                <w:b/>
                <w:color w:val="0F172A"/>
                <w:sz w:val="16"/>
              </w:rPr>
              <w:t>Tooth 28 calcified canals requiring endodontic surgery</w:t>
            </w:r>
          </w:p>
        </w:tc>
        <w:tc>
          <w:tcPr>
            <w:tcW w:type="dxa" w:w="1584"/>
            <w:shd w:fill="F8FAFC"/>
            <w:tcMar>
              <w:top w:w="50" w:type="dxa"/>
              <w:bottom w:w="50" w:type="dxa"/>
              <w:left w:w="60" w:type="dxa"/>
              <w:right w:w="60" w:type="dxa"/>
            </w:tcMar>
          </w:tcPr>
          <w:p>
            <w:r>
              <w:rPr>
                <w:sz w:val="16"/>
              </w:rPr>
              <w:t>Tooth #28</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363</w:t>
            </w:r>
          </w:p>
        </w:tc>
        <w:tc>
          <w:tcPr>
            <w:tcW w:type="dxa" w:w="3888"/>
            <w:shd w:fill="FFFFFF"/>
            <w:tcMar>
              <w:top w:w="50" w:type="dxa"/>
              <w:bottom w:w="50" w:type="dxa"/>
              <w:left w:w="60" w:type="dxa"/>
              <w:right w:w="60" w:type="dxa"/>
            </w:tcMar>
          </w:tcPr>
          <w:p>
            <w:r>
              <w:rPr>
                <w:b/>
                <w:color w:val="0F172A"/>
                <w:sz w:val="16"/>
              </w:rPr>
              <w:t>Tooth 29 root canal treatment with gutta percha obturation</w:t>
            </w:r>
          </w:p>
        </w:tc>
        <w:tc>
          <w:tcPr>
            <w:tcW w:type="dxa" w:w="1584"/>
            <w:shd w:fill="FFFFFF"/>
            <w:tcMar>
              <w:top w:w="50" w:type="dxa"/>
              <w:bottom w:w="50" w:type="dxa"/>
              <w:left w:w="60" w:type="dxa"/>
              <w:right w:w="60" w:type="dxa"/>
            </w:tcMar>
          </w:tcPr>
          <w:p>
            <w:r>
              <w:rPr>
                <w:sz w:val="16"/>
              </w:rPr>
              <w:t>Tooth #29</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364</w:t>
            </w:r>
          </w:p>
        </w:tc>
        <w:tc>
          <w:tcPr>
            <w:tcW w:type="dxa" w:w="3888"/>
            <w:shd w:fill="F8FAFC"/>
            <w:tcMar>
              <w:top w:w="50" w:type="dxa"/>
              <w:bottom w:w="50" w:type="dxa"/>
              <w:left w:w="60" w:type="dxa"/>
              <w:right w:w="60" w:type="dxa"/>
            </w:tcMar>
          </w:tcPr>
          <w:p>
            <w:r>
              <w:rPr>
                <w:b/>
                <w:color w:val="0F172A"/>
                <w:sz w:val="16"/>
              </w:rPr>
              <w:t>Tooth 29 periapical abscess with radiolucent halo</w:t>
            </w:r>
          </w:p>
        </w:tc>
        <w:tc>
          <w:tcPr>
            <w:tcW w:type="dxa" w:w="1584"/>
            <w:shd w:fill="F8FAFC"/>
            <w:tcMar>
              <w:top w:w="50" w:type="dxa"/>
              <w:bottom w:w="50" w:type="dxa"/>
              <w:left w:w="60" w:type="dxa"/>
              <w:right w:w="60" w:type="dxa"/>
            </w:tcMar>
          </w:tcPr>
          <w:p>
            <w:r>
              <w:rPr>
                <w:sz w:val="16"/>
              </w:rPr>
              <w:t>Tooth #29</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365</w:t>
            </w:r>
          </w:p>
        </w:tc>
        <w:tc>
          <w:tcPr>
            <w:tcW w:type="dxa" w:w="3888"/>
            <w:shd w:fill="FFFFFF"/>
            <w:tcMar>
              <w:top w:w="50" w:type="dxa"/>
              <w:bottom w:w="50" w:type="dxa"/>
              <w:left w:w="60" w:type="dxa"/>
              <w:right w:w="60" w:type="dxa"/>
            </w:tcMar>
          </w:tcPr>
          <w:p>
            <w:r>
              <w:rPr>
                <w:b/>
                <w:color w:val="0F172A"/>
                <w:sz w:val="16"/>
              </w:rPr>
              <w:t>Tooth 29 vital pulp exposure on mesio-occlusal decay</w:t>
            </w:r>
          </w:p>
        </w:tc>
        <w:tc>
          <w:tcPr>
            <w:tcW w:type="dxa" w:w="1584"/>
            <w:shd w:fill="FFFFFF"/>
            <w:tcMar>
              <w:top w:w="50" w:type="dxa"/>
              <w:bottom w:w="50" w:type="dxa"/>
              <w:left w:w="60" w:type="dxa"/>
              <w:right w:w="60" w:type="dxa"/>
            </w:tcMar>
          </w:tcPr>
          <w:p>
            <w:r>
              <w:rPr>
                <w:sz w:val="16"/>
              </w:rPr>
              <w:t>Tooth #29</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366</w:t>
            </w:r>
          </w:p>
        </w:tc>
        <w:tc>
          <w:tcPr>
            <w:tcW w:type="dxa" w:w="3888"/>
            <w:shd w:fill="F8FAFC"/>
            <w:tcMar>
              <w:top w:w="50" w:type="dxa"/>
              <w:bottom w:w="50" w:type="dxa"/>
              <w:left w:w="60" w:type="dxa"/>
              <w:right w:w="60" w:type="dxa"/>
            </w:tcMar>
          </w:tcPr>
          <w:p>
            <w:r>
              <w:rPr>
                <w:b/>
                <w:color w:val="0F172A"/>
                <w:sz w:val="16"/>
              </w:rPr>
              <w:t>Tooth 29 calcified canals requiring endodontic surgery</w:t>
            </w:r>
          </w:p>
        </w:tc>
        <w:tc>
          <w:tcPr>
            <w:tcW w:type="dxa" w:w="1584"/>
            <w:shd w:fill="F8FAFC"/>
            <w:tcMar>
              <w:top w:w="50" w:type="dxa"/>
              <w:bottom w:w="50" w:type="dxa"/>
              <w:left w:w="60" w:type="dxa"/>
              <w:right w:w="60" w:type="dxa"/>
            </w:tcMar>
          </w:tcPr>
          <w:p>
            <w:r>
              <w:rPr>
                <w:sz w:val="16"/>
              </w:rPr>
              <w:t>Tooth #29</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367</w:t>
            </w:r>
          </w:p>
        </w:tc>
        <w:tc>
          <w:tcPr>
            <w:tcW w:type="dxa" w:w="3888"/>
            <w:shd w:fill="FFFFFF"/>
            <w:tcMar>
              <w:top w:w="50" w:type="dxa"/>
              <w:bottom w:w="50" w:type="dxa"/>
              <w:left w:w="60" w:type="dxa"/>
              <w:right w:w="60" w:type="dxa"/>
            </w:tcMar>
          </w:tcPr>
          <w:p>
            <w:r>
              <w:rPr>
                <w:b/>
                <w:color w:val="0F172A"/>
                <w:sz w:val="16"/>
              </w:rPr>
              <w:t>Tooth 30 root canal treatment with gutta percha obturation</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Endodontic: Complete RCT with apex seal</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368</w:t>
            </w:r>
          </w:p>
        </w:tc>
        <w:tc>
          <w:tcPr>
            <w:tcW w:type="dxa" w:w="3888"/>
            <w:shd w:fill="F8FAFC"/>
            <w:tcMar>
              <w:top w:w="50" w:type="dxa"/>
              <w:bottom w:w="50" w:type="dxa"/>
              <w:left w:w="60" w:type="dxa"/>
              <w:right w:w="60" w:type="dxa"/>
            </w:tcMar>
          </w:tcPr>
          <w:p>
            <w:r>
              <w:rPr>
                <w:b/>
                <w:color w:val="0F172A"/>
                <w:sz w:val="16"/>
              </w:rPr>
              <w:t>Tooth 30 periapical abscess with radiolucent halo</w:t>
            </w:r>
          </w:p>
        </w:tc>
        <w:tc>
          <w:tcPr>
            <w:tcW w:type="dxa" w:w="1584"/>
            <w:shd w:fill="F8FAFC"/>
            <w:tcMar>
              <w:top w:w="50" w:type="dxa"/>
              <w:bottom w:w="50" w:type="dxa"/>
              <w:left w:w="60" w:type="dxa"/>
              <w:right w:w="60" w:type="dxa"/>
            </w:tcMar>
          </w:tcPr>
          <w:p>
            <w:r>
              <w:rPr>
                <w:sz w:val="16"/>
              </w:rPr>
              <w:t>Tooth #30</w:t>
            </w:r>
          </w:p>
        </w:tc>
        <w:tc>
          <w:tcPr>
            <w:tcW w:type="dxa" w:w="2592"/>
            <w:shd w:fill="F8FAFC"/>
            <w:tcMar>
              <w:top w:w="50" w:type="dxa"/>
              <w:bottom w:w="50" w:type="dxa"/>
              <w:left w:w="60" w:type="dxa"/>
              <w:right w:w="60" w:type="dxa"/>
            </w:tcMar>
          </w:tcPr>
          <w:p>
            <w:r>
              <w:rPr>
                <w:sz w:val="16"/>
              </w:rPr>
              <w:t>Endodontic: Apical abscess / PA lesion identified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369</w:t>
            </w:r>
          </w:p>
        </w:tc>
        <w:tc>
          <w:tcPr>
            <w:tcW w:type="dxa" w:w="3888"/>
            <w:shd w:fill="FFFFFF"/>
            <w:tcMar>
              <w:top w:w="50" w:type="dxa"/>
              <w:bottom w:w="50" w:type="dxa"/>
              <w:left w:w="60" w:type="dxa"/>
              <w:right w:w="60" w:type="dxa"/>
            </w:tcMar>
          </w:tcPr>
          <w:p>
            <w:r>
              <w:rPr>
                <w:b/>
                <w:color w:val="0F172A"/>
                <w:sz w:val="16"/>
              </w:rPr>
              <w:t>Tooth 30 vital pulp exposure on mesio-occlusal decay</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Endodontic: Direct pulp exposure / pulpectomy indicated</w:t>
            </w:r>
          </w:p>
        </w:tc>
        <w:tc>
          <w:tcPr>
            <w:tcW w:type="dxa" w:w="1152"/>
            <w:shd w:fill="FFFFFF"/>
            <w:tcMar>
              <w:top w:w="50" w:type="dxa"/>
              <w:bottom w:w="50" w:type="dxa"/>
              <w:left w:w="60" w:type="dxa"/>
              <w:right w:w="60" w:type="dxa"/>
            </w:tcMar>
          </w:tcPr>
          <w:p>
            <w:r>
              <w:rPr>
                <w:sz w:val="16"/>
              </w:rPr>
              <w:t>Endodontic (#3)</w:t>
            </w:r>
          </w:p>
        </w:tc>
      </w:tr>
      <w:tr>
        <w:tc>
          <w:tcPr>
            <w:tcW w:type="dxa" w:w="864"/>
            <w:shd w:fill="F8FAFC"/>
            <w:tcMar>
              <w:top w:w="50" w:type="dxa"/>
              <w:bottom w:w="50" w:type="dxa"/>
              <w:left w:w="60" w:type="dxa"/>
              <w:right w:w="60" w:type="dxa"/>
            </w:tcMar>
          </w:tcPr>
          <w:p>
            <w:r>
              <w:rPr>
                <w:b/>
                <w:color w:val="4A7CD2"/>
                <w:sz w:val="16"/>
              </w:rPr>
              <w:t>370</w:t>
            </w:r>
          </w:p>
        </w:tc>
        <w:tc>
          <w:tcPr>
            <w:tcW w:type="dxa" w:w="3888"/>
            <w:shd w:fill="F8FAFC"/>
            <w:tcMar>
              <w:top w:w="50" w:type="dxa"/>
              <w:bottom w:w="50" w:type="dxa"/>
              <w:left w:w="60" w:type="dxa"/>
              <w:right w:w="60" w:type="dxa"/>
            </w:tcMar>
          </w:tcPr>
          <w:p>
            <w:r>
              <w:rPr>
                <w:b/>
                <w:color w:val="0F172A"/>
                <w:sz w:val="16"/>
              </w:rPr>
              <w:t>Tooth 30 calcified canals requiring endodontic surgery</w:t>
            </w:r>
          </w:p>
        </w:tc>
        <w:tc>
          <w:tcPr>
            <w:tcW w:type="dxa" w:w="1584"/>
            <w:shd w:fill="F8FAFC"/>
            <w:tcMar>
              <w:top w:w="50" w:type="dxa"/>
              <w:bottom w:w="50" w:type="dxa"/>
              <w:left w:w="60" w:type="dxa"/>
              <w:right w:w="60" w:type="dxa"/>
            </w:tcMar>
          </w:tcPr>
          <w:p>
            <w:r>
              <w:rPr>
                <w:sz w:val="16"/>
              </w:rPr>
              <w:t>Tooth #30</w:t>
            </w:r>
          </w:p>
        </w:tc>
        <w:tc>
          <w:tcPr>
            <w:tcW w:type="dxa" w:w="2592"/>
            <w:shd w:fill="F8FAFC"/>
            <w:tcMar>
              <w:top w:w="50" w:type="dxa"/>
              <w:bottom w:w="50" w:type="dxa"/>
              <w:left w:w="60" w:type="dxa"/>
              <w:right w:w="60" w:type="dxa"/>
            </w:tcMar>
          </w:tcPr>
          <w:p>
            <w:r>
              <w:rPr>
                <w:sz w:val="16"/>
              </w:rPr>
              <w:t>Endodontic: Apicoectomy / surgical endo planned</w:t>
            </w:r>
          </w:p>
        </w:tc>
        <w:tc>
          <w:tcPr>
            <w:tcW w:type="dxa" w:w="1152"/>
            <w:shd w:fill="F8FAFC"/>
            <w:tcMar>
              <w:top w:w="50" w:type="dxa"/>
              <w:bottom w:w="50" w:type="dxa"/>
              <w:left w:w="60" w:type="dxa"/>
              <w:right w:w="60" w:type="dxa"/>
            </w:tcMar>
          </w:tcPr>
          <w:p>
            <w:r>
              <w:rPr>
                <w:sz w:val="16"/>
              </w:rPr>
              <w:t>Endodontic (#3)</w:t>
            </w:r>
          </w:p>
        </w:tc>
      </w:tr>
      <w:tr>
        <w:tc>
          <w:tcPr>
            <w:tcW w:type="dxa" w:w="864"/>
            <w:shd w:fill="FFFFFF"/>
            <w:tcMar>
              <w:top w:w="50" w:type="dxa"/>
              <w:bottom w:w="50" w:type="dxa"/>
              <w:left w:w="60" w:type="dxa"/>
              <w:right w:w="60" w:type="dxa"/>
            </w:tcMar>
          </w:tcPr>
          <w:p>
            <w:r>
              <w:rPr>
                <w:b/>
                <w:color w:val="4A7CD2"/>
                <w:sz w:val="16"/>
              </w:rPr>
              <w:t>371</w:t>
            </w:r>
          </w:p>
        </w:tc>
        <w:tc>
          <w:tcPr>
            <w:tcW w:type="dxa" w:w="3888"/>
            <w:shd w:fill="FFFFFF"/>
            <w:tcMar>
              <w:top w:w="50" w:type="dxa"/>
              <w:bottom w:w="50" w:type="dxa"/>
              <w:left w:w="60" w:type="dxa"/>
              <w:right w:w="60" w:type="dxa"/>
            </w:tcMar>
          </w:tcPr>
          <w:p>
            <w:r>
              <w:rPr>
                <w:b/>
                <w:color w:val="0F172A"/>
                <w:sz w:val="16"/>
              </w:rPr>
              <w:t>Tooth 1 titanium implant fixture with zirconia crown</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372</w:t>
            </w:r>
          </w:p>
        </w:tc>
        <w:tc>
          <w:tcPr>
            <w:tcW w:type="dxa" w:w="3888"/>
            <w:shd w:fill="F8FAFC"/>
            <w:tcMar>
              <w:top w:w="50" w:type="dxa"/>
              <w:bottom w:w="50" w:type="dxa"/>
              <w:left w:w="60" w:type="dxa"/>
              <w:right w:w="60" w:type="dxa"/>
            </w:tcMar>
          </w:tcPr>
          <w:p>
            <w:r>
              <w:rPr>
                <w:b/>
                <w:color w:val="0F172A"/>
                <w:sz w:val="16"/>
              </w:rPr>
              <w:t>Tooth 1 indicated for surgical extraction</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373</w:t>
            </w:r>
          </w:p>
        </w:tc>
        <w:tc>
          <w:tcPr>
            <w:tcW w:type="dxa" w:w="3888"/>
            <w:shd w:fill="FFFFFF"/>
            <w:tcMar>
              <w:top w:w="50" w:type="dxa"/>
              <w:bottom w:w="50" w:type="dxa"/>
              <w:left w:w="60" w:type="dxa"/>
              <w:right w:w="60" w:type="dxa"/>
            </w:tcMar>
          </w:tcPr>
          <w:p>
            <w:r>
              <w:rPr>
                <w:b/>
                <w:color w:val="0F172A"/>
                <w:sz w:val="16"/>
              </w:rPr>
              <w:t>Tooth 1 extracted in dental history</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374</w:t>
            </w:r>
          </w:p>
        </w:tc>
        <w:tc>
          <w:tcPr>
            <w:tcW w:type="dxa" w:w="3888"/>
            <w:shd w:fill="F8FAFC"/>
            <w:tcMar>
              <w:top w:w="50" w:type="dxa"/>
              <w:bottom w:w="50" w:type="dxa"/>
              <w:left w:w="60" w:type="dxa"/>
              <w:right w:w="60" w:type="dxa"/>
            </w:tcMar>
          </w:tcPr>
          <w:p>
            <w:r>
              <w:rPr>
                <w:b/>
                <w:color w:val="0F172A"/>
                <w:sz w:val="16"/>
              </w:rPr>
              <w:t>Tooth 1 retained root tip in alveolar crest</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375</w:t>
            </w:r>
          </w:p>
        </w:tc>
        <w:tc>
          <w:tcPr>
            <w:tcW w:type="dxa" w:w="3888"/>
            <w:shd w:fill="FFFFFF"/>
            <w:tcMar>
              <w:top w:w="50" w:type="dxa"/>
              <w:bottom w:w="50" w:type="dxa"/>
              <w:left w:w="60" w:type="dxa"/>
              <w:right w:w="60" w:type="dxa"/>
            </w:tcMar>
          </w:tcPr>
          <w:p>
            <w:r>
              <w:rPr>
                <w:b/>
                <w:color w:val="0F172A"/>
                <w:sz w:val="16"/>
              </w:rPr>
              <w:t>Tooth 2 titanium implant fixture with zirconia crown</w:t>
            </w:r>
          </w:p>
        </w:tc>
        <w:tc>
          <w:tcPr>
            <w:tcW w:type="dxa" w:w="1584"/>
            <w:shd w:fill="FFFFFF"/>
            <w:tcMar>
              <w:top w:w="50" w:type="dxa"/>
              <w:bottom w:w="50" w:type="dxa"/>
              <w:left w:w="60" w:type="dxa"/>
              <w:right w:w="60" w:type="dxa"/>
            </w:tcMar>
          </w:tcPr>
          <w:p>
            <w:r>
              <w:rPr>
                <w:sz w:val="16"/>
              </w:rPr>
              <w:t>Tooth #2</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376</w:t>
            </w:r>
          </w:p>
        </w:tc>
        <w:tc>
          <w:tcPr>
            <w:tcW w:type="dxa" w:w="3888"/>
            <w:shd w:fill="F8FAFC"/>
            <w:tcMar>
              <w:top w:w="50" w:type="dxa"/>
              <w:bottom w:w="50" w:type="dxa"/>
              <w:left w:w="60" w:type="dxa"/>
              <w:right w:w="60" w:type="dxa"/>
            </w:tcMar>
          </w:tcPr>
          <w:p>
            <w:r>
              <w:rPr>
                <w:b/>
                <w:color w:val="0F172A"/>
                <w:sz w:val="16"/>
              </w:rPr>
              <w:t>Tooth 2 indicated for surgical extraction</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377</w:t>
            </w:r>
          </w:p>
        </w:tc>
        <w:tc>
          <w:tcPr>
            <w:tcW w:type="dxa" w:w="3888"/>
            <w:shd w:fill="FFFFFF"/>
            <w:tcMar>
              <w:top w:w="50" w:type="dxa"/>
              <w:bottom w:w="50" w:type="dxa"/>
              <w:left w:w="60" w:type="dxa"/>
              <w:right w:w="60" w:type="dxa"/>
            </w:tcMar>
          </w:tcPr>
          <w:p>
            <w:r>
              <w:rPr>
                <w:b/>
                <w:color w:val="0F172A"/>
                <w:sz w:val="16"/>
              </w:rPr>
              <w:t>Tooth 2 extracted in dental history</w:t>
            </w:r>
          </w:p>
        </w:tc>
        <w:tc>
          <w:tcPr>
            <w:tcW w:type="dxa" w:w="1584"/>
            <w:shd w:fill="FFFFFF"/>
            <w:tcMar>
              <w:top w:w="50" w:type="dxa"/>
              <w:bottom w:w="50" w:type="dxa"/>
              <w:left w:w="60" w:type="dxa"/>
              <w:right w:w="60" w:type="dxa"/>
            </w:tcMar>
          </w:tcPr>
          <w:p>
            <w:r>
              <w:rPr>
                <w:sz w:val="16"/>
              </w:rPr>
              <w:t>Tooth #2</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378</w:t>
            </w:r>
          </w:p>
        </w:tc>
        <w:tc>
          <w:tcPr>
            <w:tcW w:type="dxa" w:w="3888"/>
            <w:shd w:fill="F8FAFC"/>
            <w:tcMar>
              <w:top w:w="50" w:type="dxa"/>
              <w:bottom w:w="50" w:type="dxa"/>
              <w:left w:w="60" w:type="dxa"/>
              <w:right w:w="60" w:type="dxa"/>
            </w:tcMar>
          </w:tcPr>
          <w:p>
            <w:r>
              <w:rPr>
                <w:b/>
                <w:color w:val="0F172A"/>
                <w:sz w:val="16"/>
              </w:rPr>
              <w:t>Tooth 2 retained root tip in alveolar crest</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379</w:t>
            </w:r>
          </w:p>
        </w:tc>
        <w:tc>
          <w:tcPr>
            <w:tcW w:type="dxa" w:w="3888"/>
            <w:shd w:fill="FFFFFF"/>
            <w:tcMar>
              <w:top w:w="50" w:type="dxa"/>
              <w:bottom w:w="50" w:type="dxa"/>
              <w:left w:w="60" w:type="dxa"/>
              <w:right w:w="60" w:type="dxa"/>
            </w:tcMar>
          </w:tcPr>
          <w:p>
            <w:r>
              <w:rPr>
                <w:b/>
                <w:color w:val="0F172A"/>
                <w:sz w:val="16"/>
              </w:rPr>
              <w:t>Tooth 3 titanium implant fixture with zirconia crown</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380</w:t>
            </w:r>
          </w:p>
        </w:tc>
        <w:tc>
          <w:tcPr>
            <w:tcW w:type="dxa" w:w="3888"/>
            <w:shd w:fill="F8FAFC"/>
            <w:tcMar>
              <w:top w:w="50" w:type="dxa"/>
              <w:bottom w:w="50" w:type="dxa"/>
              <w:left w:w="60" w:type="dxa"/>
              <w:right w:w="60" w:type="dxa"/>
            </w:tcMar>
          </w:tcPr>
          <w:p>
            <w:r>
              <w:rPr>
                <w:b/>
                <w:color w:val="0F172A"/>
                <w:sz w:val="16"/>
              </w:rPr>
              <w:t>Tooth 3 indicated for surgical extraction</w:t>
            </w:r>
          </w:p>
        </w:tc>
        <w:tc>
          <w:tcPr>
            <w:tcW w:type="dxa" w:w="1584"/>
            <w:shd w:fill="F8FAFC"/>
            <w:tcMar>
              <w:top w:w="50" w:type="dxa"/>
              <w:bottom w:w="50" w:type="dxa"/>
              <w:left w:w="60" w:type="dxa"/>
              <w:right w:w="60" w:type="dxa"/>
            </w:tcMar>
          </w:tcPr>
          <w:p>
            <w:r>
              <w:rPr>
                <w:sz w:val="16"/>
              </w:rPr>
              <w:t>Tooth #3</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381</w:t>
            </w:r>
          </w:p>
        </w:tc>
        <w:tc>
          <w:tcPr>
            <w:tcW w:type="dxa" w:w="3888"/>
            <w:shd w:fill="FFFFFF"/>
            <w:tcMar>
              <w:top w:w="50" w:type="dxa"/>
              <w:bottom w:w="50" w:type="dxa"/>
              <w:left w:w="60" w:type="dxa"/>
              <w:right w:w="60" w:type="dxa"/>
            </w:tcMar>
          </w:tcPr>
          <w:p>
            <w:r>
              <w:rPr>
                <w:b/>
                <w:color w:val="0F172A"/>
                <w:sz w:val="16"/>
              </w:rPr>
              <w:t>Tooth 3 extracted in dental history</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382</w:t>
            </w:r>
          </w:p>
        </w:tc>
        <w:tc>
          <w:tcPr>
            <w:tcW w:type="dxa" w:w="3888"/>
            <w:shd w:fill="F8FAFC"/>
            <w:tcMar>
              <w:top w:w="50" w:type="dxa"/>
              <w:bottom w:w="50" w:type="dxa"/>
              <w:left w:w="60" w:type="dxa"/>
              <w:right w:w="60" w:type="dxa"/>
            </w:tcMar>
          </w:tcPr>
          <w:p>
            <w:r>
              <w:rPr>
                <w:b/>
                <w:color w:val="0F172A"/>
                <w:sz w:val="16"/>
              </w:rPr>
              <w:t>Tooth 3 retained root tip in alveolar crest</w:t>
            </w:r>
          </w:p>
        </w:tc>
        <w:tc>
          <w:tcPr>
            <w:tcW w:type="dxa" w:w="1584"/>
            <w:shd w:fill="F8FAFC"/>
            <w:tcMar>
              <w:top w:w="50" w:type="dxa"/>
              <w:bottom w:w="50" w:type="dxa"/>
              <w:left w:w="60" w:type="dxa"/>
              <w:right w:w="60" w:type="dxa"/>
            </w:tcMar>
          </w:tcPr>
          <w:p>
            <w:r>
              <w:rPr>
                <w:sz w:val="16"/>
              </w:rPr>
              <w:t>Tooth #3</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383</w:t>
            </w:r>
          </w:p>
        </w:tc>
        <w:tc>
          <w:tcPr>
            <w:tcW w:type="dxa" w:w="3888"/>
            <w:shd w:fill="FFFFFF"/>
            <w:tcMar>
              <w:top w:w="50" w:type="dxa"/>
              <w:bottom w:w="50" w:type="dxa"/>
              <w:left w:w="60" w:type="dxa"/>
              <w:right w:w="60" w:type="dxa"/>
            </w:tcMar>
          </w:tcPr>
          <w:p>
            <w:r>
              <w:rPr>
                <w:b/>
                <w:color w:val="0F172A"/>
                <w:sz w:val="16"/>
              </w:rPr>
              <w:t>Tooth 4 titanium implant fixture with zirconia crown</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384</w:t>
            </w:r>
          </w:p>
        </w:tc>
        <w:tc>
          <w:tcPr>
            <w:tcW w:type="dxa" w:w="3888"/>
            <w:shd w:fill="F8FAFC"/>
            <w:tcMar>
              <w:top w:w="50" w:type="dxa"/>
              <w:bottom w:w="50" w:type="dxa"/>
              <w:left w:w="60" w:type="dxa"/>
              <w:right w:w="60" w:type="dxa"/>
            </w:tcMar>
          </w:tcPr>
          <w:p>
            <w:r>
              <w:rPr>
                <w:b/>
                <w:color w:val="0F172A"/>
                <w:sz w:val="16"/>
              </w:rPr>
              <w:t>Tooth 4 indicated for surgical extraction</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385</w:t>
            </w:r>
          </w:p>
        </w:tc>
        <w:tc>
          <w:tcPr>
            <w:tcW w:type="dxa" w:w="3888"/>
            <w:shd w:fill="FFFFFF"/>
            <w:tcMar>
              <w:top w:w="50" w:type="dxa"/>
              <w:bottom w:w="50" w:type="dxa"/>
              <w:left w:w="60" w:type="dxa"/>
              <w:right w:w="60" w:type="dxa"/>
            </w:tcMar>
          </w:tcPr>
          <w:p>
            <w:r>
              <w:rPr>
                <w:b/>
                <w:color w:val="0F172A"/>
                <w:sz w:val="16"/>
              </w:rPr>
              <w:t>Tooth 4 extracted in dental history</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386</w:t>
            </w:r>
          </w:p>
        </w:tc>
        <w:tc>
          <w:tcPr>
            <w:tcW w:type="dxa" w:w="3888"/>
            <w:shd w:fill="F8FAFC"/>
            <w:tcMar>
              <w:top w:w="50" w:type="dxa"/>
              <w:bottom w:w="50" w:type="dxa"/>
              <w:left w:w="60" w:type="dxa"/>
              <w:right w:w="60" w:type="dxa"/>
            </w:tcMar>
          </w:tcPr>
          <w:p>
            <w:r>
              <w:rPr>
                <w:b/>
                <w:color w:val="0F172A"/>
                <w:sz w:val="16"/>
              </w:rPr>
              <w:t>Tooth 4 retained root tip in alveolar crest</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387</w:t>
            </w:r>
          </w:p>
        </w:tc>
        <w:tc>
          <w:tcPr>
            <w:tcW w:type="dxa" w:w="3888"/>
            <w:shd w:fill="FFFFFF"/>
            <w:tcMar>
              <w:top w:w="50" w:type="dxa"/>
              <w:bottom w:w="50" w:type="dxa"/>
              <w:left w:w="60" w:type="dxa"/>
              <w:right w:w="60" w:type="dxa"/>
            </w:tcMar>
          </w:tcPr>
          <w:p>
            <w:r>
              <w:rPr>
                <w:b/>
                <w:color w:val="0F172A"/>
                <w:sz w:val="16"/>
              </w:rPr>
              <w:t>Tooth 5 titanium implant fixture with zirconia crown</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388</w:t>
            </w:r>
          </w:p>
        </w:tc>
        <w:tc>
          <w:tcPr>
            <w:tcW w:type="dxa" w:w="3888"/>
            <w:shd w:fill="F8FAFC"/>
            <w:tcMar>
              <w:top w:w="50" w:type="dxa"/>
              <w:bottom w:w="50" w:type="dxa"/>
              <w:left w:w="60" w:type="dxa"/>
              <w:right w:w="60" w:type="dxa"/>
            </w:tcMar>
          </w:tcPr>
          <w:p>
            <w:r>
              <w:rPr>
                <w:b/>
                <w:color w:val="0F172A"/>
                <w:sz w:val="16"/>
              </w:rPr>
              <w:t>Tooth 5 indicated for surgical extraction</w:t>
            </w:r>
          </w:p>
        </w:tc>
        <w:tc>
          <w:tcPr>
            <w:tcW w:type="dxa" w:w="1584"/>
            <w:shd w:fill="F8FAFC"/>
            <w:tcMar>
              <w:top w:w="50" w:type="dxa"/>
              <w:bottom w:w="50" w:type="dxa"/>
              <w:left w:w="60" w:type="dxa"/>
              <w:right w:w="60" w:type="dxa"/>
            </w:tcMar>
          </w:tcPr>
          <w:p>
            <w:r>
              <w:rPr>
                <w:sz w:val="16"/>
              </w:rPr>
              <w:t>Tooth #5</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389</w:t>
            </w:r>
          </w:p>
        </w:tc>
        <w:tc>
          <w:tcPr>
            <w:tcW w:type="dxa" w:w="3888"/>
            <w:shd w:fill="FFFFFF"/>
            <w:tcMar>
              <w:top w:w="50" w:type="dxa"/>
              <w:bottom w:w="50" w:type="dxa"/>
              <w:left w:w="60" w:type="dxa"/>
              <w:right w:w="60" w:type="dxa"/>
            </w:tcMar>
          </w:tcPr>
          <w:p>
            <w:r>
              <w:rPr>
                <w:b/>
                <w:color w:val="0F172A"/>
                <w:sz w:val="16"/>
              </w:rPr>
              <w:t>Tooth 5 extracted in dental history</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390</w:t>
            </w:r>
          </w:p>
        </w:tc>
        <w:tc>
          <w:tcPr>
            <w:tcW w:type="dxa" w:w="3888"/>
            <w:shd w:fill="F8FAFC"/>
            <w:tcMar>
              <w:top w:w="50" w:type="dxa"/>
              <w:bottom w:w="50" w:type="dxa"/>
              <w:left w:w="60" w:type="dxa"/>
              <w:right w:w="60" w:type="dxa"/>
            </w:tcMar>
          </w:tcPr>
          <w:p>
            <w:r>
              <w:rPr>
                <w:b/>
                <w:color w:val="0F172A"/>
                <w:sz w:val="16"/>
              </w:rPr>
              <w:t>Tooth 5 retained root tip in alveolar crest</w:t>
            </w:r>
          </w:p>
        </w:tc>
        <w:tc>
          <w:tcPr>
            <w:tcW w:type="dxa" w:w="1584"/>
            <w:shd w:fill="F8FAFC"/>
            <w:tcMar>
              <w:top w:w="50" w:type="dxa"/>
              <w:bottom w:w="50" w:type="dxa"/>
              <w:left w:w="60" w:type="dxa"/>
              <w:right w:w="60" w:type="dxa"/>
            </w:tcMar>
          </w:tcPr>
          <w:p>
            <w:r>
              <w:rPr>
                <w:sz w:val="16"/>
              </w:rPr>
              <w:t>Tooth #5</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391</w:t>
            </w:r>
          </w:p>
        </w:tc>
        <w:tc>
          <w:tcPr>
            <w:tcW w:type="dxa" w:w="3888"/>
            <w:shd w:fill="FFFFFF"/>
            <w:tcMar>
              <w:top w:w="50" w:type="dxa"/>
              <w:bottom w:w="50" w:type="dxa"/>
              <w:left w:w="60" w:type="dxa"/>
              <w:right w:w="60" w:type="dxa"/>
            </w:tcMar>
          </w:tcPr>
          <w:p>
            <w:r>
              <w:rPr>
                <w:b/>
                <w:color w:val="0F172A"/>
                <w:sz w:val="16"/>
              </w:rPr>
              <w:t>Tooth 6 titanium implant fixture with zirconia crown</w:t>
            </w:r>
          </w:p>
        </w:tc>
        <w:tc>
          <w:tcPr>
            <w:tcW w:type="dxa" w:w="1584"/>
            <w:shd w:fill="FFFFFF"/>
            <w:tcMar>
              <w:top w:w="50" w:type="dxa"/>
              <w:bottom w:w="50" w:type="dxa"/>
              <w:left w:w="60" w:type="dxa"/>
              <w:right w:w="60" w:type="dxa"/>
            </w:tcMar>
          </w:tcPr>
          <w:p>
            <w:r>
              <w:rPr>
                <w:sz w:val="16"/>
              </w:rPr>
              <w:t>Tooth #6</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392</w:t>
            </w:r>
          </w:p>
        </w:tc>
        <w:tc>
          <w:tcPr>
            <w:tcW w:type="dxa" w:w="3888"/>
            <w:shd w:fill="F8FAFC"/>
            <w:tcMar>
              <w:top w:w="50" w:type="dxa"/>
              <w:bottom w:w="50" w:type="dxa"/>
              <w:left w:w="60" w:type="dxa"/>
              <w:right w:w="60" w:type="dxa"/>
            </w:tcMar>
          </w:tcPr>
          <w:p>
            <w:r>
              <w:rPr>
                <w:b/>
                <w:color w:val="0F172A"/>
                <w:sz w:val="16"/>
              </w:rPr>
              <w:t>Tooth 6 indicated for surgical extraction</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393</w:t>
            </w:r>
          </w:p>
        </w:tc>
        <w:tc>
          <w:tcPr>
            <w:tcW w:type="dxa" w:w="3888"/>
            <w:shd w:fill="FFFFFF"/>
            <w:tcMar>
              <w:top w:w="50" w:type="dxa"/>
              <w:bottom w:w="50" w:type="dxa"/>
              <w:left w:w="60" w:type="dxa"/>
              <w:right w:w="60" w:type="dxa"/>
            </w:tcMar>
          </w:tcPr>
          <w:p>
            <w:r>
              <w:rPr>
                <w:b/>
                <w:color w:val="0F172A"/>
                <w:sz w:val="16"/>
              </w:rPr>
              <w:t>Tooth 6 extracted in dental history</w:t>
            </w:r>
          </w:p>
        </w:tc>
        <w:tc>
          <w:tcPr>
            <w:tcW w:type="dxa" w:w="1584"/>
            <w:shd w:fill="FFFFFF"/>
            <w:tcMar>
              <w:top w:w="50" w:type="dxa"/>
              <w:bottom w:w="50" w:type="dxa"/>
              <w:left w:w="60" w:type="dxa"/>
              <w:right w:w="60" w:type="dxa"/>
            </w:tcMar>
          </w:tcPr>
          <w:p>
            <w:r>
              <w:rPr>
                <w:sz w:val="16"/>
              </w:rPr>
              <w:t>Tooth #6</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394</w:t>
            </w:r>
          </w:p>
        </w:tc>
        <w:tc>
          <w:tcPr>
            <w:tcW w:type="dxa" w:w="3888"/>
            <w:shd w:fill="F8FAFC"/>
            <w:tcMar>
              <w:top w:w="50" w:type="dxa"/>
              <w:bottom w:w="50" w:type="dxa"/>
              <w:left w:w="60" w:type="dxa"/>
              <w:right w:w="60" w:type="dxa"/>
            </w:tcMar>
          </w:tcPr>
          <w:p>
            <w:r>
              <w:rPr>
                <w:b/>
                <w:color w:val="0F172A"/>
                <w:sz w:val="16"/>
              </w:rPr>
              <w:t>Tooth 6 retained root tip in alveolar crest</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395</w:t>
            </w:r>
          </w:p>
        </w:tc>
        <w:tc>
          <w:tcPr>
            <w:tcW w:type="dxa" w:w="3888"/>
            <w:shd w:fill="FFFFFF"/>
            <w:tcMar>
              <w:top w:w="50" w:type="dxa"/>
              <w:bottom w:w="50" w:type="dxa"/>
              <w:left w:w="60" w:type="dxa"/>
              <w:right w:w="60" w:type="dxa"/>
            </w:tcMar>
          </w:tcPr>
          <w:p>
            <w:r>
              <w:rPr>
                <w:b/>
                <w:color w:val="0F172A"/>
                <w:sz w:val="16"/>
              </w:rPr>
              <w:t>Tooth 7 titanium implant fixture with zirconia crown</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396</w:t>
            </w:r>
          </w:p>
        </w:tc>
        <w:tc>
          <w:tcPr>
            <w:tcW w:type="dxa" w:w="3888"/>
            <w:shd w:fill="F8FAFC"/>
            <w:tcMar>
              <w:top w:w="50" w:type="dxa"/>
              <w:bottom w:w="50" w:type="dxa"/>
              <w:left w:w="60" w:type="dxa"/>
              <w:right w:w="60" w:type="dxa"/>
            </w:tcMar>
          </w:tcPr>
          <w:p>
            <w:r>
              <w:rPr>
                <w:b/>
                <w:color w:val="0F172A"/>
                <w:sz w:val="16"/>
              </w:rPr>
              <w:t>Tooth 7 indicated for surgical extraction</w:t>
            </w:r>
          </w:p>
        </w:tc>
        <w:tc>
          <w:tcPr>
            <w:tcW w:type="dxa" w:w="1584"/>
            <w:shd w:fill="F8FAFC"/>
            <w:tcMar>
              <w:top w:w="50" w:type="dxa"/>
              <w:bottom w:w="50" w:type="dxa"/>
              <w:left w:w="60" w:type="dxa"/>
              <w:right w:w="60" w:type="dxa"/>
            </w:tcMar>
          </w:tcPr>
          <w:p>
            <w:r>
              <w:rPr>
                <w:sz w:val="16"/>
              </w:rPr>
              <w:t>Tooth #7</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397</w:t>
            </w:r>
          </w:p>
        </w:tc>
        <w:tc>
          <w:tcPr>
            <w:tcW w:type="dxa" w:w="3888"/>
            <w:shd w:fill="FFFFFF"/>
            <w:tcMar>
              <w:top w:w="50" w:type="dxa"/>
              <w:bottom w:w="50" w:type="dxa"/>
              <w:left w:w="60" w:type="dxa"/>
              <w:right w:w="60" w:type="dxa"/>
            </w:tcMar>
          </w:tcPr>
          <w:p>
            <w:r>
              <w:rPr>
                <w:b/>
                <w:color w:val="0F172A"/>
                <w:sz w:val="16"/>
              </w:rPr>
              <w:t>Tooth 7 extracted in dental history</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398</w:t>
            </w:r>
          </w:p>
        </w:tc>
        <w:tc>
          <w:tcPr>
            <w:tcW w:type="dxa" w:w="3888"/>
            <w:shd w:fill="F8FAFC"/>
            <w:tcMar>
              <w:top w:w="50" w:type="dxa"/>
              <w:bottom w:w="50" w:type="dxa"/>
              <w:left w:w="60" w:type="dxa"/>
              <w:right w:w="60" w:type="dxa"/>
            </w:tcMar>
          </w:tcPr>
          <w:p>
            <w:r>
              <w:rPr>
                <w:b/>
                <w:color w:val="0F172A"/>
                <w:sz w:val="16"/>
              </w:rPr>
              <w:t>Tooth 7 retained root tip in alveolar crest</w:t>
            </w:r>
          </w:p>
        </w:tc>
        <w:tc>
          <w:tcPr>
            <w:tcW w:type="dxa" w:w="1584"/>
            <w:shd w:fill="F8FAFC"/>
            <w:tcMar>
              <w:top w:w="50" w:type="dxa"/>
              <w:bottom w:w="50" w:type="dxa"/>
              <w:left w:w="60" w:type="dxa"/>
              <w:right w:w="60" w:type="dxa"/>
            </w:tcMar>
          </w:tcPr>
          <w:p>
            <w:r>
              <w:rPr>
                <w:sz w:val="16"/>
              </w:rPr>
              <w:t>Tooth #7</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399</w:t>
            </w:r>
          </w:p>
        </w:tc>
        <w:tc>
          <w:tcPr>
            <w:tcW w:type="dxa" w:w="3888"/>
            <w:shd w:fill="FFFFFF"/>
            <w:tcMar>
              <w:top w:w="50" w:type="dxa"/>
              <w:bottom w:w="50" w:type="dxa"/>
              <w:left w:w="60" w:type="dxa"/>
              <w:right w:w="60" w:type="dxa"/>
            </w:tcMar>
          </w:tcPr>
          <w:p>
            <w:r>
              <w:rPr>
                <w:b/>
                <w:color w:val="0F172A"/>
                <w:sz w:val="16"/>
              </w:rPr>
              <w:t>Tooth 8 titanium implant fixture with zirconia crown</w:t>
            </w:r>
          </w:p>
        </w:tc>
        <w:tc>
          <w:tcPr>
            <w:tcW w:type="dxa" w:w="1584"/>
            <w:shd w:fill="FFFFFF"/>
            <w:tcMar>
              <w:top w:w="50" w:type="dxa"/>
              <w:bottom w:w="50" w:type="dxa"/>
              <w:left w:w="60" w:type="dxa"/>
              <w:right w:w="60" w:type="dxa"/>
            </w:tcMar>
          </w:tcPr>
          <w:p>
            <w:r>
              <w:rPr>
                <w:sz w:val="16"/>
              </w:rPr>
              <w:t>Tooth #8</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400</w:t>
            </w:r>
          </w:p>
        </w:tc>
        <w:tc>
          <w:tcPr>
            <w:tcW w:type="dxa" w:w="3888"/>
            <w:shd w:fill="F8FAFC"/>
            <w:tcMar>
              <w:top w:w="50" w:type="dxa"/>
              <w:bottom w:w="50" w:type="dxa"/>
              <w:left w:w="60" w:type="dxa"/>
              <w:right w:w="60" w:type="dxa"/>
            </w:tcMar>
          </w:tcPr>
          <w:p>
            <w:r>
              <w:rPr>
                <w:b/>
                <w:color w:val="0F172A"/>
                <w:sz w:val="16"/>
              </w:rPr>
              <w:t>Tooth 8 indicated for surgical extraction</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401</w:t>
            </w:r>
          </w:p>
        </w:tc>
        <w:tc>
          <w:tcPr>
            <w:tcW w:type="dxa" w:w="3888"/>
            <w:shd w:fill="FFFFFF"/>
            <w:tcMar>
              <w:top w:w="50" w:type="dxa"/>
              <w:bottom w:w="50" w:type="dxa"/>
              <w:left w:w="60" w:type="dxa"/>
              <w:right w:w="60" w:type="dxa"/>
            </w:tcMar>
          </w:tcPr>
          <w:p>
            <w:r>
              <w:rPr>
                <w:b/>
                <w:color w:val="0F172A"/>
                <w:sz w:val="16"/>
              </w:rPr>
              <w:t>Tooth 8 extracted in dental history</w:t>
            </w:r>
          </w:p>
        </w:tc>
        <w:tc>
          <w:tcPr>
            <w:tcW w:type="dxa" w:w="1584"/>
            <w:shd w:fill="FFFFFF"/>
            <w:tcMar>
              <w:top w:w="50" w:type="dxa"/>
              <w:bottom w:w="50" w:type="dxa"/>
              <w:left w:w="60" w:type="dxa"/>
              <w:right w:w="60" w:type="dxa"/>
            </w:tcMar>
          </w:tcPr>
          <w:p>
            <w:r>
              <w:rPr>
                <w:sz w:val="16"/>
              </w:rPr>
              <w:t>Tooth #8</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402</w:t>
            </w:r>
          </w:p>
        </w:tc>
        <w:tc>
          <w:tcPr>
            <w:tcW w:type="dxa" w:w="3888"/>
            <w:shd w:fill="F8FAFC"/>
            <w:tcMar>
              <w:top w:w="50" w:type="dxa"/>
              <w:bottom w:w="50" w:type="dxa"/>
              <w:left w:w="60" w:type="dxa"/>
              <w:right w:w="60" w:type="dxa"/>
            </w:tcMar>
          </w:tcPr>
          <w:p>
            <w:r>
              <w:rPr>
                <w:b/>
                <w:color w:val="0F172A"/>
                <w:sz w:val="16"/>
              </w:rPr>
              <w:t>Tooth 8 retained root tip in alveolar crest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403</w:t>
            </w:r>
          </w:p>
        </w:tc>
        <w:tc>
          <w:tcPr>
            <w:tcW w:type="dxa" w:w="3888"/>
            <w:shd w:fill="FFFFFF"/>
            <w:tcMar>
              <w:top w:w="50" w:type="dxa"/>
              <w:bottom w:w="50" w:type="dxa"/>
              <w:left w:w="60" w:type="dxa"/>
              <w:right w:w="60" w:type="dxa"/>
            </w:tcMar>
          </w:tcPr>
          <w:p>
            <w:r>
              <w:rPr>
                <w:b/>
                <w:color w:val="0F172A"/>
                <w:sz w:val="16"/>
              </w:rPr>
              <w:t>Tooth 9 titanium implant fixture with zirconia crown</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404</w:t>
            </w:r>
          </w:p>
        </w:tc>
        <w:tc>
          <w:tcPr>
            <w:tcW w:type="dxa" w:w="3888"/>
            <w:shd w:fill="F8FAFC"/>
            <w:tcMar>
              <w:top w:w="50" w:type="dxa"/>
              <w:bottom w:w="50" w:type="dxa"/>
              <w:left w:w="60" w:type="dxa"/>
              <w:right w:w="60" w:type="dxa"/>
            </w:tcMar>
          </w:tcPr>
          <w:p>
            <w:r>
              <w:rPr>
                <w:b/>
                <w:color w:val="0F172A"/>
                <w:sz w:val="16"/>
              </w:rPr>
              <w:t>Tooth 9 indicated for surgical extraction</w:t>
            </w:r>
          </w:p>
        </w:tc>
        <w:tc>
          <w:tcPr>
            <w:tcW w:type="dxa" w:w="1584"/>
            <w:shd w:fill="F8FAFC"/>
            <w:tcMar>
              <w:top w:w="50" w:type="dxa"/>
              <w:bottom w:w="50" w:type="dxa"/>
              <w:left w:w="60" w:type="dxa"/>
              <w:right w:w="60" w:type="dxa"/>
            </w:tcMar>
          </w:tcPr>
          <w:p>
            <w:r>
              <w:rPr>
                <w:sz w:val="16"/>
              </w:rPr>
              <w:t>Tooth #9</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405</w:t>
            </w:r>
          </w:p>
        </w:tc>
        <w:tc>
          <w:tcPr>
            <w:tcW w:type="dxa" w:w="3888"/>
            <w:shd w:fill="FFFFFF"/>
            <w:tcMar>
              <w:top w:w="50" w:type="dxa"/>
              <w:bottom w:w="50" w:type="dxa"/>
              <w:left w:w="60" w:type="dxa"/>
              <w:right w:w="60" w:type="dxa"/>
            </w:tcMar>
          </w:tcPr>
          <w:p>
            <w:r>
              <w:rPr>
                <w:b/>
                <w:color w:val="0F172A"/>
                <w:sz w:val="16"/>
              </w:rPr>
              <w:t>Tooth 9 extracted in dental history</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406</w:t>
            </w:r>
          </w:p>
        </w:tc>
        <w:tc>
          <w:tcPr>
            <w:tcW w:type="dxa" w:w="3888"/>
            <w:shd w:fill="F8FAFC"/>
            <w:tcMar>
              <w:top w:w="50" w:type="dxa"/>
              <w:bottom w:w="50" w:type="dxa"/>
              <w:left w:w="60" w:type="dxa"/>
              <w:right w:w="60" w:type="dxa"/>
            </w:tcMar>
          </w:tcPr>
          <w:p>
            <w:r>
              <w:rPr>
                <w:b/>
                <w:color w:val="0F172A"/>
                <w:sz w:val="16"/>
              </w:rPr>
              <w:t>Tooth 9 retained root tip in alveolar crest</w:t>
            </w:r>
          </w:p>
        </w:tc>
        <w:tc>
          <w:tcPr>
            <w:tcW w:type="dxa" w:w="1584"/>
            <w:shd w:fill="F8FAFC"/>
            <w:tcMar>
              <w:top w:w="50" w:type="dxa"/>
              <w:bottom w:w="50" w:type="dxa"/>
              <w:left w:w="60" w:type="dxa"/>
              <w:right w:w="60" w:type="dxa"/>
            </w:tcMar>
          </w:tcPr>
          <w:p>
            <w:r>
              <w:rPr>
                <w:sz w:val="16"/>
              </w:rPr>
              <w:t>Tooth #9</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407</w:t>
            </w:r>
          </w:p>
        </w:tc>
        <w:tc>
          <w:tcPr>
            <w:tcW w:type="dxa" w:w="3888"/>
            <w:shd w:fill="FFFFFF"/>
            <w:tcMar>
              <w:top w:w="50" w:type="dxa"/>
              <w:bottom w:w="50" w:type="dxa"/>
              <w:left w:w="60" w:type="dxa"/>
              <w:right w:w="60" w:type="dxa"/>
            </w:tcMar>
          </w:tcPr>
          <w:p>
            <w:r>
              <w:rPr>
                <w:b/>
                <w:color w:val="0F172A"/>
                <w:sz w:val="16"/>
              </w:rPr>
              <w:t>Tooth 10 titanium implant fixture with zirconia crown</w:t>
            </w:r>
          </w:p>
        </w:tc>
        <w:tc>
          <w:tcPr>
            <w:tcW w:type="dxa" w:w="1584"/>
            <w:shd w:fill="FFFFFF"/>
            <w:tcMar>
              <w:top w:w="50" w:type="dxa"/>
              <w:bottom w:w="50" w:type="dxa"/>
              <w:left w:w="60" w:type="dxa"/>
              <w:right w:w="60" w:type="dxa"/>
            </w:tcMar>
          </w:tcPr>
          <w:p>
            <w:r>
              <w:rPr>
                <w:sz w:val="16"/>
              </w:rPr>
              <w:t>Tooth #10</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408</w:t>
            </w:r>
          </w:p>
        </w:tc>
        <w:tc>
          <w:tcPr>
            <w:tcW w:type="dxa" w:w="3888"/>
            <w:shd w:fill="F8FAFC"/>
            <w:tcMar>
              <w:top w:w="50" w:type="dxa"/>
              <w:bottom w:w="50" w:type="dxa"/>
              <w:left w:w="60" w:type="dxa"/>
              <w:right w:w="60" w:type="dxa"/>
            </w:tcMar>
          </w:tcPr>
          <w:p>
            <w:r>
              <w:rPr>
                <w:b/>
                <w:color w:val="0F172A"/>
                <w:sz w:val="16"/>
              </w:rPr>
              <w:t>Tooth 10 indicated for surgical extraction</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409</w:t>
            </w:r>
          </w:p>
        </w:tc>
        <w:tc>
          <w:tcPr>
            <w:tcW w:type="dxa" w:w="3888"/>
            <w:shd w:fill="FFFFFF"/>
            <w:tcMar>
              <w:top w:w="50" w:type="dxa"/>
              <w:bottom w:w="50" w:type="dxa"/>
              <w:left w:w="60" w:type="dxa"/>
              <w:right w:w="60" w:type="dxa"/>
            </w:tcMar>
          </w:tcPr>
          <w:p>
            <w:r>
              <w:rPr>
                <w:b/>
                <w:color w:val="0F172A"/>
                <w:sz w:val="16"/>
              </w:rPr>
              <w:t>Tooth 10 extracted in dental history</w:t>
            </w:r>
          </w:p>
        </w:tc>
        <w:tc>
          <w:tcPr>
            <w:tcW w:type="dxa" w:w="1584"/>
            <w:shd w:fill="FFFFFF"/>
            <w:tcMar>
              <w:top w:w="50" w:type="dxa"/>
              <w:bottom w:w="50" w:type="dxa"/>
              <w:left w:w="60" w:type="dxa"/>
              <w:right w:w="60" w:type="dxa"/>
            </w:tcMar>
          </w:tcPr>
          <w:p>
            <w:r>
              <w:rPr>
                <w:sz w:val="16"/>
              </w:rPr>
              <w:t>Tooth #10</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410</w:t>
            </w:r>
          </w:p>
        </w:tc>
        <w:tc>
          <w:tcPr>
            <w:tcW w:type="dxa" w:w="3888"/>
            <w:shd w:fill="F8FAFC"/>
            <w:tcMar>
              <w:top w:w="50" w:type="dxa"/>
              <w:bottom w:w="50" w:type="dxa"/>
              <w:left w:w="60" w:type="dxa"/>
              <w:right w:w="60" w:type="dxa"/>
            </w:tcMar>
          </w:tcPr>
          <w:p>
            <w:r>
              <w:rPr>
                <w:b/>
                <w:color w:val="0F172A"/>
                <w:sz w:val="16"/>
              </w:rPr>
              <w:t>Tooth 10 retained root tip in alveolar crest</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411</w:t>
            </w:r>
          </w:p>
        </w:tc>
        <w:tc>
          <w:tcPr>
            <w:tcW w:type="dxa" w:w="3888"/>
            <w:shd w:fill="FFFFFF"/>
            <w:tcMar>
              <w:top w:w="50" w:type="dxa"/>
              <w:bottom w:w="50" w:type="dxa"/>
              <w:left w:w="60" w:type="dxa"/>
              <w:right w:w="60" w:type="dxa"/>
            </w:tcMar>
          </w:tcPr>
          <w:p>
            <w:r>
              <w:rPr>
                <w:b/>
                <w:color w:val="0F172A"/>
                <w:sz w:val="16"/>
              </w:rPr>
              <w:t>Tooth 11 titanium implant fixture with zirconia crown</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412</w:t>
            </w:r>
          </w:p>
        </w:tc>
        <w:tc>
          <w:tcPr>
            <w:tcW w:type="dxa" w:w="3888"/>
            <w:shd w:fill="F8FAFC"/>
            <w:tcMar>
              <w:top w:w="50" w:type="dxa"/>
              <w:bottom w:w="50" w:type="dxa"/>
              <w:left w:w="60" w:type="dxa"/>
              <w:right w:w="60" w:type="dxa"/>
            </w:tcMar>
          </w:tcPr>
          <w:p>
            <w:r>
              <w:rPr>
                <w:b/>
                <w:color w:val="0F172A"/>
                <w:sz w:val="16"/>
              </w:rPr>
              <w:t>Tooth 11 indicated for surgical extraction</w:t>
            </w:r>
          </w:p>
        </w:tc>
        <w:tc>
          <w:tcPr>
            <w:tcW w:type="dxa" w:w="1584"/>
            <w:shd w:fill="F8FAFC"/>
            <w:tcMar>
              <w:top w:w="50" w:type="dxa"/>
              <w:bottom w:w="50" w:type="dxa"/>
              <w:left w:w="60" w:type="dxa"/>
              <w:right w:w="60" w:type="dxa"/>
            </w:tcMar>
          </w:tcPr>
          <w:p>
            <w:r>
              <w:rPr>
                <w:sz w:val="16"/>
              </w:rPr>
              <w:t>Tooth #11</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413</w:t>
            </w:r>
          </w:p>
        </w:tc>
        <w:tc>
          <w:tcPr>
            <w:tcW w:type="dxa" w:w="3888"/>
            <w:shd w:fill="FFFFFF"/>
            <w:tcMar>
              <w:top w:w="50" w:type="dxa"/>
              <w:bottom w:w="50" w:type="dxa"/>
              <w:left w:w="60" w:type="dxa"/>
              <w:right w:w="60" w:type="dxa"/>
            </w:tcMar>
          </w:tcPr>
          <w:p>
            <w:r>
              <w:rPr>
                <w:b/>
                <w:color w:val="0F172A"/>
                <w:sz w:val="16"/>
              </w:rPr>
              <w:t>Tooth 11 extracted in dental history</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414</w:t>
            </w:r>
          </w:p>
        </w:tc>
        <w:tc>
          <w:tcPr>
            <w:tcW w:type="dxa" w:w="3888"/>
            <w:shd w:fill="F8FAFC"/>
            <w:tcMar>
              <w:top w:w="50" w:type="dxa"/>
              <w:bottom w:w="50" w:type="dxa"/>
              <w:left w:w="60" w:type="dxa"/>
              <w:right w:w="60" w:type="dxa"/>
            </w:tcMar>
          </w:tcPr>
          <w:p>
            <w:r>
              <w:rPr>
                <w:b/>
                <w:color w:val="0F172A"/>
                <w:sz w:val="16"/>
              </w:rPr>
              <w:t>Tooth 11 retained root tip in alveolar crest</w:t>
            </w:r>
          </w:p>
        </w:tc>
        <w:tc>
          <w:tcPr>
            <w:tcW w:type="dxa" w:w="1584"/>
            <w:shd w:fill="F8FAFC"/>
            <w:tcMar>
              <w:top w:w="50" w:type="dxa"/>
              <w:bottom w:w="50" w:type="dxa"/>
              <w:left w:w="60" w:type="dxa"/>
              <w:right w:w="60" w:type="dxa"/>
            </w:tcMar>
          </w:tcPr>
          <w:p>
            <w:r>
              <w:rPr>
                <w:sz w:val="16"/>
              </w:rPr>
              <w:t>Tooth #11</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415</w:t>
            </w:r>
          </w:p>
        </w:tc>
        <w:tc>
          <w:tcPr>
            <w:tcW w:type="dxa" w:w="3888"/>
            <w:shd w:fill="FFFFFF"/>
            <w:tcMar>
              <w:top w:w="50" w:type="dxa"/>
              <w:bottom w:w="50" w:type="dxa"/>
              <w:left w:w="60" w:type="dxa"/>
              <w:right w:w="60" w:type="dxa"/>
            </w:tcMar>
          </w:tcPr>
          <w:p>
            <w:r>
              <w:rPr>
                <w:b/>
                <w:color w:val="0F172A"/>
                <w:sz w:val="16"/>
              </w:rPr>
              <w:t>Tooth 12 titanium implant fixture with zirconia crown</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416</w:t>
            </w:r>
          </w:p>
        </w:tc>
        <w:tc>
          <w:tcPr>
            <w:tcW w:type="dxa" w:w="3888"/>
            <w:shd w:fill="F8FAFC"/>
            <w:tcMar>
              <w:top w:w="50" w:type="dxa"/>
              <w:bottom w:w="50" w:type="dxa"/>
              <w:left w:w="60" w:type="dxa"/>
              <w:right w:w="60" w:type="dxa"/>
            </w:tcMar>
          </w:tcPr>
          <w:p>
            <w:r>
              <w:rPr>
                <w:b/>
                <w:color w:val="0F172A"/>
                <w:sz w:val="16"/>
              </w:rPr>
              <w:t>Tooth 12 indicated for surgical extraction</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417</w:t>
            </w:r>
          </w:p>
        </w:tc>
        <w:tc>
          <w:tcPr>
            <w:tcW w:type="dxa" w:w="3888"/>
            <w:shd w:fill="FFFFFF"/>
            <w:tcMar>
              <w:top w:w="50" w:type="dxa"/>
              <w:bottom w:w="50" w:type="dxa"/>
              <w:left w:w="60" w:type="dxa"/>
              <w:right w:w="60" w:type="dxa"/>
            </w:tcMar>
          </w:tcPr>
          <w:p>
            <w:r>
              <w:rPr>
                <w:b/>
                <w:color w:val="0F172A"/>
                <w:sz w:val="16"/>
              </w:rPr>
              <w:t>Tooth 12 extracted in dental history</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418</w:t>
            </w:r>
          </w:p>
        </w:tc>
        <w:tc>
          <w:tcPr>
            <w:tcW w:type="dxa" w:w="3888"/>
            <w:shd w:fill="F8FAFC"/>
            <w:tcMar>
              <w:top w:w="50" w:type="dxa"/>
              <w:bottom w:w="50" w:type="dxa"/>
              <w:left w:w="60" w:type="dxa"/>
              <w:right w:w="60" w:type="dxa"/>
            </w:tcMar>
          </w:tcPr>
          <w:p>
            <w:r>
              <w:rPr>
                <w:b/>
                <w:color w:val="0F172A"/>
                <w:sz w:val="16"/>
              </w:rPr>
              <w:t>Tooth 12 retained root tip in alveolar crest</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419</w:t>
            </w:r>
          </w:p>
        </w:tc>
        <w:tc>
          <w:tcPr>
            <w:tcW w:type="dxa" w:w="3888"/>
            <w:shd w:fill="FFFFFF"/>
            <w:tcMar>
              <w:top w:w="50" w:type="dxa"/>
              <w:bottom w:w="50" w:type="dxa"/>
              <w:left w:w="60" w:type="dxa"/>
              <w:right w:w="60" w:type="dxa"/>
            </w:tcMar>
          </w:tcPr>
          <w:p>
            <w:r>
              <w:rPr>
                <w:b/>
                <w:color w:val="0F172A"/>
                <w:sz w:val="16"/>
              </w:rPr>
              <w:t>Tooth 13 titanium implant fixture with zirconia crown</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420</w:t>
            </w:r>
          </w:p>
        </w:tc>
        <w:tc>
          <w:tcPr>
            <w:tcW w:type="dxa" w:w="3888"/>
            <w:shd w:fill="F8FAFC"/>
            <w:tcMar>
              <w:top w:w="50" w:type="dxa"/>
              <w:bottom w:w="50" w:type="dxa"/>
              <w:left w:w="60" w:type="dxa"/>
              <w:right w:w="60" w:type="dxa"/>
            </w:tcMar>
          </w:tcPr>
          <w:p>
            <w:r>
              <w:rPr>
                <w:b/>
                <w:color w:val="0F172A"/>
                <w:sz w:val="16"/>
              </w:rPr>
              <w:t>Tooth 13 indicated for surgical extraction</w:t>
            </w:r>
          </w:p>
        </w:tc>
        <w:tc>
          <w:tcPr>
            <w:tcW w:type="dxa" w:w="1584"/>
            <w:shd w:fill="F8FAFC"/>
            <w:tcMar>
              <w:top w:w="50" w:type="dxa"/>
              <w:bottom w:w="50" w:type="dxa"/>
              <w:left w:w="60" w:type="dxa"/>
              <w:right w:w="60" w:type="dxa"/>
            </w:tcMar>
          </w:tcPr>
          <w:p>
            <w:r>
              <w:rPr>
                <w:sz w:val="16"/>
              </w:rPr>
              <w:t>Tooth #13</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421</w:t>
            </w:r>
          </w:p>
        </w:tc>
        <w:tc>
          <w:tcPr>
            <w:tcW w:type="dxa" w:w="3888"/>
            <w:shd w:fill="FFFFFF"/>
            <w:tcMar>
              <w:top w:w="50" w:type="dxa"/>
              <w:bottom w:w="50" w:type="dxa"/>
              <w:left w:w="60" w:type="dxa"/>
              <w:right w:w="60" w:type="dxa"/>
            </w:tcMar>
          </w:tcPr>
          <w:p>
            <w:r>
              <w:rPr>
                <w:b/>
                <w:color w:val="0F172A"/>
                <w:sz w:val="16"/>
              </w:rPr>
              <w:t>Tooth 13 extracted in dental history</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422</w:t>
            </w:r>
          </w:p>
        </w:tc>
        <w:tc>
          <w:tcPr>
            <w:tcW w:type="dxa" w:w="3888"/>
            <w:shd w:fill="F8FAFC"/>
            <w:tcMar>
              <w:top w:w="50" w:type="dxa"/>
              <w:bottom w:w="50" w:type="dxa"/>
              <w:left w:w="60" w:type="dxa"/>
              <w:right w:w="60" w:type="dxa"/>
            </w:tcMar>
          </w:tcPr>
          <w:p>
            <w:r>
              <w:rPr>
                <w:b/>
                <w:color w:val="0F172A"/>
                <w:sz w:val="16"/>
              </w:rPr>
              <w:t>Tooth 13 retained root tip in alveolar crest</w:t>
            </w:r>
          </w:p>
        </w:tc>
        <w:tc>
          <w:tcPr>
            <w:tcW w:type="dxa" w:w="1584"/>
            <w:shd w:fill="F8FAFC"/>
            <w:tcMar>
              <w:top w:w="50" w:type="dxa"/>
              <w:bottom w:w="50" w:type="dxa"/>
              <w:left w:w="60" w:type="dxa"/>
              <w:right w:w="60" w:type="dxa"/>
            </w:tcMar>
          </w:tcPr>
          <w:p>
            <w:r>
              <w:rPr>
                <w:sz w:val="16"/>
              </w:rPr>
              <w:t>Tooth #13</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423</w:t>
            </w:r>
          </w:p>
        </w:tc>
        <w:tc>
          <w:tcPr>
            <w:tcW w:type="dxa" w:w="3888"/>
            <w:shd w:fill="FFFFFF"/>
            <w:tcMar>
              <w:top w:w="50" w:type="dxa"/>
              <w:bottom w:w="50" w:type="dxa"/>
              <w:left w:w="60" w:type="dxa"/>
              <w:right w:w="60" w:type="dxa"/>
            </w:tcMar>
          </w:tcPr>
          <w:p>
            <w:r>
              <w:rPr>
                <w:b/>
                <w:color w:val="0F172A"/>
                <w:sz w:val="16"/>
              </w:rPr>
              <w:t>Tooth 14 titanium implant fixture with zirconia crown</w:t>
            </w:r>
          </w:p>
        </w:tc>
        <w:tc>
          <w:tcPr>
            <w:tcW w:type="dxa" w:w="1584"/>
            <w:shd w:fill="FFFFFF"/>
            <w:tcMar>
              <w:top w:w="50" w:type="dxa"/>
              <w:bottom w:w="50" w:type="dxa"/>
              <w:left w:w="60" w:type="dxa"/>
              <w:right w:w="60" w:type="dxa"/>
            </w:tcMar>
          </w:tcPr>
          <w:p>
            <w:r>
              <w:rPr>
                <w:sz w:val="16"/>
              </w:rPr>
              <w:t>Tooth #14</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424</w:t>
            </w:r>
          </w:p>
        </w:tc>
        <w:tc>
          <w:tcPr>
            <w:tcW w:type="dxa" w:w="3888"/>
            <w:shd w:fill="F8FAFC"/>
            <w:tcMar>
              <w:top w:w="50" w:type="dxa"/>
              <w:bottom w:w="50" w:type="dxa"/>
              <w:left w:w="60" w:type="dxa"/>
              <w:right w:w="60" w:type="dxa"/>
            </w:tcMar>
          </w:tcPr>
          <w:p>
            <w:r>
              <w:rPr>
                <w:b/>
                <w:color w:val="0F172A"/>
                <w:sz w:val="16"/>
              </w:rPr>
              <w:t>Tooth 14 indicated for surgical extraction</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425</w:t>
            </w:r>
          </w:p>
        </w:tc>
        <w:tc>
          <w:tcPr>
            <w:tcW w:type="dxa" w:w="3888"/>
            <w:shd w:fill="FFFFFF"/>
            <w:tcMar>
              <w:top w:w="50" w:type="dxa"/>
              <w:bottom w:w="50" w:type="dxa"/>
              <w:left w:w="60" w:type="dxa"/>
              <w:right w:w="60" w:type="dxa"/>
            </w:tcMar>
          </w:tcPr>
          <w:p>
            <w:r>
              <w:rPr>
                <w:b/>
                <w:color w:val="0F172A"/>
                <w:sz w:val="16"/>
              </w:rPr>
              <w:t>Tooth 14 extracted in dental history</w:t>
            </w:r>
          </w:p>
        </w:tc>
        <w:tc>
          <w:tcPr>
            <w:tcW w:type="dxa" w:w="1584"/>
            <w:shd w:fill="FFFFFF"/>
            <w:tcMar>
              <w:top w:w="50" w:type="dxa"/>
              <w:bottom w:w="50" w:type="dxa"/>
              <w:left w:w="60" w:type="dxa"/>
              <w:right w:w="60" w:type="dxa"/>
            </w:tcMar>
          </w:tcPr>
          <w:p>
            <w:r>
              <w:rPr>
                <w:sz w:val="16"/>
              </w:rPr>
              <w:t>Tooth #14</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426</w:t>
            </w:r>
          </w:p>
        </w:tc>
        <w:tc>
          <w:tcPr>
            <w:tcW w:type="dxa" w:w="3888"/>
            <w:shd w:fill="F8FAFC"/>
            <w:tcMar>
              <w:top w:w="50" w:type="dxa"/>
              <w:bottom w:w="50" w:type="dxa"/>
              <w:left w:w="60" w:type="dxa"/>
              <w:right w:w="60" w:type="dxa"/>
            </w:tcMar>
          </w:tcPr>
          <w:p>
            <w:r>
              <w:rPr>
                <w:b/>
                <w:color w:val="0F172A"/>
                <w:sz w:val="16"/>
              </w:rPr>
              <w:t>Tooth 14 retained root tip in alveolar crest</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427</w:t>
            </w:r>
          </w:p>
        </w:tc>
        <w:tc>
          <w:tcPr>
            <w:tcW w:type="dxa" w:w="3888"/>
            <w:shd w:fill="FFFFFF"/>
            <w:tcMar>
              <w:top w:w="50" w:type="dxa"/>
              <w:bottom w:w="50" w:type="dxa"/>
              <w:left w:w="60" w:type="dxa"/>
              <w:right w:w="60" w:type="dxa"/>
            </w:tcMar>
          </w:tcPr>
          <w:p>
            <w:r>
              <w:rPr>
                <w:b/>
                <w:color w:val="0F172A"/>
                <w:sz w:val="16"/>
              </w:rPr>
              <w:t>Tooth 15 titanium implant fixture with zirconia crown</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428</w:t>
            </w:r>
          </w:p>
        </w:tc>
        <w:tc>
          <w:tcPr>
            <w:tcW w:type="dxa" w:w="3888"/>
            <w:shd w:fill="F8FAFC"/>
            <w:tcMar>
              <w:top w:w="50" w:type="dxa"/>
              <w:bottom w:w="50" w:type="dxa"/>
              <w:left w:w="60" w:type="dxa"/>
              <w:right w:w="60" w:type="dxa"/>
            </w:tcMar>
          </w:tcPr>
          <w:p>
            <w:r>
              <w:rPr>
                <w:b/>
                <w:color w:val="0F172A"/>
                <w:sz w:val="16"/>
              </w:rPr>
              <w:t>Tooth 15 indicated for surgical extraction</w:t>
            </w:r>
          </w:p>
        </w:tc>
        <w:tc>
          <w:tcPr>
            <w:tcW w:type="dxa" w:w="1584"/>
            <w:shd w:fill="F8FAFC"/>
            <w:tcMar>
              <w:top w:w="50" w:type="dxa"/>
              <w:bottom w:w="50" w:type="dxa"/>
              <w:left w:w="60" w:type="dxa"/>
              <w:right w:w="60" w:type="dxa"/>
            </w:tcMar>
          </w:tcPr>
          <w:p>
            <w:r>
              <w:rPr>
                <w:sz w:val="16"/>
              </w:rPr>
              <w:t>Tooth #15</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429</w:t>
            </w:r>
          </w:p>
        </w:tc>
        <w:tc>
          <w:tcPr>
            <w:tcW w:type="dxa" w:w="3888"/>
            <w:shd w:fill="FFFFFF"/>
            <w:tcMar>
              <w:top w:w="50" w:type="dxa"/>
              <w:bottom w:w="50" w:type="dxa"/>
              <w:left w:w="60" w:type="dxa"/>
              <w:right w:w="60" w:type="dxa"/>
            </w:tcMar>
          </w:tcPr>
          <w:p>
            <w:r>
              <w:rPr>
                <w:b/>
                <w:color w:val="0F172A"/>
                <w:sz w:val="16"/>
              </w:rPr>
              <w:t>Tooth 15 extracted in dental history</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430</w:t>
            </w:r>
          </w:p>
        </w:tc>
        <w:tc>
          <w:tcPr>
            <w:tcW w:type="dxa" w:w="3888"/>
            <w:shd w:fill="F8FAFC"/>
            <w:tcMar>
              <w:top w:w="50" w:type="dxa"/>
              <w:bottom w:w="50" w:type="dxa"/>
              <w:left w:w="60" w:type="dxa"/>
              <w:right w:w="60" w:type="dxa"/>
            </w:tcMar>
          </w:tcPr>
          <w:p>
            <w:r>
              <w:rPr>
                <w:b/>
                <w:color w:val="0F172A"/>
                <w:sz w:val="16"/>
              </w:rPr>
              <w:t>Tooth 15 retained root tip in alveolar crest</w:t>
            </w:r>
          </w:p>
        </w:tc>
        <w:tc>
          <w:tcPr>
            <w:tcW w:type="dxa" w:w="1584"/>
            <w:shd w:fill="F8FAFC"/>
            <w:tcMar>
              <w:top w:w="50" w:type="dxa"/>
              <w:bottom w:w="50" w:type="dxa"/>
              <w:left w:w="60" w:type="dxa"/>
              <w:right w:w="60" w:type="dxa"/>
            </w:tcMar>
          </w:tcPr>
          <w:p>
            <w:r>
              <w:rPr>
                <w:sz w:val="16"/>
              </w:rPr>
              <w:t>Tooth #15</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431</w:t>
            </w:r>
          </w:p>
        </w:tc>
        <w:tc>
          <w:tcPr>
            <w:tcW w:type="dxa" w:w="3888"/>
            <w:shd w:fill="FFFFFF"/>
            <w:tcMar>
              <w:top w:w="50" w:type="dxa"/>
              <w:bottom w:w="50" w:type="dxa"/>
              <w:left w:w="60" w:type="dxa"/>
              <w:right w:w="60" w:type="dxa"/>
            </w:tcMar>
          </w:tcPr>
          <w:p>
            <w:r>
              <w:rPr>
                <w:b/>
                <w:color w:val="0F172A"/>
                <w:sz w:val="16"/>
              </w:rPr>
              <w:t>Tooth 16 titanium implant fixture with zirconia crown</w:t>
            </w:r>
          </w:p>
        </w:tc>
        <w:tc>
          <w:tcPr>
            <w:tcW w:type="dxa" w:w="1584"/>
            <w:shd w:fill="FFFFFF"/>
            <w:tcMar>
              <w:top w:w="50" w:type="dxa"/>
              <w:bottom w:w="50" w:type="dxa"/>
              <w:left w:w="60" w:type="dxa"/>
              <w:right w:w="60" w:type="dxa"/>
            </w:tcMar>
          </w:tcPr>
          <w:p>
            <w:r>
              <w:rPr>
                <w:sz w:val="16"/>
              </w:rPr>
              <w:t>Tooth #16</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432</w:t>
            </w:r>
          </w:p>
        </w:tc>
        <w:tc>
          <w:tcPr>
            <w:tcW w:type="dxa" w:w="3888"/>
            <w:shd w:fill="F8FAFC"/>
            <w:tcMar>
              <w:top w:w="50" w:type="dxa"/>
              <w:bottom w:w="50" w:type="dxa"/>
              <w:left w:w="60" w:type="dxa"/>
              <w:right w:w="60" w:type="dxa"/>
            </w:tcMar>
          </w:tcPr>
          <w:p>
            <w:r>
              <w:rPr>
                <w:b/>
                <w:color w:val="0F172A"/>
                <w:sz w:val="16"/>
              </w:rPr>
              <w:t>Tooth 16 indicated for surgical extraction</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433</w:t>
            </w:r>
          </w:p>
        </w:tc>
        <w:tc>
          <w:tcPr>
            <w:tcW w:type="dxa" w:w="3888"/>
            <w:shd w:fill="FFFFFF"/>
            <w:tcMar>
              <w:top w:w="50" w:type="dxa"/>
              <w:bottom w:w="50" w:type="dxa"/>
              <w:left w:w="60" w:type="dxa"/>
              <w:right w:w="60" w:type="dxa"/>
            </w:tcMar>
          </w:tcPr>
          <w:p>
            <w:r>
              <w:rPr>
                <w:b/>
                <w:color w:val="0F172A"/>
                <w:sz w:val="16"/>
              </w:rPr>
              <w:t>Tooth 16 extracted in dental history</w:t>
            </w:r>
          </w:p>
        </w:tc>
        <w:tc>
          <w:tcPr>
            <w:tcW w:type="dxa" w:w="1584"/>
            <w:shd w:fill="FFFFFF"/>
            <w:tcMar>
              <w:top w:w="50" w:type="dxa"/>
              <w:bottom w:w="50" w:type="dxa"/>
              <w:left w:w="60" w:type="dxa"/>
              <w:right w:w="60" w:type="dxa"/>
            </w:tcMar>
          </w:tcPr>
          <w:p>
            <w:r>
              <w:rPr>
                <w:sz w:val="16"/>
              </w:rPr>
              <w:t>Tooth #16</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434</w:t>
            </w:r>
          </w:p>
        </w:tc>
        <w:tc>
          <w:tcPr>
            <w:tcW w:type="dxa" w:w="3888"/>
            <w:shd w:fill="F8FAFC"/>
            <w:tcMar>
              <w:top w:w="50" w:type="dxa"/>
              <w:bottom w:w="50" w:type="dxa"/>
              <w:left w:w="60" w:type="dxa"/>
              <w:right w:w="60" w:type="dxa"/>
            </w:tcMar>
          </w:tcPr>
          <w:p>
            <w:r>
              <w:rPr>
                <w:b/>
                <w:color w:val="0F172A"/>
                <w:sz w:val="16"/>
              </w:rPr>
              <w:t>Tooth 16 retained root tip in alveolar crest</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435</w:t>
            </w:r>
          </w:p>
        </w:tc>
        <w:tc>
          <w:tcPr>
            <w:tcW w:type="dxa" w:w="3888"/>
            <w:shd w:fill="FFFFFF"/>
            <w:tcMar>
              <w:top w:w="50" w:type="dxa"/>
              <w:bottom w:w="50" w:type="dxa"/>
              <w:left w:w="60" w:type="dxa"/>
              <w:right w:w="60" w:type="dxa"/>
            </w:tcMar>
          </w:tcPr>
          <w:p>
            <w:r>
              <w:rPr>
                <w:b/>
                <w:color w:val="0F172A"/>
                <w:sz w:val="16"/>
              </w:rPr>
              <w:t>Tooth 17 titanium implant fixture with zirconia crown</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436</w:t>
            </w:r>
          </w:p>
        </w:tc>
        <w:tc>
          <w:tcPr>
            <w:tcW w:type="dxa" w:w="3888"/>
            <w:shd w:fill="F8FAFC"/>
            <w:tcMar>
              <w:top w:w="50" w:type="dxa"/>
              <w:bottom w:w="50" w:type="dxa"/>
              <w:left w:w="60" w:type="dxa"/>
              <w:right w:w="60" w:type="dxa"/>
            </w:tcMar>
          </w:tcPr>
          <w:p>
            <w:r>
              <w:rPr>
                <w:b/>
                <w:color w:val="0F172A"/>
                <w:sz w:val="16"/>
              </w:rPr>
              <w:t>Tooth 17 indicated for surgical extraction</w:t>
            </w:r>
          </w:p>
        </w:tc>
        <w:tc>
          <w:tcPr>
            <w:tcW w:type="dxa" w:w="1584"/>
            <w:shd w:fill="F8FAFC"/>
            <w:tcMar>
              <w:top w:w="50" w:type="dxa"/>
              <w:bottom w:w="50" w:type="dxa"/>
              <w:left w:w="60" w:type="dxa"/>
              <w:right w:w="60" w:type="dxa"/>
            </w:tcMar>
          </w:tcPr>
          <w:p>
            <w:r>
              <w:rPr>
                <w:sz w:val="16"/>
              </w:rPr>
              <w:t>Tooth #17</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437</w:t>
            </w:r>
          </w:p>
        </w:tc>
        <w:tc>
          <w:tcPr>
            <w:tcW w:type="dxa" w:w="3888"/>
            <w:shd w:fill="FFFFFF"/>
            <w:tcMar>
              <w:top w:w="50" w:type="dxa"/>
              <w:bottom w:w="50" w:type="dxa"/>
              <w:left w:w="60" w:type="dxa"/>
              <w:right w:w="60" w:type="dxa"/>
            </w:tcMar>
          </w:tcPr>
          <w:p>
            <w:r>
              <w:rPr>
                <w:b/>
                <w:color w:val="0F172A"/>
                <w:sz w:val="16"/>
              </w:rPr>
              <w:t>Tooth 17 extracted in dental history</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438</w:t>
            </w:r>
          </w:p>
        </w:tc>
        <w:tc>
          <w:tcPr>
            <w:tcW w:type="dxa" w:w="3888"/>
            <w:shd w:fill="F8FAFC"/>
            <w:tcMar>
              <w:top w:w="50" w:type="dxa"/>
              <w:bottom w:w="50" w:type="dxa"/>
              <w:left w:w="60" w:type="dxa"/>
              <w:right w:w="60" w:type="dxa"/>
            </w:tcMar>
          </w:tcPr>
          <w:p>
            <w:r>
              <w:rPr>
                <w:b/>
                <w:color w:val="0F172A"/>
                <w:sz w:val="16"/>
              </w:rPr>
              <w:t>Tooth 17 retained root tip in alveolar crest</w:t>
            </w:r>
          </w:p>
        </w:tc>
        <w:tc>
          <w:tcPr>
            <w:tcW w:type="dxa" w:w="1584"/>
            <w:shd w:fill="F8FAFC"/>
            <w:tcMar>
              <w:top w:w="50" w:type="dxa"/>
              <w:bottom w:w="50" w:type="dxa"/>
              <w:left w:w="60" w:type="dxa"/>
              <w:right w:w="60" w:type="dxa"/>
            </w:tcMar>
          </w:tcPr>
          <w:p>
            <w:r>
              <w:rPr>
                <w:sz w:val="16"/>
              </w:rPr>
              <w:t>Tooth #17</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439</w:t>
            </w:r>
          </w:p>
        </w:tc>
        <w:tc>
          <w:tcPr>
            <w:tcW w:type="dxa" w:w="3888"/>
            <w:shd w:fill="FFFFFF"/>
            <w:tcMar>
              <w:top w:w="50" w:type="dxa"/>
              <w:bottom w:w="50" w:type="dxa"/>
              <w:left w:w="60" w:type="dxa"/>
              <w:right w:w="60" w:type="dxa"/>
            </w:tcMar>
          </w:tcPr>
          <w:p>
            <w:r>
              <w:rPr>
                <w:b/>
                <w:color w:val="0F172A"/>
                <w:sz w:val="16"/>
              </w:rPr>
              <w:t>Tooth 18 titanium implant fixture with zirconia crown</w:t>
            </w:r>
          </w:p>
        </w:tc>
        <w:tc>
          <w:tcPr>
            <w:tcW w:type="dxa" w:w="1584"/>
            <w:shd w:fill="FFFFFF"/>
            <w:tcMar>
              <w:top w:w="50" w:type="dxa"/>
              <w:bottom w:w="50" w:type="dxa"/>
              <w:left w:w="60" w:type="dxa"/>
              <w:right w:w="60" w:type="dxa"/>
            </w:tcMar>
          </w:tcPr>
          <w:p>
            <w:r>
              <w:rPr>
                <w:sz w:val="16"/>
              </w:rPr>
              <w:t>Tooth #18</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440</w:t>
            </w:r>
          </w:p>
        </w:tc>
        <w:tc>
          <w:tcPr>
            <w:tcW w:type="dxa" w:w="3888"/>
            <w:shd w:fill="F8FAFC"/>
            <w:tcMar>
              <w:top w:w="50" w:type="dxa"/>
              <w:bottom w:w="50" w:type="dxa"/>
              <w:left w:w="60" w:type="dxa"/>
              <w:right w:w="60" w:type="dxa"/>
            </w:tcMar>
          </w:tcPr>
          <w:p>
            <w:r>
              <w:rPr>
                <w:b/>
                <w:color w:val="0F172A"/>
                <w:sz w:val="16"/>
              </w:rPr>
              <w:t>Tooth 18 indicated for surgical extraction</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441</w:t>
            </w:r>
          </w:p>
        </w:tc>
        <w:tc>
          <w:tcPr>
            <w:tcW w:type="dxa" w:w="3888"/>
            <w:shd w:fill="FFFFFF"/>
            <w:tcMar>
              <w:top w:w="50" w:type="dxa"/>
              <w:bottom w:w="50" w:type="dxa"/>
              <w:left w:w="60" w:type="dxa"/>
              <w:right w:w="60" w:type="dxa"/>
            </w:tcMar>
          </w:tcPr>
          <w:p>
            <w:r>
              <w:rPr>
                <w:b/>
                <w:color w:val="0F172A"/>
                <w:sz w:val="16"/>
              </w:rPr>
              <w:t>Tooth 18 extracted in dental history</w:t>
            </w:r>
          </w:p>
        </w:tc>
        <w:tc>
          <w:tcPr>
            <w:tcW w:type="dxa" w:w="1584"/>
            <w:shd w:fill="FFFFFF"/>
            <w:tcMar>
              <w:top w:w="50" w:type="dxa"/>
              <w:bottom w:w="50" w:type="dxa"/>
              <w:left w:w="60" w:type="dxa"/>
              <w:right w:w="60" w:type="dxa"/>
            </w:tcMar>
          </w:tcPr>
          <w:p>
            <w:r>
              <w:rPr>
                <w:sz w:val="16"/>
              </w:rPr>
              <w:t>Tooth #18</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442</w:t>
            </w:r>
          </w:p>
        </w:tc>
        <w:tc>
          <w:tcPr>
            <w:tcW w:type="dxa" w:w="3888"/>
            <w:shd w:fill="F8FAFC"/>
            <w:tcMar>
              <w:top w:w="50" w:type="dxa"/>
              <w:bottom w:w="50" w:type="dxa"/>
              <w:left w:w="60" w:type="dxa"/>
              <w:right w:w="60" w:type="dxa"/>
            </w:tcMar>
          </w:tcPr>
          <w:p>
            <w:r>
              <w:rPr>
                <w:b/>
                <w:color w:val="0F172A"/>
                <w:sz w:val="16"/>
              </w:rPr>
              <w:t>Tooth 18 retained root tip in alveolar crest</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443</w:t>
            </w:r>
          </w:p>
        </w:tc>
        <w:tc>
          <w:tcPr>
            <w:tcW w:type="dxa" w:w="3888"/>
            <w:shd w:fill="FFFFFF"/>
            <w:tcMar>
              <w:top w:w="50" w:type="dxa"/>
              <w:bottom w:w="50" w:type="dxa"/>
              <w:left w:w="60" w:type="dxa"/>
              <w:right w:w="60" w:type="dxa"/>
            </w:tcMar>
          </w:tcPr>
          <w:p>
            <w:r>
              <w:rPr>
                <w:b/>
                <w:color w:val="0F172A"/>
                <w:sz w:val="16"/>
              </w:rPr>
              <w:t>Tooth 19 titanium implant fixture with zirconia crown</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444</w:t>
            </w:r>
          </w:p>
        </w:tc>
        <w:tc>
          <w:tcPr>
            <w:tcW w:type="dxa" w:w="3888"/>
            <w:shd w:fill="F8FAFC"/>
            <w:tcMar>
              <w:top w:w="50" w:type="dxa"/>
              <w:bottom w:w="50" w:type="dxa"/>
              <w:left w:w="60" w:type="dxa"/>
              <w:right w:w="60" w:type="dxa"/>
            </w:tcMar>
          </w:tcPr>
          <w:p>
            <w:r>
              <w:rPr>
                <w:b/>
                <w:color w:val="0F172A"/>
                <w:sz w:val="16"/>
              </w:rPr>
              <w:t>Tooth 19 indicated for surgical extraction</w:t>
            </w:r>
          </w:p>
        </w:tc>
        <w:tc>
          <w:tcPr>
            <w:tcW w:type="dxa" w:w="1584"/>
            <w:shd w:fill="F8FAFC"/>
            <w:tcMar>
              <w:top w:w="50" w:type="dxa"/>
              <w:bottom w:w="50" w:type="dxa"/>
              <w:left w:w="60" w:type="dxa"/>
              <w:right w:w="60" w:type="dxa"/>
            </w:tcMar>
          </w:tcPr>
          <w:p>
            <w:r>
              <w:rPr>
                <w:sz w:val="16"/>
              </w:rPr>
              <w:t>Tooth #19</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445</w:t>
            </w:r>
          </w:p>
        </w:tc>
        <w:tc>
          <w:tcPr>
            <w:tcW w:type="dxa" w:w="3888"/>
            <w:shd w:fill="FFFFFF"/>
            <w:tcMar>
              <w:top w:w="50" w:type="dxa"/>
              <w:bottom w:w="50" w:type="dxa"/>
              <w:left w:w="60" w:type="dxa"/>
              <w:right w:w="60" w:type="dxa"/>
            </w:tcMar>
          </w:tcPr>
          <w:p>
            <w:r>
              <w:rPr>
                <w:b/>
                <w:color w:val="0F172A"/>
                <w:sz w:val="16"/>
              </w:rPr>
              <w:t>Tooth 19 extracted in dental history</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446</w:t>
            </w:r>
          </w:p>
        </w:tc>
        <w:tc>
          <w:tcPr>
            <w:tcW w:type="dxa" w:w="3888"/>
            <w:shd w:fill="F8FAFC"/>
            <w:tcMar>
              <w:top w:w="50" w:type="dxa"/>
              <w:bottom w:w="50" w:type="dxa"/>
              <w:left w:w="60" w:type="dxa"/>
              <w:right w:w="60" w:type="dxa"/>
            </w:tcMar>
          </w:tcPr>
          <w:p>
            <w:r>
              <w:rPr>
                <w:b/>
                <w:color w:val="0F172A"/>
                <w:sz w:val="16"/>
              </w:rPr>
              <w:t>Tooth 19 retained root tip in alveolar crest</w:t>
            </w:r>
          </w:p>
        </w:tc>
        <w:tc>
          <w:tcPr>
            <w:tcW w:type="dxa" w:w="1584"/>
            <w:shd w:fill="F8FAFC"/>
            <w:tcMar>
              <w:top w:w="50" w:type="dxa"/>
              <w:bottom w:w="50" w:type="dxa"/>
              <w:left w:w="60" w:type="dxa"/>
              <w:right w:w="60" w:type="dxa"/>
            </w:tcMar>
          </w:tcPr>
          <w:p>
            <w:r>
              <w:rPr>
                <w:sz w:val="16"/>
              </w:rPr>
              <w:t>Tooth #19</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447</w:t>
            </w:r>
          </w:p>
        </w:tc>
        <w:tc>
          <w:tcPr>
            <w:tcW w:type="dxa" w:w="3888"/>
            <w:shd w:fill="FFFFFF"/>
            <w:tcMar>
              <w:top w:w="50" w:type="dxa"/>
              <w:bottom w:w="50" w:type="dxa"/>
              <w:left w:w="60" w:type="dxa"/>
              <w:right w:w="60" w:type="dxa"/>
            </w:tcMar>
          </w:tcPr>
          <w:p>
            <w:r>
              <w:rPr>
                <w:b/>
                <w:color w:val="0F172A"/>
                <w:sz w:val="16"/>
              </w:rPr>
              <w:t>Tooth 20 titanium implant fixture with zirconia crown</w:t>
            </w:r>
          </w:p>
        </w:tc>
        <w:tc>
          <w:tcPr>
            <w:tcW w:type="dxa" w:w="1584"/>
            <w:shd w:fill="FFFFFF"/>
            <w:tcMar>
              <w:top w:w="50" w:type="dxa"/>
              <w:bottom w:w="50" w:type="dxa"/>
              <w:left w:w="60" w:type="dxa"/>
              <w:right w:w="60" w:type="dxa"/>
            </w:tcMar>
          </w:tcPr>
          <w:p>
            <w:r>
              <w:rPr>
                <w:sz w:val="16"/>
              </w:rPr>
              <w:t>Tooth #20</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448</w:t>
            </w:r>
          </w:p>
        </w:tc>
        <w:tc>
          <w:tcPr>
            <w:tcW w:type="dxa" w:w="3888"/>
            <w:shd w:fill="F8FAFC"/>
            <w:tcMar>
              <w:top w:w="50" w:type="dxa"/>
              <w:bottom w:w="50" w:type="dxa"/>
              <w:left w:w="60" w:type="dxa"/>
              <w:right w:w="60" w:type="dxa"/>
            </w:tcMar>
          </w:tcPr>
          <w:p>
            <w:r>
              <w:rPr>
                <w:b/>
                <w:color w:val="0F172A"/>
                <w:sz w:val="16"/>
              </w:rPr>
              <w:t>Tooth 20 indicated for surgical extraction</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449</w:t>
            </w:r>
          </w:p>
        </w:tc>
        <w:tc>
          <w:tcPr>
            <w:tcW w:type="dxa" w:w="3888"/>
            <w:shd w:fill="FFFFFF"/>
            <w:tcMar>
              <w:top w:w="50" w:type="dxa"/>
              <w:bottom w:w="50" w:type="dxa"/>
              <w:left w:w="60" w:type="dxa"/>
              <w:right w:w="60" w:type="dxa"/>
            </w:tcMar>
          </w:tcPr>
          <w:p>
            <w:r>
              <w:rPr>
                <w:b/>
                <w:color w:val="0F172A"/>
                <w:sz w:val="16"/>
              </w:rPr>
              <w:t>Tooth 20 extracted in dental history</w:t>
            </w:r>
          </w:p>
        </w:tc>
        <w:tc>
          <w:tcPr>
            <w:tcW w:type="dxa" w:w="1584"/>
            <w:shd w:fill="FFFFFF"/>
            <w:tcMar>
              <w:top w:w="50" w:type="dxa"/>
              <w:bottom w:w="50" w:type="dxa"/>
              <w:left w:w="60" w:type="dxa"/>
              <w:right w:w="60" w:type="dxa"/>
            </w:tcMar>
          </w:tcPr>
          <w:p>
            <w:r>
              <w:rPr>
                <w:sz w:val="16"/>
              </w:rPr>
              <w:t>Tooth #20</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450</w:t>
            </w:r>
          </w:p>
        </w:tc>
        <w:tc>
          <w:tcPr>
            <w:tcW w:type="dxa" w:w="3888"/>
            <w:shd w:fill="F8FAFC"/>
            <w:tcMar>
              <w:top w:w="50" w:type="dxa"/>
              <w:bottom w:w="50" w:type="dxa"/>
              <w:left w:w="60" w:type="dxa"/>
              <w:right w:w="60" w:type="dxa"/>
            </w:tcMar>
          </w:tcPr>
          <w:p>
            <w:r>
              <w:rPr>
                <w:b/>
                <w:color w:val="0F172A"/>
                <w:sz w:val="16"/>
              </w:rPr>
              <w:t>Tooth 20 retained root tip in alveolar crest</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451</w:t>
            </w:r>
          </w:p>
        </w:tc>
        <w:tc>
          <w:tcPr>
            <w:tcW w:type="dxa" w:w="3888"/>
            <w:shd w:fill="FFFFFF"/>
            <w:tcMar>
              <w:top w:w="50" w:type="dxa"/>
              <w:bottom w:w="50" w:type="dxa"/>
              <w:left w:w="60" w:type="dxa"/>
              <w:right w:w="60" w:type="dxa"/>
            </w:tcMar>
          </w:tcPr>
          <w:p>
            <w:r>
              <w:rPr>
                <w:b/>
                <w:color w:val="0F172A"/>
                <w:sz w:val="16"/>
              </w:rPr>
              <w:t>Tooth 21 titanium implant fixture with zirconia crown</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452</w:t>
            </w:r>
          </w:p>
        </w:tc>
        <w:tc>
          <w:tcPr>
            <w:tcW w:type="dxa" w:w="3888"/>
            <w:shd w:fill="F8FAFC"/>
            <w:tcMar>
              <w:top w:w="50" w:type="dxa"/>
              <w:bottom w:w="50" w:type="dxa"/>
              <w:left w:w="60" w:type="dxa"/>
              <w:right w:w="60" w:type="dxa"/>
            </w:tcMar>
          </w:tcPr>
          <w:p>
            <w:r>
              <w:rPr>
                <w:b/>
                <w:color w:val="0F172A"/>
                <w:sz w:val="16"/>
              </w:rPr>
              <w:t>Tooth 21 indicated for surgical extraction</w:t>
            </w:r>
          </w:p>
        </w:tc>
        <w:tc>
          <w:tcPr>
            <w:tcW w:type="dxa" w:w="1584"/>
            <w:shd w:fill="F8FAFC"/>
            <w:tcMar>
              <w:top w:w="50" w:type="dxa"/>
              <w:bottom w:w="50" w:type="dxa"/>
              <w:left w:w="60" w:type="dxa"/>
              <w:right w:w="60" w:type="dxa"/>
            </w:tcMar>
          </w:tcPr>
          <w:p>
            <w:r>
              <w:rPr>
                <w:sz w:val="16"/>
              </w:rPr>
              <w:t>Tooth #21</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453</w:t>
            </w:r>
          </w:p>
        </w:tc>
        <w:tc>
          <w:tcPr>
            <w:tcW w:type="dxa" w:w="3888"/>
            <w:shd w:fill="FFFFFF"/>
            <w:tcMar>
              <w:top w:w="50" w:type="dxa"/>
              <w:bottom w:w="50" w:type="dxa"/>
              <w:left w:w="60" w:type="dxa"/>
              <w:right w:w="60" w:type="dxa"/>
            </w:tcMar>
          </w:tcPr>
          <w:p>
            <w:r>
              <w:rPr>
                <w:b/>
                <w:color w:val="0F172A"/>
                <w:sz w:val="16"/>
              </w:rPr>
              <w:t>Tooth 21 extracted in dental history</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454</w:t>
            </w:r>
          </w:p>
        </w:tc>
        <w:tc>
          <w:tcPr>
            <w:tcW w:type="dxa" w:w="3888"/>
            <w:shd w:fill="F8FAFC"/>
            <w:tcMar>
              <w:top w:w="50" w:type="dxa"/>
              <w:bottom w:w="50" w:type="dxa"/>
              <w:left w:w="60" w:type="dxa"/>
              <w:right w:w="60" w:type="dxa"/>
            </w:tcMar>
          </w:tcPr>
          <w:p>
            <w:r>
              <w:rPr>
                <w:b/>
                <w:color w:val="0F172A"/>
                <w:sz w:val="16"/>
              </w:rPr>
              <w:t>Tooth 21 retained root tip in alveolar crest</w:t>
            </w:r>
          </w:p>
        </w:tc>
        <w:tc>
          <w:tcPr>
            <w:tcW w:type="dxa" w:w="1584"/>
            <w:shd w:fill="F8FAFC"/>
            <w:tcMar>
              <w:top w:w="50" w:type="dxa"/>
              <w:bottom w:w="50" w:type="dxa"/>
              <w:left w:w="60" w:type="dxa"/>
              <w:right w:w="60" w:type="dxa"/>
            </w:tcMar>
          </w:tcPr>
          <w:p>
            <w:r>
              <w:rPr>
                <w:sz w:val="16"/>
              </w:rPr>
              <w:t>Tooth #21</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455</w:t>
            </w:r>
          </w:p>
        </w:tc>
        <w:tc>
          <w:tcPr>
            <w:tcW w:type="dxa" w:w="3888"/>
            <w:shd w:fill="FFFFFF"/>
            <w:tcMar>
              <w:top w:w="50" w:type="dxa"/>
              <w:bottom w:w="50" w:type="dxa"/>
              <w:left w:w="60" w:type="dxa"/>
              <w:right w:w="60" w:type="dxa"/>
            </w:tcMar>
          </w:tcPr>
          <w:p>
            <w:r>
              <w:rPr>
                <w:b/>
                <w:color w:val="0F172A"/>
                <w:sz w:val="16"/>
              </w:rPr>
              <w:t>Tooth 22 titanium implant fixture with zirconia crown</w:t>
            </w:r>
          </w:p>
        </w:tc>
        <w:tc>
          <w:tcPr>
            <w:tcW w:type="dxa" w:w="1584"/>
            <w:shd w:fill="FFFFFF"/>
            <w:tcMar>
              <w:top w:w="50" w:type="dxa"/>
              <w:bottom w:w="50" w:type="dxa"/>
              <w:left w:w="60" w:type="dxa"/>
              <w:right w:w="60" w:type="dxa"/>
            </w:tcMar>
          </w:tcPr>
          <w:p>
            <w:r>
              <w:rPr>
                <w:sz w:val="16"/>
              </w:rPr>
              <w:t>Tooth #22</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456</w:t>
            </w:r>
          </w:p>
        </w:tc>
        <w:tc>
          <w:tcPr>
            <w:tcW w:type="dxa" w:w="3888"/>
            <w:shd w:fill="F8FAFC"/>
            <w:tcMar>
              <w:top w:w="50" w:type="dxa"/>
              <w:bottom w:w="50" w:type="dxa"/>
              <w:left w:w="60" w:type="dxa"/>
              <w:right w:w="60" w:type="dxa"/>
            </w:tcMar>
          </w:tcPr>
          <w:p>
            <w:r>
              <w:rPr>
                <w:b/>
                <w:color w:val="0F172A"/>
                <w:sz w:val="16"/>
              </w:rPr>
              <w:t>Tooth 22 indicated for surgical extraction</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457</w:t>
            </w:r>
          </w:p>
        </w:tc>
        <w:tc>
          <w:tcPr>
            <w:tcW w:type="dxa" w:w="3888"/>
            <w:shd w:fill="FFFFFF"/>
            <w:tcMar>
              <w:top w:w="50" w:type="dxa"/>
              <w:bottom w:w="50" w:type="dxa"/>
              <w:left w:w="60" w:type="dxa"/>
              <w:right w:w="60" w:type="dxa"/>
            </w:tcMar>
          </w:tcPr>
          <w:p>
            <w:r>
              <w:rPr>
                <w:b/>
                <w:color w:val="0F172A"/>
                <w:sz w:val="16"/>
              </w:rPr>
              <w:t>Tooth 22 extracted in dental history</w:t>
            </w:r>
          </w:p>
        </w:tc>
        <w:tc>
          <w:tcPr>
            <w:tcW w:type="dxa" w:w="1584"/>
            <w:shd w:fill="FFFFFF"/>
            <w:tcMar>
              <w:top w:w="50" w:type="dxa"/>
              <w:bottom w:w="50" w:type="dxa"/>
              <w:left w:w="60" w:type="dxa"/>
              <w:right w:w="60" w:type="dxa"/>
            </w:tcMar>
          </w:tcPr>
          <w:p>
            <w:r>
              <w:rPr>
                <w:sz w:val="16"/>
              </w:rPr>
              <w:t>Tooth #22</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458</w:t>
            </w:r>
          </w:p>
        </w:tc>
        <w:tc>
          <w:tcPr>
            <w:tcW w:type="dxa" w:w="3888"/>
            <w:shd w:fill="F8FAFC"/>
            <w:tcMar>
              <w:top w:w="50" w:type="dxa"/>
              <w:bottom w:w="50" w:type="dxa"/>
              <w:left w:w="60" w:type="dxa"/>
              <w:right w:w="60" w:type="dxa"/>
            </w:tcMar>
          </w:tcPr>
          <w:p>
            <w:r>
              <w:rPr>
                <w:b/>
                <w:color w:val="0F172A"/>
                <w:sz w:val="16"/>
              </w:rPr>
              <w:t>Tooth 22 retained root tip in alveolar crest</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459</w:t>
            </w:r>
          </w:p>
        </w:tc>
        <w:tc>
          <w:tcPr>
            <w:tcW w:type="dxa" w:w="3888"/>
            <w:shd w:fill="FFFFFF"/>
            <w:tcMar>
              <w:top w:w="50" w:type="dxa"/>
              <w:bottom w:w="50" w:type="dxa"/>
              <w:left w:w="60" w:type="dxa"/>
              <w:right w:w="60" w:type="dxa"/>
            </w:tcMar>
          </w:tcPr>
          <w:p>
            <w:r>
              <w:rPr>
                <w:b/>
                <w:color w:val="0F172A"/>
                <w:sz w:val="16"/>
              </w:rPr>
              <w:t>Tooth 23 titanium implant fixture with zirconia crown</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460</w:t>
            </w:r>
          </w:p>
        </w:tc>
        <w:tc>
          <w:tcPr>
            <w:tcW w:type="dxa" w:w="3888"/>
            <w:shd w:fill="F8FAFC"/>
            <w:tcMar>
              <w:top w:w="50" w:type="dxa"/>
              <w:bottom w:w="50" w:type="dxa"/>
              <w:left w:w="60" w:type="dxa"/>
              <w:right w:w="60" w:type="dxa"/>
            </w:tcMar>
          </w:tcPr>
          <w:p>
            <w:r>
              <w:rPr>
                <w:b/>
                <w:color w:val="0F172A"/>
                <w:sz w:val="16"/>
              </w:rPr>
              <w:t>Tooth 23 indicated for surgical extraction</w:t>
            </w:r>
          </w:p>
        </w:tc>
        <w:tc>
          <w:tcPr>
            <w:tcW w:type="dxa" w:w="1584"/>
            <w:shd w:fill="F8FAFC"/>
            <w:tcMar>
              <w:top w:w="50" w:type="dxa"/>
              <w:bottom w:w="50" w:type="dxa"/>
              <w:left w:w="60" w:type="dxa"/>
              <w:right w:w="60" w:type="dxa"/>
            </w:tcMar>
          </w:tcPr>
          <w:p>
            <w:r>
              <w:rPr>
                <w:sz w:val="16"/>
              </w:rPr>
              <w:t>Tooth #23</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461</w:t>
            </w:r>
          </w:p>
        </w:tc>
        <w:tc>
          <w:tcPr>
            <w:tcW w:type="dxa" w:w="3888"/>
            <w:shd w:fill="FFFFFF"/>
            <w:tcMar>
              <w:top w:w="50" w:type="dxa"/>
              <w:bottom w:w="50" w:type="dxa"/>
              <w:left w:w="60" w:type="dxa"/>
              <w:right w:w="60" w:type="dxa"/>
            </w:tcMar>
          </w:tcPr>
          <w:p>
            <w:r>
              <w:rPr>
                <w:b/>
                <w:color w:val="0F172A"/>
                <w:sz w:val="16"/>
              </w:rPr>
              <w:t>Tooth 23 extracted in dental history</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462</w:t>
            </w:r>
          </w:p>
        </w:tc>
        <w:tc>
          <w:tcPr>
            <w:tcW w:type="dxa" w:w="3888"/>
            <w:shd w:fill="F8FAFC"/>
            <w:tcMar>
              <w:top w:w="50" w:type="dxa"/>
              <w:bottom w:w="50" w:type="dxa"/>
              <w:left w:w="60" w:type="dxa"/>
              <w:right w:w="60" w:type="dxa"/>
            </w:tcMar>
          </w:tcPr>
          <w:p>
            <w:r>
              <w:rPr>
                <w:b/>
                <w:color w:val="0F172A"/>
                <w:sz w:val="16"/>
              </w:rPr>
              <w:t>Tooth 23 retained root tip in alveolar crest</w:t>
            </w:r>
          </w:p>
        </w:tc>
        <w:tc>
          <w:tcPr>
            <w:tcW w:type="dxa" w:w="1584"/>
            <w:shd w:fill="F8FAFC"/>
            <w:tcMar>
              <w:top w:w="50" w:type="dxa"/>
              <w:bottom w:w="50" w:type="dxa"/>
              <w:left w:w="60" w:type="dxa"/>
              <w:right w:w="60" w:type="dxa"/>
            </w:tcMar>
          </w:tcPr>
          <w:p>
            <w:r>
              <w:rPr>
                <w:sz w:val="16"/>
              </w:rPr>
              <w:t>Tooth #23</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463</w:t>
            </w:r>
          </w:p>
        </w:tc>
        <w:tc>
          <w:tcPr>
            <w:tcW w:type="dxa" w:w="3888"/>
            <w:shd w:fill="FFFFFF"/>
            <w:tcMar>
              <w:top w:w="50" w:type="dxa"/>
              <w:bottom w:w="50" w:type="dxa"/>
              <w:left w:w="60" w:type="dxa"/>
              <w:right w:w="60" w:type="dxa"/>
            </w:tcMar>
          </w:tcPr>
          <w:p>
            <w:r>
              <w:rPr>
                <w:b/>
                <w:color w:val="0F172A"/>
                <w:sz w:val="16"/>
              </w:rPr>
              <w:t>Tooth 24 titanium implant fixture with zirconia crown</w:t>
            </w:r>
          </w:p>
        </w:tc>
        <w:tc>
          <w:tcPr>
            <w:tcW w:type="dxa" w:w="1584"/>
            <w:shd w:fill="FFFFFF"/>
            <w:tcMar>
              <w:top w:w="50" w:type="dxa"/>
              <w:bottom w:w="50" w:type="dxa"/>
              <w:left w:w="60" w:type="dxa"/>
              <w:right w:w="60" w:type="dxa"/>
            </w:tcMar>
          </w:tcPr>
          <w:p>
            <w:r>
              <w:rPr>
                <w:sz w:val="16"/>
              </w:rPr>
              <w:t>Tooth #24</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464</w:t>
            </w:r>
          </w:p>
        </w:tc>
        <w:tc>
          <w:tcPr>
            <w:tcW w:type="dxa" w:w="3888"/>
            <w:shd w:fill="F8FAFC"/>
            <w:tcMar>
              <w:top w:w="50" w:type="dxa"/>
              <w:bottom w:w="50" w:type="dxa"/>
              <w:left w:w="60" w:type="dxa"/>
              <w:right w:w="60" w:type="dxa"/>
            </w:tcMar>
          </w:tcPr>
          <w:p>
            <w:r>
              <w:rPr>
                <w:b/>
                <w:color w:val="0F172A"/>
                <w:sz w:val="16"/>
              </w:rPr>
              <w:t>Tooth 24 indicated for surgical extraction</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465</w:t>
            </w:r>
          </w:p>
        </w:tc>
        <w:tc>
          <w:tcPr>
            <w:tcW w:type="dxa" w:w="3888"/>
            <w:shd w:fill="FFFFFF"/>
            <w:tcMar>
              <w:top w:w="50" w:type="dxa"/>
              <w:bottom w:w="50" w:type="dxa"/>
              <w:left w:w="60" w:type="dxa"/>
              <w:right w:w="60" w:type="dxa"/>
            </w:tcMar>
          </w:tcPr>
          <w:p>
            <w:r>
              <w:rPr>
                <w:b/>
                <w:color w:val="0F172A"/>
                <w:sz w:val="16"/>
              </w:rPr>
              <w:t>Tooth 24 extracted in dental history</w:t>
            </w:r>
          </w:p>
        </w:tc>
        <w:tc>
          <w:tcPr>
            <w:tcW w:type="dxa" w:w="1584"/>
            <w:shd w:fill="FFFFFF"/>
            <w:tcMar>
              <w:top w:w="50" w:type="dxa"/>
              <w:bottom w:w="50" w:type="dxa"/>
              <w:left w:w="60" w:type="dxa"/>
              <w:right w:w="60" w:type="dxa"/>
            </w:tcMar>
          </w:tcPr>
          <w:p>
            <w:r>
              <w:rPr>
                <w:sz w:val="16"/>
              </w:rPr>
              <w:t>Tooth #24</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466</w:t>
            </w:r>
          </w:p>
        </w:tc>
        <w:tc>
          <w:tcPr>
            <w:tcW w:type="dxa" w:w="3888"/>
            <w:shd w:fill="F8FAFC"/>
            <w:tcMar>
              <w:top w:w="50" w:type="dxa"/>
              <w:bottom w:w="50" w:type="dxa"/>
              <w:left w:w="60" w:type="dxa"/>
              <w:right w:w="60" w:type="dxa"/>
            </w:tcMar>
          </w:tcPr>
          <w:p>
            <w:r>
              <w:rPr>
                <w:b/>
                <w:color w:val="0F172A"/>
                <w:sz w:val="16"/>
              </w:rPr>
              <w:t>Tooth 24 retained root tip in alveolar crest</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467</w:t>
            </w:r>
          </w:p>
        </w:tc>
        <w:tc>
          <w:tcPr>
            <w:tcW w:type="dxa" w:w="3888"/>
            <w:shd w:fill="FFFFFF"/>
            <w:tcMar>
              <w:top w:w="50" w:type="dxa"/>
              <w:bottom w:w="50" w:type="dxa"/>
              <w:left w:w="60" w:type="dxa"/>
              <w:right w:w="60" w:type="dxa"/>
            </w:tcMar>
          </w:tcPr>
          <w:p>
            <w:r>
              <w:rPr>
                <w:b/>
                <w:color w:val="0F172A"/>
                <w:sz w:val="16"/>
              </w:rPr>
              <w:t>Tooth 25 titanium implant fixture with zirconia crown</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468</w:t>
            </w:r>
          </w:p>
        </w:tc>
        <w:tc>
          <w:tcPr>
            <w:tcW w:type="dxa" w:w="3888"/>
            <w:shd w:fill="F8FAFC"/>
            <w:tcMar>
              <w:top w:w="50" w:type="dxa"/>
              <w:bottom w:w="50" w:type="dxa"/>
              <w:left w:w="60" w:type="dxa"/>
              <w:right w:w="60" w:type="dxa"/>
            </w:tcMar>
          </w:tcPr>
          <w:p>
            <w:r>
              <w:rPr>
                <w:b/>
                <w:color w:val="0F172A"/>
                <w:sz w:val="16"/>
              </w:rPr>
              <w:t>Tooth 25 indicated for surgical extraction</w:t>
            </w:r>
          </w:p>
        </w:tc>
        <w:tc>
          <w:tcPr>
            <w:tcW w:type="dxa" w:w="1584"/>
            <w:shd w:fill="F8FAFC"/>
            <w:tcMar>
              <w:top w:w="50" w:type="dxa"/>
              <w:bottom w:w="50" w:type="dxa"/>
              <w:left w:w="60" w:type="dxa"/>
              <w:right w:w="60" w:type="dxa"/>
            </w:tcMar>
          </w:tcPr>
          <w:p>
            <w:r>
              <w:rPr>
                <w:sz w:val="16"/>
              </w:rPr>
              <w:t>Tooth #25</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469</w:t>
            </w:r>
          </w:p>
        </w:tc>
        <w:tc>
          <w:tcPr>
            <w:tcW w:type="dxa" w:w="3888"/>
            <w:shd w:fill="FFFFFF"/>
            <w:tcMar>
              <w:top w:w="50" w:type="dxa"/>
              <w:bottom w:w="50" w:type="dxa"/>
              <w:left w:w="60" w:type="dxa"/>
              <w:right w:w="60" w:type="dxa"/>
            </w:tcMar>
          </w:tcPr>
          <w:p>
            <w:r>
              <w:rPr>
                <w:b/>
                <w:color w:val="0F172A"/>
                <w:sz w:val="16"/>
              </w:rPr>
              <w:t>Tooth 25 extracted in dental history</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470</w:t>
            </w:r>
          </w:p>
        </w:tc>
        <w:tc>
          <w:tcPr>
            <w:tcW w:type="dxa" w:w="3888"/>
            <w:shd w:fill="F8FAFC"/>
            <w:tcMar>
              <w:top w:w="50" w:type="dxa"/>
              <w:bottom w:w="50" w:type="dxa"/>
              <w:left w:w="60" w:type="dxa"/>
              <w:right w:w="60" w:type="dxa"/>
            </w:tcMar>
          </w:tcPr>
          <w:p>
            <w:r>
              <w:rPr>
                <w:b/>
                <w:color w:val="0F172A"/>
                <w:sz w:val="16"/>
              </w:rPr>
              <w:t>Tooth 25 retained root tip in alveolar crest</w:t>
            </w:r>
          </w:p>
        </w:tc>
        <w:tc>
          <w:tcPr>
            <w:tcW w:type="dxa" w:w="1584"/>
            <w:shd w:fill="F8FAFC"/>
            <w:tcMar>
              <w:top w:w="50" w:type="dxa"/>
              <w:bottom w:w="50" w:type="dxa"/>
              <w:left w:w="60" w:type="dxa"/>
              <w:right w:w="60" w:type="dxa"/>
            </w:tcMar>
          </w:tcPr>
          <w:p>
            <w:r>
              <w:rPr>
                <w:sz w:val="16"/>
              </w:rPr>
              <w:t>Tooth #25</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471</w:t>
            </w:r>
          </w:p>
        </w:tc>
        <w:tc>
          <w:tcPr>
            <w:tcW w:type="dxa" w:w="3888"/>
            <w:shd w:fill="FFFFFF"/>
            <w:tcMar>
              <w:top w:w="50" w:type="dxa"/>
              <w:bottom w:w="50" w:type="dxa"/>
              <w:left w:w="60" w:type="dxa"/>
              <w:right w:w="60" w:type="dxa"/>
            </w:tcMar>
          </w:tcPr>
          <w:p>
            <w:r>
              <w:rPr>
                <w:b/>
                <w:color w:val="0F172A"/>
                <w:sz w:val="16"/>
              </w:rPr>
              <w:t>Tooth 26 titanium implant fixture with zirconia crown</w:t>
            </w:r>
          </w:p>
        </w:tc>
        <w:tc>
          <w:tcPr>
            <w:tcW w:type="dxa" w:w="1584"/>
            <w:shd w:fill="FFFFFF"/>
            <w:tcMar>
              <w:top w:w="50" w:type="dxa"/>
              <w:bottom w:w="50" w:type="dxa"/>
              <w:left w:w="60" w:type="dxa"/>
              <w:right w:w="60" w:type="dxa"/>
            </w:tcMar>
          </w:tcPr>
          <w:p>
            <w:r>
              <w:rPr>
                <w:sz w:val="16"/>
              </w:rPr>
              <w:t>Tooth #26</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472</w:t>
            </w:r>
          </w:p>
        </w:tc>
        <w:tc>
          <w:tcPr>
            <w:tcW w:type="dxa" w:w="3888"/>
            <w:shd w:fill="F8FAFC"/>
            <w:tcMar>
              <w:top w:w="50" w:type="dxa"/>
              <w:bottom w:w="50" w:type="dxa"/>
              <w:left w:w="60" w:type="dxa"/>
              <w:right w:w="60" w:type="dxa"/>
            </w:tcMar>
          </w:tcPr>
          <w:p>
            <w:r>
              <w:rPr>
                <w:b/>
                <w:color w:val="0F172A"/>
                <w:sz w:val="16"/>
              </w:rPr>
              <w:t>Tooth 26 indicated for surgical extraction</w:t>
            </w:r>
          </w:p>
        </w:tc>
        <w:tc>
          <w:tcPr>
            <w:tcW w:type="dxa" w:w="1584"/>
            <w:shd w:fill="F8FAFC"/>
            <w:tcMar>
              <w:top w:w="50" w:type="dxa"/>
              <w:bottom w:w="50" w:type="dxa"/>
              <w:left w:w="60" w:type="dxa"/>
              <w:right w:w="60" w:type="dxa"/>
            </w:tcMar>
          </w:tcPr>
          <w:p>
            <w:r>
              <w:rPr>
                <w:sz w:val="16"/>
              </w:rPr>
              <w:t>Tooth #26</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473</w:t>
            </w:r>
          </w:p>
        </w:tc>
        <w:tc>
          <w:tcPr>
            <w:tcW w:type="dxa" w:w="3888"/>
            <w:shd w:fill="FFFFFF"/>
            <w:tcMar>
              <w:top w:w="50" w:type="dxa"/>
              <w:bottom w:w="50" w:type="dxa"/>
              <w:left w:w="60" w:type="dxa"/>
              <w:right w:w="60" w:type="dxa"/>
            </w:tcMar>
          </w:tcPr>
          <w:p>
            <w:r>
              <w:rPr>
                <w:b/>
                <w:color w:val="0F172A"/>
                <w:sz w:val="16"/>
              </w:rPr>
              <w:t>Tooth 26 extracted in dental history</w:t>
            </w:r>
          </w:p>
        </w:tc>
        <w:tc>
          <w:tcPr>
            <w:tcW w:type="dxa" w:w="1584"/>
            <w:shd w:fill="FFFFFF"/>
            <w:tcMar>
              <w:top w:w="50" w:type="dxa"/>
              <w:bottom w:w="50" w:type="dxa"/>
              <w:left w:w="60" w:type="dxa"/>
              <w:right w:w="60" w:type="dxa"/>
            </w:tcMar>
          </w:tcPr>
          <w:p>
            <w:r>
              <w:rPr>
                <w:sz w:val="16"/>
              </w:rPr>
              <w:t>Tooth #26</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474</w:t>
            </w:r>
          </w:p>
        </w:tc>
        <w:tc>
          <w:tcPr>
            <w:tcW w:type="dxa" w:w="3888"/>
            <w:shd w:fill="F8FAFC"/>
            <w:tcMar>
              <w:top w:w="50" w:type="dxa"/>
              <w:bottom w:w="50" w:type="dxa"/>
              <w:left w:w="60" w:type="dxa"/>
              <w:right w:w="60" w:type="dxa"/>
            </w:tcMar>
          </w:tcPr>
          <w:p>
            <w:r>
              <w:rPr>
                <w:b/>
                <w:color w:val="0F172A"/>
                <w:sz w:val="16"/>
              </w:rPr>
              <w:t>Tooth 26 retained root tip in alveolar crest</w:t>
            </w:r>
          </w:p>
        </w:tc>
        <w:tc>
          <w:tcPr>
            <w:tcW w:type="dxa" w:w="1584"/>
            <w:shd w:fill="F8FAFC"/>
            <w:tcMar>
              <w:top w:w="50" w:type="dxa"/>
              <w:bottom w:w="50" w:type="dxa"/>
              <w:left w:w="60" w:type="dxa"/>
              <w:right w:w="60" w:type="dxa"/>
            </w:tcMar>
          </w:tcPr>
          <w:p>
            <w:r>
              <w:rPr>
                <w:sz w:val="16"/>
              </w:rPr>
              <w:t>Tooth #26</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475</w:t>
            </w:r>
          </w:p>
        </w:tc>
        <w:tc>
          <w:tcPr>
            <w:tcW w:type="dxa" w:w="3888"/>
            <w:shd w:fill="FFFFFF"/>
            <w:tcMar>
              <w:top w:w="50" w:type="dxa"/>
              <w:bottom w:w="50" w:type="dxa"/>
              <w:left w:w="60" w:type="dxa"/>
              <w:right w:w="60" w:type="dxa"/>
            </w:tcMar>
          </w:tcPr>
          <w:p>
            <w:r>
              <w:rPr>
                <w:b/>
                <w:color w:val="0F172A"/>
                <w:sz w:val="16"/>
              </w:rPr>
              <w:t>Tooth 27 titanium implant fixture with zirconia crown</w:t>
            </w:r>
          </w:p>
        </w:tc>
        <w:tc>
          <w:tcPr>
            <w:tcW w:type="dxa" w:w="1584"/>
            <w:shd w:fill="FFFFFF"/>
            <w:tcMar>
              <w:top w:w="50" w:type="dxa"/>
              <w:bottom w:w="50" w:type="dxa"/>
              <w:left w:w="60" w:type="dxa"/>
              <w:right w:w="60" w:type="dxa"/>
            </w:tcMar>
          </w:tcPr>
          <w:p>
            <w:r>
              <w:rPr>
                <w:sz w:val="16"/>
              </w:rPr>
              <w:t>Tooth #27</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476</w:t>
            </w:r>
          </w:p>
        </w:tc>
        <w:tc>
          <w:tcPr>
            <w:tcW w:type="dxa" w:w="3888"/>
            <w:shd w:fill="F8FAFC"/>
            <w:tcMar>
              <w:top w:w="50" w:type="dxa"/>
              <w:bottom w:w="50" w:type="dxa"/>
              <w:left w:w="60" w:type="dxa"/>
              <w:right w:w="60" w:type="dxa"/>
            </w:tcMar>
          </w:tcPr>
          <w:p>
            <w:r>
              <w:rPr>
                <w:b/>
                <w:color w:val="0F172A"/>
                <w:sz w:val="16"/>
              </w:rPr>
              <w:t>Tooth 27 indicated for surgical extraction</w:t>
            </w:r>
          </w:p>
        </w:tc>
        <w:tc>
          <w:tcPr>
            <w:tcW w:type="dxa" w:w="1584"/>
            <w:shd w:fill="F8FAFC"/>
            <w:tcMar>
              <w:top w:w="50" w:type="dxa"/>
              <w:bottom w:w="50" w:type="dxa"/>
              <w:left w:w="60" w:type="dxa"/>
              <w:right w:w="60" w:type="dxa"/>
            </w:tcMar>
          </w:tcPr>
          <w:p>
            <w:r>
              <w:rPr>
                <w:sz w:val="16"/>
              </w:rPr>
              <w:t>Tooth #27</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477</w:t>
            </w:r>
          </w:p>
        </w:tc>
        <w:tc>
          <w:tcPr>
            <w:tcW w:type="dxa" w:w="3888"/>
            <w:shd w:fill="FFFFFF"/>
            <w:tcMar>
              <w:top w:w="50" w:type="dxa"/>
              <w:bottom w:w="50" w:type="dxa"/>
              <w:left w:w="60" w:type="dxa"/>
              <w:right w:w="60" w:type="dxa"/>
            </w:tcMar>
          </w:tcPr>
          <w:p>
            <w:r>
              <w:rPr>
                <w:b/>
                <w:color w:val="0F172A"/>
                <w:sz w:val="16"/>
              </w:rPr>
              <w:t>Tooth 27 extracted in dental history</w:t>
            </w:r>
          </w:p>
        </w:tc>
        <w:tc>
          <w:tcPr>
            <w:tcW w:type="dxa" w:w="1584"/>
            <w:shd w:fill="FFFFFF"/>
            <w:tcMar>
              <w:top w:w="50" w:type="dxa"/>
              <w:bottom w:w="50" w:type="dxa"/>
              <w:left w:w="60" w:type="dxa"/>
              <w:right w:w="60" w:type="dxa"/>
            </w:tcMar>
          </w:tcPr>
          <w:p>
            <w:r>
              <w:rPr>
                <w:sz w:val="16"/>
              </w:rPr>
              <w:t>Tooth #27</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478</w:t>
            </w:r>
          </w:p>
        </w:tc>
        <w:tc>
          <w:tcPr>
            <w:tcW w:type="dxa" w:w="3888"/>
            <w:shd w:fill="F8FAFC"/>
            <w:tcMar>
              <w:top w:w="50" w:type="dxa"/>
              <w:bottom w:w="50" w:type="dxa"/>
              <w:left w:w="60" w:type="dxa"/>
              <w:right w:w="60" w:type="dxa"/>
            </w:tcMar>
          </w:tcPr>
          <w:p>
            <w:r>
              <w:rPr>
                <w:b/>
                <w:color w:val="0F172A"/>
                <w:sz w:val="16"/>
              </w:rPr>
              <w:t>Tooth 27 retained root tip in alveolar crest</w:t>
            </w:r>
          </w:p>
        </w:tc>
        <w:tc>
          <w:tcPr>
            <w:tcW w:type="dxa" w:w="1584"/>
            <w:shd w:fill="F8FAFC"/>
            <w:tcMar>
              <w:top w:w="50" w:type="dxa"/>
              <w:bottom w:w="50" w:type="dxa"/>
              <w:left w:w="60" w:type="dxa"/>
              <w:right w:w="60" w:type="dxa"/>
            </w:tcMar>
          </w:tcPr>
          <w:p>
            <w:r>
              <w:rPr>
                <w:sz w:val="16"/>
              </w:rPr>
              <w:t>Tooth #27</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479</w:t>
            </w:r>
          </w:p>
        </w:tc>
        <w:tc>
          <w:tcPr>
            <w:tcW w:type="dxa" w:w="3888"/>
            <w:shd w:fill="FFFFFF"/>
            <w:tcMar>
              <w:top w:w="50" w:type="dxa"/>
              <w:bottom w:w="50" w:type="dxa"/>
              <w:left w:w="60" w:type="dxa"/>
              <w:right w:w="60" w:type="dxa"/>
            </w:tcMar>
          </w:tcPr>
          <w:p>
            <w:r>
              <w:rPr>
                <w:b/>
                <w:color w:val="0F172A"/>
                <w:sz w:val="16"/>
              </w:rPr>
              <w:t>Tooth 28 titanium implant fixture with zirconia crown</w:t>
            </w:r>
          </w:p>
        </w:tc>
        <w:tc>
          <w:tcPr>
            <w:tcW w:type="dxa" w:w="1584"/>
            <w:shd w:fill="FFFFFF"/>
            <w:tcMar>
              <w:top w:w="50" w:type="dxa"/>
              <w:bottom w:w="50" w:type="dxa"/>
              <w:left w:w="60" w:type="dxa"/>
              <w:right w:w="60" w:type="dxa"/>
            </w:tcMar>
          </w:tcPr>
          <w:p>
            <w:r>
              <w:rPr>
                <w:sz w:val="16"/>
              </w:rPr>
              <w:t>Tooth #28</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480</w:t>
            </w:r>
          </w:p>
        </w:tc>
        <w:tc>
          <w:tcPr>
            <w:tcW w:type="dxa" w:w="3888"/>
            <w:shd w:fill="F8FAFC"/>
            <w:tcMar>
              <w:top w:w="50" w:type="dxa"/>
              <w:bottom w:w="50" w:type="dxa"/>
              <w:left w:w="60" w:type="dxa"/>
              <w:right w:w="60" w:type="dxa"/>
            </w:tcMar>
          </w:tcPr>
          <w:p>
            <w:r>
              <w:rPr>
                <w:b/>
                <w:color w:val="0F172A"/>
                <w:sz w:val="16"/>
              </w:rPr>
              <w:t>Tooth 28 indicated for surgical extraction</w:t>
            </w:r>
          </w:p>
        </w:tc>
        <w:tc>
          <w:tcPr>
            <w:tcW w:type="dxa" w:w="1584"/>
            <w:shd w:fill="F8FAFC"/>
            <w:tcMar>
              <w:top w:w="50" w:type="dxa"/>
              <w:bottom w:w="50" w:type="dxa"/>
              <w:left w:w="60" w:type="dxa"/>
              <w:right w:w="60" w:type="dxa"/>
            </w:tcMar>
          </w:tcPr>
          <w:p>
            <w:r>
              <w:rPr>
                <w:sz w:val="16"/>
              </w:rPr>
              <w:t>Tooth #28</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481</w:t>
            </w:r>
          </w:p>
        </w:tc>
        <w:tc>
          <w:tcPr>
            <w:tcW w:type="dxa" w:w="3888"/>
            <w:shd w:fill="FFFFFF"/>
            <w:tcMar>
              <w:top w:w="50" w:type="dxa"/>
              <w:bottom w:w="50" w:type="dxa"/>
              <w:left w:w="60" w:type="dxa"/>
              <w:right w:w="60" w:type="dxa"/>
            </w:tcMar>
          </w:tcPr>
          <w:p>
            <w:r>
              <w:rPr>
                <w:b/>
                <w:color w:val="0F172A"/>
                <w:sz w:val="16"/>
              </w:rPr>
              <w:t>Tooth 28 extracted in dental history</w:t>
            </w:r>
          </w:p>
        </w:tc>
        <w:tc>
          <w:tcPr>
            <w:tcW w:type="dxa" w:w="1584"/>
            <w:shd w:fill="FFFFFF"/>
            <w:tcMar>
              <w:top w:w="50" w:type="dxa"/>
              <w:bottom w:w="50" w:type="dxa"/>
              <w:left w:w="60" w:type="dxa"/>
              <w:right w:w="60" w:type="dxa"/>
            </w:tcMar>
          </w:tcPr>
          <w:p>
            <w:r>
              <w:rPr>
                <w:sz w:val="16"/>
              </w:rPr>
              <w:t>Tooth #28</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482</w:t>
            </w:r>
          </w:p>
        </w:tc>
        <w:tc>
          <w:tcPr>
            <w:tcW w:type="dxa" w:w="3888"/>
            <w:shd w:fill="F8FAFC"/>
            <w:tcMar>
              <w:top w:w="50" w:type="dxa"/>
              <w:bottom w:w="50" w:type="dxa"/>
              <w:left w:w="60" w:type="dxa"/>
              <w:right w:w="60" w:type="dxa"/>
            </w:tcMar>
          </w:tcPr>
          <w:p>
            <w:r>
              <w:rPr>
                <w:b/>
                <w:color w:val="0F172A"/>
                <w:sz w:val="16"/>
              </w:rPr>
              <w:t>Tooth 28 retained root tip in alveolar crest</w:t>
            </w:r>
          </w:p>
        </w:tc>
        <w:tc>
          <w:tcPr>
            <w:tcW w:type="dxa" w:w="1584"/>
            <w:shd w:fill="F8FAFC"/>
            <w:tcMar>
              <w:top w:w="50" w:type="dxa"/>
              <w:bottom w:w="50" w:type="dxa"/>
              <w:left w:w="60" w:type="dxa"/>
              <w:right w:w="60" w:type="dxa"/>
            </w:tcMar>
          </w:tcPr>
          <w:p>
            <w:r>
              <w:rPr>
                <w:sz w:val="16"/>
              </w:rPr>
              <w:t>Tooth #28</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483</w:t>
            </w:r>
          </w:p>
        </w:tc>
        <w:tc>
          <w:tcPr>
            <w:tcW w:type="dxa" w:w="3888"/>
            <w:shd w:fill="FFFFFF"/>
            <w:tcMar>
              <w:top w:w="50" w:type="dxa"/>
              <w:bottom w:w="50" w:type="dxa"/>
              <w:left w:w="60" w:type="dxa"/>
              <w:right w:w="60" w:type="dxa"/>
            </w:tcMar>
          </w:tcPr>
          <w:p>
            <w:r>
              <w:rPr>
                <w:b/>
                <w:color w:val="0F172A"/>
                <w:sz w:val="16"/>
              </w:rPr>
              <w:t>Tooth 29 titanium implant fixture with zirconia crown</w:t>
            </w:r>
          </w:p>
        </w:tc>
        <w:tc>
          <w:tcPr>
            <w:tcW w:type="dxa" w:w="1584"/>
            <w:shd w:fill="FFFFFF"/>
            <w:tcMar>
              <w:top w:w="50" w:type="dxa"/>
              <w:bottom w:w="50" w:type="dxa"/>
              <w:left w:w="60" w:type="dxa"/>
              <w:right w:w="60" w:type="dxa"/>
            </w:tcMar>
          </w:tcPr>
          <w:p>
            <w:r>
              <w:rPr>
                <w:sz w:val="16"/>
              </w:rPr>
              <w:t>Tooth #29</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484</w:t>
            </w:r>
          </w:p>
        </w:tc>
        <w:tc>
          <w:tcPr>
            <w:tcW w:type="dxa" w:w="3888"/>
            <w:shd w:fill="F8FAFC"/>
            <w:tcMar>
              <w:top w:w="50" w:type="dxa"/>
              <w:bottom w:w="50" w:type="dxa"/>
              <w:left w:w="60" w:type="dxa"/>
              <w:right w:w="60" w:type="dxa"/>
            </w:tcMar>
          </w:tcPr>
          <w:p>
            <w:r>
              <w:rPr>
                <w:b/>
                <w:color w:val="0F172A"/>
                <w:sz w:val="16"/>
              </w:rPr>
              <w:t>Tooth 29 indicated for surgical extraction</w:t>
            </w:r>
          </w:p>
        </w:tc>
        <w:tc>
          <w:tcPr>
            <w:tcW w:type="dxa" w:w="1584"/>
            <w:shd w:fill="F8FAFC"/>
            <w:tcMar>
              <w:top w:w="50" w:type="dxa"/>
              <w:bottom w:w="50" w:type="dxa"/>
              <w:left w:w="60" w:type="dxa"/>
              <w:right w:w="60" w:type="dxa"/>
            </w:tcMar>
          </w:tcPr>
          <w:p>
            <w:r>
              <w:rPr>
                <w:sz w:val="16"/>
              </w:rPr>
              <w:t>Tooth #29</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485</w:t>
            </w:r>
          </w:p>
        </w:tc>
        <w:tc>
          <w:tcPr>
            <w:tcW w:type="dxa" w:w="3888"/>
            <w:shd w:fill="FFFFFF"/>
            <w:tcMar>
              <w:top w:w="50" w:type="dxa"/>
              <w:bottom w:w="50" w:type="dxa"/>
              <w:left w:w="60" w:type="dxa"/>
              <w:right w:w="60" w:type="dxa"/>
            </w:tcMar>
          </w:tcPr>
          <w:p>
            <w:r>
              <w:rPr>
                <w:b/>
                <w:color w:val="0F172A"/>
                <w:sz w:val="16"/>
              </w:rPr>
              <w:t>Tooth 29 extracted in dental history</w:t>
            </w:r>
          </w:p>
        </w:tc>
        <w:tc>
          <w:tcPr>
            <w:tcW w:type="dxa" w:w="1584"/>
            <w:shd w:fill="FFFFFF"/>
            <w:tcMar>
              <w:top w:w="50" w:type="dxa"/>
              <w:bottom w:w="50" w:type="dxa"/>
              <w:left w:w="60" w:type="dxa"/>
              <w:right w:w="60" w:type="dxa"/>
            </w:tcMar>
          </w:tcPr>
          <w:p>
            <w:r>
              <w:rPr>
                <w:sz w:val="16"/>
              </w:rPr>
              <w:t>Tooth #29</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486</w:t>
            </w:r>
          </w:p>
        </w:tc>
        <w:tc>
          <w:tcPr>
            <w:tcW w:type="dxa" w:w="3888"/>
            <w:shd w:fill="F8FAFC"/>
            <w:tcMar>
              <w:top w:w="50" w:type="dxa"/>
              <w:bottom w:w="50" w:type="dxa"/>
              <w:left w:w="60" w:type="dxa"/>
              <w:right w:w="60" w:type="dxa"/>
            </w:tcMar>
          </w:tcPr>
          <w:p>
            <w:r>
              <w:rPr>
                <w:b/>
                <w:color w:val="0F172A"/>
                <w:sz w:val="16"/>
              </w:rPr>
              <w:t>Tooth 29 retained root tip in alveolar crest</w:t>
            </w:r>
          </w:p>
        </w:tc>
        <w:tc>
          <w:tcPr>
            <w:tcW w:type="dxa" w:w="1584"/>
            <w:shd w:fill="F8FAFC"/>
            <w:tcMar>
              <w:top w:w="50" w:type="dxa"/>
              <w:bottom w:w="50" w:type="dxa"/>
              <w:left w:w="60" w:type="dxa"/>
              <w:right w:w="60" w:type="dxa"/>
            </w:tcMar>
          </w:tcPr>
          <w:p>
            <w:r>
              <w:rPr>
                <w:sz w:val="16"/>
              </w:rPr>
              <w:t>Tooth #29</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487</w:t>
            </w:r>
          </w:p>
        </w:tc>
        <w:tc>
          <w:tcPr>
            <w:tcW w:type="dxa" w:w="3888"/>
            <w:shd w:fill="FFFFFF"/>
            <w:tcMar>
              <w:top w:w="50" w:type="dxa"/>
              <w:bottom w:w="50" w:type="dxa"/>
              <w:left w:w="60" w:type="dxa"/>
              <w:right w:w="60" w:type="dxa"/>
            </w:tcMar>
          </w:tcPr>
          <w:p>
            <w:r>
              <w:rPr>
                <w:b/>
                <w:color w:val="0F172A"/>
                <w:sz w:val="16"/>
              </w:rPr>
              <w:t>Tooth 30 titanium implant fixture with zirconia crown</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Surgical: Titanium implant collar + porcelain crown</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488</w:t>
            </w:r>
          </w:p>
        </w:tc>
        <w:tc>
          <w:tcPr>
            <w:tcW w:type="dxa" w:w="3888"/>
            <w:shd w:fill="F8FAFC"/>
            <w:tcMar>
              <w:top w:w="50" w:type="dxa"/>
              <w:bottom w:w="50" w:type="dxa"/>
              <w:left w:w="60" w:type="dxa"/>
              <w:right w:w="60" w:type="dxa"/>
            </w:tcMar>
          </w:tcPr>
          <w:p>
            <w:r>
              <w:rPr>
                <w:b/>
                <w:color w:val="0F172A"/>
                <w:sz w:val="16"/>
              </w:rPr>
              <w:t>Tooth 30 indicated for surgical extraction</w:t>
            </w:r>
          </w:p>
        </w:tc>
        <w:tc>
          <w:tcPr>
            <w:tcW w:type="dxa" w:w="1584"/>
            <w:shd w:fill="F8FAFC"/>
            <w:tcMar>
              <w:top w:w="50" w:type="dxa"/>
              <w:bottom w:w="50" w:type="dxa"/>
              <w:left w:w="60" w:type="dxa"/>
              <w:right w:w="60" w:type="dxa"/>
            </w:tcMar>
          </w:tcPr>
          <w:p>
            <w:r>
              <w:rPr>
                <w:sz w:val="16"/>
              </w:rPr>
              <w:t>Tooth #30</w:t>
            </w:r>
          </w:p>
        </w:tc>
        <w:tc>
          <w:tcPr>
            <w:tcW w:type="dxa" w:w="2592"/>
            <w:shd w:fill="F8FAFC"/>
            <w:tcMar>
              <w:top w:w="50" w:type="dxa"/>
              <w:bottom w:w="50" w:type="dxa"/>
              <w:left w:w="60" w:type="dxa"/>
              <w:right w:w="60" w:type="dxa"/>
            </w:tcMar>
          </w:tcPr>
          <w:p>
            <w:r>
              <w:rPr>
                <w:sz w:val="16"/>
              </w:rPr>
              <w:t>Surgical: Extraction indicated (Red X mark)</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489</w:t>
            </w:r>
          </w:p>
        </w:tc>
        <w:tc>
          <w:tcPr>
            <w:tcW w:type="dxa" w:w="3888"/>
            <w:shd w:fill="FFFFFF"/>
            <w:tcMar>
              <w:top w:w="50" w:type="dxa"/>
              <w:bottom w:w="50" w:type="dxa"/>
              <w:left w:w="60" w:type="dxa"/>
              <w:right w:w="60" w:type="dxa"/>
            </w:tcMar>
          </w:tcPr>
          <w:p>
            <w:r>
              <w:rPr>
                <w:b/>
                <w:color w:val="0F172A"/>
                <w:sz w:val="16"/>
              </w:rPr>
              <w:t>Tooth 30 extracted in dental history</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Surgical: Historical extracted empty alveolar socket</w:t>
            </w:r>
          </w:p>
        </w:tc>
        <w:tc>
          <w:tcPr>
            <w:tcW w:type="dxa" w:w="1152"/>
            <w:shd w:fill="FFFFFF"/>
            <w:tcMar>
              <w:top w:w="50" w:type="dxa"/>
              <w:bottom w:w="50" w:type="dxa"/>
              <w:left w:w="60" w:type="dxa"/>
              <w:right w:w="60" w:type="dxa"/>
            </w:tcMar>
          </w:tcPr>
          <w:p>
            <w:r>
              <w:rPr>
                <w:sz w:val="16"/>
              </w:rPr>
              <w:t>Surgical (#5)</w:t>
            </w:r>
          </w:p>
        </w:tc>
      </w:tr>
      <w:tr>
        <w:tc>
          <w:tcPr>
            <w:tcW w:type="dxa" w:w="864"/>
            <w:shd w:fill="F8FAFC"/>
            <w:tcMar>
              <w:top w:w="50" w:type="dxa"/>
              <w:bottom w:w="50" w:type="dxa"/>
              <w:left w:w="60" w:type="dxa"/>
              <w:right w:w="60" w:type="dxa"/>
            </w:tcMar>
          </w:tcPr>
          <w:p>
            <w:r>
              <w:rPr>
                <w:b/>
                <w:color w:val="4A7CD2"/>
                <w:sz w:val="16"/>
              </w:rPr>
              <w:t>490</w:t>
            </w:r>
          </w:p>
        </w:tc>
        <w:tc>
          <w:tcPr>
            <w:tcW w:type="dxa" w:w="3888"/>
            <w:shd w:fill="F8FAFC"/>
            <w:tcMar>
              <w:top w:w="50" w:type="dxa"/>
              <w:bottom w:w="50" w:type="dxa"/>
              <w:left w:w="60" w:type="dxa"/>
              <w:right w:w="60" w:type="dxa"/>
            </w:tcMar>
          </w:tcPr>
          <w:p>
            <w:r>
              <w:rPr>
                <w:b/>
                <w:color w:val="0F172A"/>
                <w:sz w:val="16"/>
              </w:rPr>
              <w:t>Tooth 30 retained root tip in alveolar crest</w:t>
            </w:r>
          </w:p>
        </w:tc>
        <w:tc>
          <w:tcPr>
            <w:tcW w:type="dxa" w:w="1584"/>
            <w:shd w:fill="F8FAFC"/>
            <w:tcMar>
              <w:top w:w="50" w:type="dxa"/>
              <w:bottom w:w="50" w:type="dxa"/>
              <w:left w:w="60" w:type="dxa"/>
              <w:right w:w="60" w:type="dxa"/>
            </w:tcMar>
          </w:tcPr>
          <w:p>
            <w:r>
              <w:rPr>
                <w:sz w:val="16"/>
              </w:rPr>
              <w:t>Tooth #30</w:t>
            </w:r>
          </w:p>
        </w:tc>
        <w:tc>
          <w:tcPr>
            <w:tcW w:type="dxa" w:w="2592"/>
            <w:shd w:fill="F8FAFC"/>
            <w:tcMar>
              <w:top w:w="50" w:type="dxa"/>
              <w:bottom w:w="50" w:type="dxa"/>
              <w:left w:w="60" w:type="dxa"/>
              <w:right w:w="60" w:type="dxa"/>
            </w:tcMar>
          </w:tcPr>
          <w:p>
            <w:r>
              <w:rPr>
                <w:sz w:val="16"/>
              </w:rPr>
              <w:t>Surgical: Retained root fragment surgical excision</w:t>
            </w:r>
          </w:p>
        </w:tc>
        <w:tc>
          <w:tcPr>
            <w:tcW w:type="dxa" w:w="1152"/>
            <w:shd w:fill="F8FAFC"/>
            <w:tcMar>
              <w:top w:w="50" w:type="dxa"/>
              <w:bottom w:w="50" w:type="dxa"/>
              <w:left w:w="60" w:type="dxa"/>
              <w:right w:w="60" w:type="dxa"/>
            </w:tcMar>
          </w:tcPr>
          <w:p>
            <w:r>
              <w:rPr>
                <w:sz w:val="16"/>
              </w:rPr>
              <w:t>Surgical (#5)</w:t>
            </w:r>
          </w:p>
        </w:tc>
      </w:tr>
      <w:tr>
        <w:tc>
          <w:tcPr>
            <w:tcW w:type="dxa" w:w="864"/>
            <w:shd w:fill="FFFFFF"/>
            <w:tcMar>
              <w:top w:w="50" w:type="dxa"/>
              <w:bottom w:w="50" w:type="dxa"/>
              <w:left w:w="60" w:type="dxa"/>
              <w:right w:w="60" w:type="dxa"/>
            </w:tcMar>
          </w:tcPr>
          <w:p>
            <w:r>
              <w:rPr>
                <w:b/>
                <w:color w:val="4A7CD2"/>
                <w:sz w:val="16"/>
              </w:rPr>
              <w:t>491</w:t>
            </w:r>
          </w:p>
        </w:tc>
        <w:tc>
          <w:tcPr>
            <w:tcW w:type="dxa" w:w="3888"/>
            <w:shd w:fill="FFFFFF"/>
            <w:tcMar>
              <w:top w:w="50" w:type="dxa"/>
              <w:bottom w:w="50" w:type="dxa"/>
              <w:left w:w="60" w:type="dxa"/>
              <w:right w:w="60" w:type="dxa"/>
            </w:tcMar>
          </w:tcPr>
          <w:p>
            <w:r>
              <w:rPr>
                <w:b/>
                <w:color w:val="0F172A"/>
                <w:sz w:val="16"/>
              </w:rPr>
              <w:t>Tooth 1 Class V buccal cervical decay</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492</w:t>
            </w:r>
          </w:p>
        </w:tc>
        <w:tc>
          <w:tcPr>
            <w:tcW w:type="dxa" w:w="3888"/>
            <w:shd w:fill="F8FAFC"/>
            <w:tcMar>
              <w:top w:w="50" w:type="dxa"/>
              <w:bottom w:w="50" w:type="dxa"/>
              <w:left w:w="60" w:type="dxa"/>
              <w:right w:w="60" w:type="dxa"/>
            </w:tcMar>
          </w:tcPr>
          <w:p>
            <w:r>
              <w:rPr>
                <w:b/>
                <w:color w:val="0F172A"/>
                <w:sz w:val="16"/>
              </w:rPr>
              <w:t>Tooth 1 incipient enamel demineralization ICDAS 2</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493</w:t>
            </w:r>
          </w:p>
        </w:tc>
        <w:tc>
          <w:tcPr>
            <w:tcW w:type="dxa" w:w="3888"/>
            <w:shd w:fill="FFFFFF"/>
            <w:tcMar>
              <w:top w:w="50" w:type="dxa"/>
              <w:bottom w:w="50" w:type="dxa"/>
              <w:left w:w="60" w:type="dxa"/>
              <w:right w:w="60" w:type="dxa"/>
            </w:tcMar>
          </w:tcPr>
          <w:p>
            <w:r>
              <w:rPr>
                <w:b/>
                <w:color w:val="0F172A"/>
                <w:sz w:val="16"/>
              </w:rPr>
              <w:t>Tooth 1 deep cavitated necrotic dentinal decay on occlusal</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494</w:t>
            </w:r>
          </w:p>
        </w:tc>
        <w:tc>
          <w:tcPr>
            <w:tcW w:type="dxa" w:w="3888"/>
            <w:shd w:fill="F8FAFC"/>
            <w:tcMar>
              <w:top w:w="50" w:type="dxa"/>
              <w:bottom w:w="50" w:type="dxa"/>
              <w:left w:w="60" w:type="dxa"/>
              <w:right w:w="60" w:type="dxa"/>
            </w:tcMar>
          </w:tcPr>
          <w:p>
            <w:r>
              <w:rPr>
                <w:b/>
                <w:color w:val="0F172A"/>
                <w:sz w:val="16"/>
              </w:rPr>
              <w:t>Tooth 1 recurrent margin breakdown under existing restoration</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495</w:t>
            </w:r>
          </w:p>
        </w:tc>
        <w:tc>
          <w:tcPr>
            <w:tcW w:type="dxa" w:w="3888"/>
            <w:shd w:fill="FFFFFF"/>
            <w:tcMar>
              <w:top w:w="50" w:type="dxa"/>
              <w:bottom w:w="50" w:type="dxa"/>
              <w:left w:w="60" w:type="dxa"/>
              <w:right w:w="60" w:type="dxa"/>
            </w:tcMar>
          </w:tcPr>
          <w:p>
            <w:r>
              <w:rPr>
                <w:b/>
                <w:color w:val="0F172A"/>
                <w:sz w:val="16"/>
              </w:rPr>
              <w:t>Tooth 1 mesial interproximal carious lesion</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496</w:t>
            </w:r>
          </w:p>
        </w:tc>
        <w:tc>
          <w:tcPr>
            <w:tcW w:type="dxa" w:w="3888"/>
            <w:shd w:fill="F8FAFC"/>
            <w:tcMar>
              <w:top w:w="50" w:type="dxa"/>
              <w:bottom w:w="50" w:type="dxa"/>
              <w:left w:w="60" w:type="dxa"/>
              <w:right w:w="60" w:type="dxa"/>
            </w:tcMar>
          </w:tcPr>
          <w:p>
            <w:r>
              <w:rPr>
                <w:b/>
                <w:color w:val="0F172A"/>
                <w:sz w:val="16"/>
              </w:rPr>
              <w:t>Tooth 2 Class V buccal cervical decay</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497</w:t>
            </w:r>
          </w:p>
        </w:tc>
        <w:tc>
          <w:tcPr>
            <w:tcW w:type="dxa" w:w="3888"/>
            <w:shd w:fill="FFFFFF"/>
            <w:tcMar>
              <w:top w:w="50" w:type="dxa"/>
              <w:bottom w:w="50" w:type="dxa"/>
              <w:left w:w="60" w:type="dxa"/>
              <w:right w:w="60" w:type="dxa"/>
            </w:tcMar>
          </w:tcPr>
          <w:p>
            <w:r>
              <w:rPr>
                <w:b/>
                <w:color w:val="0F172A"/>
                <w:sz w:val="16"/>
              </w:rPr>
              <w:t>Tooth 2 incipient enamel demineralization ICDAS 2</w:t>
            </w:r>
          </w:p>
        </w:tc>
        <w:tc>
          <w:tcPr>
            <w:tcW w:type="dxa" w:w="1584"/>
            <w:shd w:fill="FFFFFF"/>
            <w:tcMar>
              <w:top w:w="50" w:type="dxa"/>
              <w:bottom w:w="50" w:type="dxa"/>
              <w:left w:w="60" w:type="dxa"/>
              <w:right w:w="60" w:type="dxa"/>
            </w:tcMar>
          </w:tcPr>
          <w:p>
            <w:r>
              <w:rPr>
                <w:sz w:val="16"/>
              </w:rPr>
              <w:t>Tooth #2</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498</w:t>
            </w:r>
          </w:p>
        </w:tc>
        <w:tc>
          <w:tcPr>
            <w:tcW w:type="dxa" w:w="3888"/>
            <w:shd w:fill="F8FAFC"/>
            <w:tcMar>
              <w:top w:w="50" w:type="dxa"/>
              <w:bottom w:w="50" w:type="dxa"/>
              <w:left w:w="60" w:type="dxa"/>
              <w:right w:w="60" w:type="dxa"/>
            </w:tcMar>
          </w:tcPr>
          <w:p>
            <w:r>
              <w:rPr>
                <w:b/>
                <w:color w:val="0F172A"/>
                <w:sz w:val="16"/>
              </w:rPr>
              <w:t>Tooth 2 deep cavitated necrotic dentinal decay on occlusal</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499</w:t>
            </w:r>
          </w:p>
        </w:tc>
        <w:tc>
          <w:tcPr>
            <w:tcW w:type="dxa" w:w="3888"/>
            <w:shd w:fill="FFFFFF"/>
            <w:tcMar>
              <w:top w:w="50" w:type="dxa"/>
              <w:bottom w:w="50" w:type="dxa"/>
              <w:left w:w="60" w:type="dxa"/>
              <w:right w:w="60" w:type="dxa"/>
            </w:tcMar>
          </w:tcPr>
          <w:p>
            <w:r>
              <w:rPr>
                <w:b/>
                <w:color w:val="0F172A"/>
                <w:sz w:val="16"/>
              </w:rPr>
              <w:t>Tooth 2 recurrent margin breakdown under existing restoration</w:t>
            </w:r>
          </w:p>
        </w:tc>
        <w:tc>
          <w:tcPr>
            <w:tcW w:type="dxa" w:w="1584"/>
            <w:shd w:fill="FFFFFF"/>
            <w:tcMar>
              <w:top w:w="50" w:type="dxa"/>
              <w:bottom w:w="50" w:type="dxa"/>
              <w:left w:w="60" w:type="dxa"/>
              <w:right w:w="60" w:type="dxa"/>
            </w:tcMar>
          </w:tcPr>
          <w:p>
            <w:r>
              <w:rPr>
                <w:sz w:val="16"/>
              </w:rPr>
              <w:t>Tooth #2</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500</w:t>
            </w:r>
          </w:p>
        </w:tc>
        <w:tc>
          <w:tcPr>
            <w:tcW w:type="dxa" w:w="3888"/>
            <w:shd w:fill="F8FAFC"/>
            <w:tcMar>
              <w:top w:w="50" w:type="dxa"/>
              <w:bottom w:w="50" w:type="dxa"/>
              <w:left w:w="60" w:type="dxa"/>
              <w:right w:w="60" w:type="dxa"/>
            </w:tcMar>
          </w:tcPr>
          <w:p>
            <w:r>
              <w:rPr>
                <w:b/>
                <w:color w:val="0F172A"/>
                <w:sz w:val="16"/>
              </w:rPr>
              <w:t>Tooth 2 mesial interproximal carious lesion</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501</w:t>
            </w:r>
          </w:p>
        </w:tc>
        <w:tc>
          <w:tcPr>
            <w:tcW w:type="dxa" w:w="3888"/>
            <w:shd w:fill="FFFFFF"/>
            <w:tcMar>
              <w:top w:w="50" w:type="dxa"/>
              <w:bottom w:w="50" w:type="dxa"/>
              <w:left w:w="60" w:type="dxa"/>
              <w:right w:w="60" w:type="dxa"/>
            </w:tcMar>
          </w:tcPr>
          <w:p>
            <w:r>
              <w:rPr>
                <w:b/>
                <w:color w:val="0F172A"/>
                <w:sz w:val="16"/>
              </w:rPr>
              <w:t>Tooth 3 Class V buccal cervical decay</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502</w:t>
            </w:r>
          </w:p>
        </w:tc>
        <w:tc>
          <w:tcPr>
            <w:tcW w:type="dxa" w:w="3888"/>
            <w:shd w:fill="F8FAFC"/>
            <w:tcMar>
              <w:top w:w="50" w:type="dxa"/>
              <w:bottom w:w="50" w:type="dxa"/>
              <w:left w:w="60" w:type="dxa"/>
              <w:right w:w="60" w:type="dxa"/>
            </w:tcMar>
          </w:tcPr>
          <w:p>
            <w:r>
              <w:rPr>
                <w:b/>
                <w:color w:val="0F172A"/>
                <w:sz w:val="16"/>
              </w:rPr>
              <w:t>Tooth 3 incipient enamel demineralization ICDAS 2</w:t>
            </w:r>
          </w:p>
        </w:tc>
        <w:tc>
          <w:tcPr>
            <w:tcW w:type="dxa" w:w="1584"/>
            <w:shd w:fill="F8FAFC"/>
            <w:tcMar>
              <w:top w:w="50" w:type="dxa"/>
              <w:bottom w:w="50" w:type="dxa"/>
              <w:left w:w="60" w:type="dxa"/>
              <w:right w:w="60" w:type="dxa"/>
            </w:tcMar>
          </w:tcPr>
          <w:p>
            <w:r>
              <w:rPr>
                <w:sz w:val="16"/>
              </w:rPr>
              <w:t>Tooth #3</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503</w:t>
            </w:r>
          </w:p>
        </w:tc>
        <w:tc>
          <w:tcPr>
            <w:tcW w:type="dxa" w:w="3888"/>
            <w:shd w:fill="FFFFFF"/>
            <w:tcMar>
              <w:top w:w="50" w:type="dxa"/>
              <w:bottom w:w="50" w:type="dxa"/>
              <w:left w:w="60" w:type="dxa"/>
              <w:right w:w="60" w:type="dxa"/>
            </w:tcMar>
          </w:tcPr>
          <w:p>
            <w:r>
              <w:rPr>
                <w:b/>
                <w:color w:val="0F172A"/>
                <w:sz w:val="16"/>
              </w:rPr>
              <w:t>Tooth 3 deep cavitated necrotic dentinal decay on occlusal</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504</w:t>
            </w:r>
          </w:p>
        </w:tc>
        <w:tc>
          <w:tcPr>
            <w:tcW w:type="dxa" w:w="3888"/>
            <w:shd w:fill="F8FAFC"/>
            <w:tcMar>
              <w:top w:w="50" w:type="dxa"/>
              <w:bottom w:w="50" w:type="dxa"/>
              <w:left w:w="60" w:type="dxa"/>
              <w:right w:w="60" w:type="dxa"/>
            </w:tcMar>
          </w:tcPr>
          <w:p>
            <w:r>
              <w:rPr>
                <w:b/>
                <w:color w:val="0F172A"/>
                <w:sz w:val="16"/>
              </w:rPr>
              <w:t>Tooth 3 recurrent margin breakdown under existing restoration</w:t>
            </w:r>
          </w:p>
        </w:tc>
        <w:tc>
          <w:tcPr>
            <w:tcW w:type="dxa" w:w="1584"/>
            <w:shd w:fill="F8FAFC"/>
            <w:tcMar>
              <w:top w:w="50" w:type="dxa"/>
              <w:bottom w:w="50" w:type="dxa"/>
              <w:left w:w="60" w:type="dxa"/>
              <w:right w:w="60" w:type="dxa"/>
            </w:tcMar>
          </w:tcPr>
          <w:p>
            <w:r>
              <w:rPr>
                <w:sz w:val="16"/>
              </w:rPr>
              <w:t>Tooth #3</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505</w:t>
            </w:r>
          </w:p>
        </w:tc>
        <w:tc>
          <w:tcPr>
            <w:tcW w:type="dxa" w:w="3888"/>
            <w:shd w:fill="FFFFFF"/>
            <w:tcMar>
              <w:top w:w="50" w:type="dxa"/>
              <w:bottom w:w="50" w:type="dxa"/>
              <w:left w:w="60" w:type="dxa"/>
              <w:right w:w="60" w:type="dxa"/>
            </w:tcMar>
          </w:tcPr>
          <w:p>
            <w:r>
              <w:rPr>
                <w:b/>
                <w:color w:val="0F172A"/>
                <w:sz w:val="16"/>
              </w:rPr>
              <w:t>Tooth 3 mesial interproximal carious lesion</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506</w:t>
            </w:r>
          </w:p>
        </w:tc>
        <w:tc>
          <w:tcPr>
            <w:tcW w:type="dxa" w:w="3888"/>
            <w:shd w:fill="F8FAFC"/>
            <w:tcMar>
              <w:top w:w="50" w:type="dxa"/>
              <w:bottom w:w="50" w:type="dxa"/>
              <w:left w:w="60" w:type="dxa"/>
              <w:right w:w="60" w:type="dxa"/>
            </w:tcMar>
          </w:tcPr>
          <w:p>
            <w:r>
              <w:rPr>
                <w:b/>
                <w:color w:val="0F172A"/>
                <w:sz w:val="16"/>
              </w:rPr>
              <w:t>Tooth 4 Class V buccal cervical decay</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507</w:t>
            </w:r>
          </w:p>
        </w:tc>
        <w:tc>
          <w:tcPr>
            <w:tcW w:type="dxa" w:w="3888"/>
            <w:shd w:fill="FFFFFF"/>
            <w:tcMar>
              <w:top w:w="50" w:type="dxa"/>
              <w:bottom w:w="50" w:type="dxa"/>
              <w:left w:w="60" w:type="dxa"/>
              <w:right w:w="60" w:type="dxa"/>
            </w:tcMar>
          </w:tcPr>
          <w:p>
            <w:r>
              <w:rPr>
                <w:b/>
                <w:color w:val="0F172A"/>
                <w:sz w:val="16"/>
              </w:rPr>
              <w:t>Tooth 4 incipient enamel demineralization ICDAS 2</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508</w:t>
            </w:r>
          </w:p>
        </w:tc>
        <w:tc>
          <w:tcPr>
            <w:tcW w:type="dxa" w:w="3888"/>
            <w:shd w:fill="F8FAFC"/>
            <w:tcMar>
              <w:top w:w="50" w:type="dxa"/>
              <w:bottom w:w="50" w:type="dxa"/>
              <w:left w:w="60" w:type="dxa"/>
              <w:right w:w="60" w:type="dxa"/>
            </w:tcMar>
          </w:tcPr>
          <w:p>
            <w:r>
              <w:rPr>
                <w:b/>
                <w:color w:val="0F172A"/>
                <w:sz w:val="16"/>
              </w:rPr>
              <w:t>Tooth 4 deep cavitated necrotic dentinal decay on occlusal</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509</w:t>
            </w:r>
          </w:p>
        </w:tc>
        <w:tc>
          <w:tcPr>
            <w:tcW w:type="dxa" w:w="3888"/>
            <w:shd w:fill="FFFFFF"/>
            <w:tcMar>
              <w:top w:w="50" w:type="dxa"/>
              <w:bottom w:w="50" w:type="dxa"/>
              <w:left w:w="60" w:type="dxa"/>
              <w:right w:w="60" w:type="dxa"/>
            </w:tcMar>
          </w:tcPr>
          <w:p>
            <w:r>
              <w:rPr>
                <w:b/>
                <w:color w:val="0F172A"/>
                <w:sz w:val="16"/>
              </w:rPr>
              <w:t>Tooth 4 recurrent margin breakdown under existing restoration</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510</w:t>
            </w:r>
          </w:p>
        </w:tc>
        <w:tc>
          <w:tcPr>
            <w:tcW w:type="dxa" w:w="3888"/>
            <w:shd w:fill="F8FAFC"/>
            <w:tcMar>
              <w:top w:w="50" w:type="dxa"/>
              <w:bottom w:w="50" w:type="dxa"/>
              <w:left w:w="60" w:type="dxa"/>
              <w:right w:w="60" w:type="dxa"/>
            </w:tcMar>
          </w:tcPr>
          <w:p>
            <w:r>
              <w:rPr>
                <w:b/>
                <w:color w:val="0F172A"/>
                <w:sz w:val="16"/>
              </w:rPr>
              <w:t>Tooth 4 mesial interproximal carious lesion</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511</w:t>
            </w:r>
          </w:p>
        </w:tc>
        <w:tc>
          <w:tcPr>
            <w:tcW w:type="dxa" w:w="3888"/>
            <w:shd w:fill="FFFFFF"/>
            <w:tcMar>
              <w:top w:w="50" w:type="dxa"/>
              <w:bottom w:w="50" w:type="dxa"/>
              <w:left w:w="60" w:type="dxa"/>
              <w:right w:w="60" w:type="dxa"/>
            </w:tcMar>
          </w:tcPr>
          <w:p>
            <w:r>
              <w:rPr>
                <w:b/>
                <w:color w:val="0F172A"/>
                <w:sz w:val="16"/>
              </w:rPr>
              <w:t>Tooth 5 Class V buccal cervical decay</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512</w:t>
            </w:r>
          </w:p>
        </w:tc>
        <w:tc>
          <w:tcPr>
            <w:tcW w:type="dxa" w:w="3888"/>
            <w:shd w:fill="F8FAFC"/>
            <w:tcMar>
              <w:top w:w="50" w:type="dxa"/>
              <w:bottom w:w="50" w:type="dxa"/>
              <w:left w:w="60" w:type="dxa"/>
              <w:right w:w="60" w:type="dxa"/>
            </w:tcMar>
          </w:tcPr>
          <w:p>
            <w:r>
              <w:rPr>
                <w:b/>
                <w:color w:val="0F172A"/>
                <w:sz w:val="16"/>
              </w:rPr>
              <w:t>Tooth 5 incipient enamel demineralization ICDAS 2</w:t>
            </w:r>
          </w:p>
        </w:tc>
        <w:tc>
          <w:tcPr>
            <w:tcW w:type="dxa" w:w="1584"/>
            <w:shd w:fill="F8FAFC"/>
            <w:tcMar>
              <w:top w:w="50" w:type="dxa"/>
              <w:bottom w:w="50" w:type="dxa"/>
              <w:left w:w="60" w:type="dxa"/>
              <w:right w:w="60" w:type="dxa"/>
            </w:tcMar>
          </w:tcPr>
          <w:p>
            <w:r>
              <w:rPr>
                <w:sz w:val="16"/>
              </w:rPr>
              <w:t>Tooth #5</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513</w:t>
            </w:r>
          </w:p>
        </w:tc>
        <w:tc>
          <w:tcPr>
            <w:tcW w:type="dxa" w:w="3888"/>
            <w:shd w:fill="FFFFFF"/>
            <w:tcMar>
              <w:top w:w="50" w:type="dxa"/>
              <w:bottom w:w="50" w:type="dxa"/>
              <w:left w:w="60" w:type="dxa"/>
              <w:right w:w="60" w:type="dxa"/>
            </w:tcMar>
          </w:tcPr>
          <w:p>
            <w:r>
              <w:rPr>
                <w:b/>
                <w:color w:val="0F172A"/>
                <w:sz w:val="16"/>
              </w:rPr>
              <w:t>Tooth 5 deep cavitated necrotic dentinal decay on occlusal</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514</w:t>
            </w:r>
          </w:p>
        </w:tc>
        <w:tc>
          <w:tcPr>
            <w:tcW w:type="dxa" w:w="3888"/>
            <w:shd w:fill="F8FAFC"/>
            <w:tcMar>
              <w:top w:w="50" w:type="dxa"/>
              <w:bottom w:w="50" w:type="dxa"/>
              <w:left w:w="60" w:type="dxa"/>
              <w:right w:w="60" w:type="dxa"/>
            </w:tcMar>
          </w:tcPr>
          <w:p>
            <w:r>
              <w:rPr>
                <w:b/>
                <w:color w:val="0F172A"/>
                <w:sz w:val="16"/>
              </w:rPr>
              <w:t>Tooth 5 recurrent margin breakdown under existing restoration</w:t>
            </w:r>
          </w:p>
        </w:tc>
        <w:tc>
          <w:tcPr>
            <w:tcW w:type="dxa" w:w="1584"/>
            <w:shd w:fill="F8FAFC"/>
            <w:tcMar>
              <w:top w:w="50" w:type="dxa"/>
              <w:bottom w:w="50" w:type="dxa"/>
              <w:left w:w="60" w:type="dxa"/>
              <w:right w:w="60" w:type="dxa"/>
            </w:tcMar>
          </w:tcPr>
          <w:p>
            <w:r>
              <w:rPr>
                <w:sz w:val="16"/>
              </w:rPr>
              <w:t>Tooth #5</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515</w:t>
            </w:r>
          </w:p>
        </w:tc>
        <w:tc>
          <w:tcPr>
            <w:tcW w:type="dxa" w:w="3888"/>
            <w:shd w:fill="FFFFFF"/>
            <w:tcMar>
              <w:top w:w="50" w:type="dxa"/>
              <w:bottom w:w="50" w:type="dxa"/>
              <w:left w:w="60" w:type="dxa"/>
              <w:right w:w="60" w:type="dxa"/>
            </w:tcMar>
          </w:tcPr>
          <w:p>
            <w:r>
              <w:rPr>
                <w:b/>
                <w:color w:val="0F172A"/>
                <w:sz w:val="16"/>
              </w:rPr>
              <w:t>Tooth 5 mesial interproximal carious lesion</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516</w:t>
            </w:r>
          </w:p>
        </w:tc>
        <w:tc>
          <w:tcPr>
            <w:tcW w:type="dxa" w:w="3888"/>
            <w:shd w:fill="F8FAFC"/>
            <w:tcMar>
              <w:top w:w="50" w:type="dxa"/>
              <w:bottom w:w="50" w:type="dxa"/>
              <w:left w:w="60" w:type="dxa"/>
              <w:right w:w="60" w:type="dxa"/>
            </w:tcMar>
          </w:tcPr>
          <w:p>
            <w:r>
              <w:rPr>
                <w:b/>
                <w:color w:val="0F172A"/>
                <w:sz w:val="16"/>
              </w:rPr>
              <w:t>Tooth 6 Class V buccal cervical decay</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517</w:t>
            </w:r>
          </w:p>
        </w:tc>
        <w:tc>
          <w:tcPr>
            <w:tcW w:type="dxa" w:w="3888"/>
            <w:shd w:fill="FFFFFF"/>
            <w:tcMar>
              <w:top w:w="50" w:type="dxa"/>
              <w:bottom w:w="50" w:type="dxa"/>
              <w:left w:w="60" w:type="dxa"/>
              <w:right w:w="60" w:type="dxa"/>
            </w:tcMar>
          </w:tcPr>
          <w:p>
            <w:r>
              <w:rPr>
                <w:b/>
                <w:color w:val="0F172A"/>
                <w:sz w:val="16"/>
              </w:rPr>
              <w:t>Tooth 6 incipient enamel demineralization ICDAS 2</w:t>
            </w:r>
          </w:p>
        </w:tc>
        <w:tc>
          <w:tcPr>
            <w:tcW w:type="dxa" w:w="1584"/>
            <w:shd w:fill="FFFFFF"/>
            <w:tcMar>
              <w:top w:w="50" w:type="dxa"/>
              <w:bottom w:w="50" w:type="dxa"/>
              <w:left w:w="60" w:type="dxa"/>
              <w:right w:w="60" w:type="dxa"/>
            </w:tcMar>
          </w:tcPr>
          <w:p>
            <w:r>
              <w:rPr>
                <w:sz w:val="16"/>
              </w:rPr>
              <w:t>Tooth #6</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518</w:t>
            </w:r>
          </w:p>
        </w:tc>
        <w:tc>
          <w:tcPr>
            <w:tcW w:type="dxa" w:w="3888"/>
            <w:shd w:fill="F8FAFC"/>
            <w:tcMar>
              <w:top w:w="50" w:type="dxa"/>
              <w:bottom w:w="50" w:type="dxa"/>
              <w:left w:w="60" w:type="dxa"/>
              <w:right w:w="60" w:type="dxa"/>
            </w:tcMar>
          </w:tcPr>
          <w:p>
            <w:r>
              <w:rPr>
                <w:b/>
                <w:color w:val="0F172A"/>
                <w:sz w:val="16"/>
              </w:rPr>
              <w:t>Tooth 6 deep cavitated necrotic dentinal decay on occlusal</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519</w:t>
            </w:r>
          </w:p>
        </w:tc>
        <w:tc>
          <w:tcPr>
            <w:tcW w:type="dxa" w:w="3888"/>
            <w:shd w:fill="FFFFFF"/>
            <w:tcMar>
              <w:top w:w="50" w:type="dxa"/>
              <w:bottom w:w="50" w:type="dxa"/>
              <w:left w:w="60" w:type="dxa"/>
              <w:right w:w="60" w:type="dxa"/>
            </w:tcMar>
          </w:tcPr>
          <w:p>
            <w:r>
              <w:rPr>
                <w:b/>
                <w:color w:val="0F172A"/>
                <w:sz w:val="16"/>
              </w:rPr>
              <w:t>Tooth 6 recurrent margin breakdown under existing restoration</w:t>
            </w:r>
          </w:p>
        </w:tc>
        <w:tc>
          <w:tcPr>
            <w:tcW w:type="dxa" w:w="1584"/>
            <w:shd w:fill="FFFFFF"/>
            <w:tcMar>
              <w:top w:w="50" w:type="dxa"/>
              <w:bottom w:w="50" w:type="dxa"/>
              <w:left w:w="60" w:type="dxa"/>
              <w:right w:w="60" w:type="dxa"/>
            </w:tcMar>
          </w:tcPr>
          <w:p>
            <w:r>
              <w:rPr>
                <w:sz w:val="16"/>
              </w:rPr>
              <w:t>Tooth #6</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520</w:t>
            </w:r>
          </w:p>
        </w:tc>
        <w:tc>
          <w:tcPr>
            <w:tcW w:type="dxa" w:w="3888"/>
            <w:shd w:fill="F8FAFC"/>
            <w:tcMar>
              <w:top w:w="50" w:type="dxa"/>
              <w:bottom w:w="50" w:type="dxa"/>
              <w:left w:w="60" w:type="dxa"/>
              <w:right w:w="60" w:type="dxa"/>
            </w:tcMar>
          </w:tcPr>
          <w:p>
            <w:r>
              <w:rPr>
                <w:b/>
                <w:color w:val="0F172A"/>
                <w:sz w:val="16"/>
              </w:rPr>
              <w:t>Tooth 6 mesial interproximal carious lesion</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521</w:t>
            </w:r>
          </w:p>
        </w:tc>
        <w:tc>
          <w:tcPr>
            <w:tcW w:type="dxa" w:w="3888"/>
            <w:shd w:fill="FFFFFF"/>
            <w:tcMar>
              <w:top w:w="50" w:type="dxa"/>
              <w:bottom w:w="50" w:type="dxa"/>
              <w:left w:w="60" w:type="dxa"/>
              <w:right w:w="60" w:type="dxa"/>
            </w:tcMar>
          </w:tcPr>
          <w:p>
            <w:r>
              <w:rPr>
                <w:b/>
                <w:color w:val="0F172A"/>
                <w:sz w:val="16"/>
              </w:rPr>
              <w:t>Tooth 7 Class V buccal cervical decay</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522</w:t>
            </w:r>
          </w:p>
        </w:tc>
        <w:tc>
          <w:tcPr>
            <w:tcW w:type="dxa" w:w="3888"/>
            <w:shd w:fill="F8FAFC"/>
            <w:tcMar>
              <w:top w:w="50" w:type="dxa"/>
              <w:bottom w:w="50" w:type="dxa"/>
              <w:left w:w="60" w:type="dxa"/>
              <w:right w:w="60" w:type="dxa"/>
            </w:tcMar>
          </w:tcPr>
          <w:p>
            <w:r>
              <w:rPr>
                <w:b/>
                <w:color w:val="0F172A"/>
                <w:sz w:val="16"/>
              </w:rPr>
              <w:t>Tooth 7 incipient enamel demineralization ICDAS 2</w:t>
            </w:r>
          </w:p>
        </w:tc>
        <w:tc>
          <w:tcPr>
            <w:tcW w:type="dxa" w:w="1584"/>
            <w:shd w:fill="F8FAFC"/>
            <w:tcMar>
              <w:top w:w="50" w:type="dxa"/>
              <w:bottom w:w="50" w:type="dxa"/>
              <w:left w:w="60" w:type="dxa"/>
              <w:right w:w="60" w:type="dxa"/>
            </w:tcMar>
          </w:tcPr>
          <w:p>
            <w:r>
              <w:rPr>
                <w:sz w:val="16"/>
              </w:rPr>
              <w:t>Tooth #7</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523</w:t>
            </w:r>
          </w:p>
        </w:tc>
        <w:tc>
          <w:tcPr>
            <w:tcW w:type="dxa" w:w="3888"/>
            <w:shd w:fill="FFFFFF"/>
            <w:tcMar>
              <w:top w:w="50" w:type="dxa"/>
              <w:bottom w:w="50" w:type="dxa"/>
              <w:left w:w="60" w:type="dxa"/>
              <w:right w:w="60" w:type="dxa"/>
            </w:tcMar>
          </w:tcPr>
          <w:p>
            <w:r>
              <w:rPr>
                <w:b/>
                <w:color w:val="0F172A"/>
                <w:sz w:val="16"/>
              </w:rPr>
              <w:t>Tooth 7 deep cavitated necrotic dentinal decay on occlusal</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524</w:t>
            </w:r>
          </w:p>
        </w:tc>
        <w:tc>
          <w:tcPr>
            <w:tcW w:type="dxa" w:w="3888"/>
            <w:shd w:fill="F8FAFC"/>
            <w:tcMar>
              <w:top w:w="50" w:type="dxa"/>
              <w:bottom w:w="50" w:type="dxa"/>
              <w:left w:w="60" w:type="dxa"/>
              <w:right w:w="60" w:type="dxa"/>
            </w:tcMar>
          </w:tcPr>
          <w:p>
            <w:r>
              <w:rPr>
                <w:b/>
                <w:color w:val="0F172A"/>
                <w:sz w:val="16"/>
              </w:rPr>
              <w:t>Tooth 7 recurrent margin breakdown under existing restoration</w:t>
            </w:r>
          </w:p>
        </w:tc>
        <w:tc>
          <w:tcPr>
            <w:tcW w:type="dxa" w:w="1584"/>
            <w:shd w:fill="F8FAFC"/>
            <w:tcMar>
              <w:top w:w="50" w:type="dxa"/>
              <w:bottom w:w="50" w:type="dxa"/>
              <w:left w:w="60" w:type="dxa"/>
              <w:right w:w="60" w:type="dxa"/>
            </w:tcMar>
          </w:tcPr>
          <w:p>
            <w:r>
              <w:rPr>
                <w:sz w:val="16"/>
              </w:rPr>
              <w:t>Tooth #7</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525</w:t>
            </w:r>
          </w:p>
        </w:tc>
        <w:tc>
          <w:tcPr>
            <w:tcW w:type="dxa" w:w="3888"/>
            <w:shd w:fill="FFFFFF"/>
            <w:tcMar>
              <w:top w:w="50" w:type="dxa"/>
              <w:bottom w:w="50" w:type="dxa"/>
              <w:left w:w="60" w:type="dxa"/>
              <w:right w:w="60" w:type="dxa"/>
            </w:tcMar>
          </w:tcPr>
          <w:p>
            <w:r>
              <w:rPr>
                <w:b/>
                <w:color w:val="0F172A"/>
                <w:sz w:val="16"/>
              </w:rPr>
              <w:t>Tooth 7 mesial interproximal carious lesion</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526</w:t>
            </w:r>
          </w:p>
        </w:tc>
        <w:tc>
          <w:tcPr>
            <w:tcW w:type="dxa" w:w="3888"/>
            <w:shd w:fill="F8FAFC"/>
            <w:tcMar>
              <w:top w:w="50" w:type="dxa"/>
              <w:bottom w:w="50" w:type="dxa"/>
              <w:left w:w="60" w:type="dxa"/>
              <w:right w:w="60" w:type="dxa"/>
            </w:tcMar>
          </w:tcPr>
          <w:p>
            <w:r>
              <w:rPr>
                <w:b/>
                <w:color w:val="0F172A"/>
                <w:sz w:val="16"/>
              </w:rPr>
              <w:t>Tooth 8 Class V buccal cervical decay</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527</w:t>
            </w:r>
          </w:p>
        </w:tc>
        <w:tc>
          <w:tcPr>
            <w:tcW w:type="dxa" w:w="3888"/>
            <w:shd w:fill="FFFFFF"/>
            <w:tcMar>
              <w:top w:w="50" w:type="dxa"/>
              <w:bottom w:w="50" w:type="dxa"/>
              <w:left w:w="60" w:type="dxa"/>
              <w:right w:w="60" w:type="dxa"/>
            </w:tcMar>
          </w:tcPr>
          <w:p>
            <w:r>
              <w:rPr>
                <w:b/>
                <w:color w:val="0F172A"/>
                <w:sz w:val="16"/>
              </w:rPr>
              <w:t>Tooth 8 incipient enamel demineralization ICDAS 2</w:t>
            </w:r>
          </w:p>
        </w:tc>
        <w:tc>
          <w:tcPr>
            <w:tcW w:type="dxa" w:w="1584"/>
            <w:shd w:fill="FFFFFF"/>
            <w:tcMar>
              <w:top w:w="50" w:type="dxa"/>
              <w:bottom w:w="50" w:type="dxa"/>
              <w:left w:w="60" w:type="dxa"/>
              <w:right w:w="60" w:type="dxa"/>
            </w:tcMar>
          </w:tcPr>
          <w:p>
            <w:r>
              <w:rPr>
                <w:sz w:val="16"/>
              </w:rPr>
              <w:t>Tooth #8</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528</w:t>
            </w:r>
          </w:p>
        </w:tc>
        <w:tc>
          <w:tcPr>
            <w:tcW w:type="dxa" w:w="3888"/>
            <w:shd w:fill="F8FAFC"/>
            <w:tcMar>
              <w:top w:w="50" w:type="dxa"/>
              <w:bottom w:w="50" w:type="dxa"/>
              <w:left w:w="60" w:type="dxa"/>
              <w:right w:w="60" w:type="dxa"/>
            </w:tcMar>
          </w:tcPr>
          <w:p>
            <w:r>
              <w:rPr>
                <w:b/>
                <w:color w:val="0F172A"/>
                <w:sz w:val="16"/>
              </w:rPr>
              <w:t>Tooth 8 deep cavitated necrotic dentinal decay on occlusal</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529</w:t>
            </w:r>
          </w:p>
        </w:tc>
        <w:tc>
          <w:tcPr>
            <w:tcW w:type="dxa" w:w="3888"/>
            <w:shd w:fill="FFFFFF"/>
            <w:tcMar>
              <w:top w:w="50" w:type="dxa"/>
              <w:bottom w:w="50" w:type="dxa"/>
              <w:left w:w="60" w:type="dxa"/>
              <w:right w:w="60" w:type="dxa"/>
            </w:tcMar>
          </w:tcPr>
          <w:p>
            <w:r>
              <w:rPr>
                <w:b/>
                <w:color w:val="0F172A"/>
                <w:sz w:val="16"/>
              </w:rPr>
              <w:t>Tooth 8 recurrent margin breakdown under existing restoration</w:t>
            </w:r>
          </w:p>
        </w:tc>
        <w:tc>
          <w:tcPr>
            <w:tcW w:type="dxa" w:w="1584"/>
            <w:shd w:fill="FFFFFF"/>
            <w:tcMar>
              <w:top w:w="50" w:type="dxa"/>
              <w:bottom w:w="50" w:type="dxa"/>
              <w:left w:w="60" w:type="dxa"/>
              <w:right w:w="60" w:type="dxa"/>
            </w:tcMar>
          </w:tcPr>
          <w:p>
            <w:r>
              <w:rPr>
                <w:sz w:val="16"/>
              </w:rPr>
              <w:t>Tooth #8</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530</w:t>
            </w:r>
          </w:p>
        </w:tc>
        <w:tc>
          <w:tcPr>
            <w:tcW w:type="dxa" w:w="3888"/>
            <w:shd w:fill="F8FAFC"/>
            <w:tcMar>
              <w:top w:w="50" w:type="dxa"/>
              <w:bottom w:w="50" w:type="dxa"/>
              <w:left w:w="60" w:type="dxa"/>
              <w:right w:w="60" w:type="dxa"/>
            </w:tcMar>
          </w:tcPr>
          <w:p>
            <w:r>
              <w:rPr>
                <w:b/>
                <w:color w:val="0F172A"/>
                <w:sz w:val="16"/>
              </w:rPr>
              <w:t>Tooth 8 mesial interproximal carious lesion</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531</w:t>
            </w:r>
          </w:p>
        </w:tc>
        <w:tc>
          <w:tcPr>
            <w:tcW w:type="dxa" w:w="3888"/>
            <w:shd w:fill="FFFFFF"/>
            <w:tcMar>
              <w:top w:w="50" w:type="dxa"/>
              <w:bottom w:w="50" w:type="dxa"/>
              <w:left w:w="60" w:type="dxa"/>
              <w:right w:w="60" w:type="dxa"/>
            </w:tcMar>
          </w:tcPr>
          <w:p>
            <w:r>
              <w:rPr>
                <w:b/>
                <w:color w:val="0F172A"/>
                <w:sz w:val="16"/>
              </w:rPr>
              <w:t>Tooth 9 Class V buccal cervical decay</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532</w:t>
            </w:r>
          </w:p>
        </w:tc>
        <w:tc>
          <w:tcPr>
            <w:tcW w:type="dxa" w:w="3888"/>
            <w:shd w:fill="F8FAFC"/>
            <w:tcMar>
              <w:top w:w="50" w:type="dxa"/>
              <w:bottom w:w="50" w:type="dxa"/>
              <w:left w:w="60" w:type="dxa"/>
              <w:right w:w="60" w:type="dxa"/>
            </w:tcMar>
          </w:tcPr>
          <w:p>
            <w:r>
              <w:rPr>
                <w:b/>
                <w:color w:val="0F172A"/>
                <w:sz w:val="16"/>
              </w:rPr>
              <w:t>Tooth 9 incipient enamel demineralization ICDAS 2</w:t>
            </w:r>
          </w:p>
        </w:tc>
        <w:tc>
          <w:tcPr>
            <w:tcW w:type="dxa" w:w="1584"/>
            <w:shd w:fill="F8FAFC"/>
            <w:tcMar>
              <w:top w:w="50" w:type="dxa"/>
              <w:bottom w:w="50" w:type="dxa"/>
              <w:left w:w="60" w:type="dxa"/>
              <w:right w:w="60" w:type="dxa"/>
            </w:tcMar>
          </w:tcPr>
          <w:p>
            <w:r>
              <w:rPr>
                <w:sz w:val="16"/>
              </w:rPr>
              <w:t>Tooth #9</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533</w:t>
            </w:r>
          </w:p>
        </w:tc>
        <w:tc>
          <w:tcPr>
            <w:tcW w:type="dxa" w:w="3888"/>
            <w:shd w:fill="FFFFFF"/>
            <w:tcMar>
              <w:top w:w="50" w:type="dxa"/>
              <w:bottom w:w="50" w:type="dxa"/>
              <w:left w:w="60" w:type="dxa"/>
              <w:right w:w="60" w:type="dxa"/>
            </w:tcMar>
          </w:tcPr>
          <w:p>
            <w:r>
              <w:rPr>
                <w:b/>
                <w:color w:val="0F172A"/>
                <w:sz w:val="16"/>
              </w:rPr>
              <w:t>Tooth 9 deep cavitated necrotic dentinal decay on occlusal</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534</w:t>
            </w:r>
          </w:p>
        </w:tc>
        <w:tc>
          <w:tcPr>
            <w:tcW w:type="dxa" w:w="3888"/>
            <w:shd w:fill="F8FAFC"/>
            <w:tcMar>
              <w:top w:w="50" w:type="dxa"/>
              <w:bottom w:w="50" w:type="dxa"/>
              <w:left w:w="60" w:type="dxa"/>
              <w:right w:w="60" w:type="dxa"/>
            </w:tcMar>
          </w:tcPr>
          <w:p>
            <w:r>
              <w:rPr>
                <w:b/>
                <w:color w:val="0F172A"/>
                <w:sz w:val="16"/>
              </w:rPr>
              <w:t>Tooth 9 recurrent margin breakdown under existing restoration</w:t>
            </w:r>
          </w:p>
        </w:tc>
        <w:tc>
          <w:tcPr>
            <w:tcW w:type="dxa" w:w="1584"/>
            <w:shd w:fill="F8FAFC"/>
            <w:tcMar>
              <w:top w:w="50" w:type="dxa"/>
              <w:bottom w:w="50" w:type="dxa"/>
              <w:left w:w="60" w:type="dxa"/>
              <w:right w:w="60" w:type="dxa"/>
            </w:tcMar>
          </w:tcPr>
          <w:p>
            <w:r>
              <w:rPr>
                <w:sz w:val="16"/>
              </w:rPr>
              <w:t>Tooth #9</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535</w:t>
            </w:r>
          </w:p>
        </w:tc>
        <w:tc>
          <w:tcPr>
            <w:tcW w:type="dxa" w:w="3888"/>
            <w:shd w:fill="FFFFFF"/>
            <w:tcMar>
              <w:top w:w="50" w:type="dxa"/>
              <w:bottom w:w="50" w:type="dxa"/>
              <w:left w:w="60" w:type="dxa"/>
              <w:right w:w="60" w:type="dxa"/>
            </w:tcMar>
          </w:tcPr>
          <w:p>
            <w:r>
              <w:rPr>
                <w:b/>
                <w:color w:val="0F172A"/>
                <w:sz w:val="16"/>
              </w:rPr>
              <w:t>Tooth 9 mesial interproximal carious lesion</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536</w:t>
            </w:r>
          </w:p>
        </w:tc>
        <w:tc>
          <w:tcPr>
            <w:tcW w:type="dxa" w:w="3888"/>
            <w:shd w:fill="F8FAFC"/>
            <w:tcMar>
              <w:top w:w="50" w:type="dxa"/>
              <w:bottom w:w="50" w:type="dxa"/>
              <w:left w:w="60" w:type="dxa"/>
              <w:right w:w="60" w:type="dxa"/>
            </w:tcMar>
          </w:tcPr>
          <w:p>
            <w:r>
              <w:rPr>
                <w:b/>
                <w:color w:val="0F172A"/>
                <w:sz w:val="16"/>
              </w:rPr>
              <w:t>Tooth 10 Class V buccal cervical decay</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537</w:t>
            </w:r>
          </w:p>
        </w:tc>
        <w:tc>
          <w:tcPr>
            <w:tcW w:type="dxa" w:w="3888"/>
            <w:shd w:fill="FFFFFF"/>
            <w:tcMar>
              <w:top w:w="50" w:type="dxa"/>
              <w:bottom w:w="50" w:type="dxa"/>
              <w:left w:w="60" w:type="dxa"/>
              <w:right w:w="60" w:type="dxa"/>
            </w:tcMar>
          </w:tcPr>
          <w:p>
            <w:r>
              <w:rPr>
                <w:b/>
                <w:color w:val="0F172A"/>
                <w:sz w:val="16"/>
              </w:rPr>
              <w:t>Tooth 10 incipient enamel demineralization ICDAS 2</w:t>
            </w:r>
          </w:p>
        </w:tc>
        <w:tc>
          <w:tcPr>
            <w:tcW w:type="dxa" w:w="1584"/>
            <w:shd w:fill="FFFFFF"/>
            <w:tcMar>
              <w:top w:w="50" w:type="dxa"/>
              <w:bottom w:w="50" w:type="dxa"/>
              <w:left w:w="60" w:type="dxa"/>
              <w:right w:w="60" w:type="dxa"/>
            </w:tcMar>
          </w:tcPr>
          <w:p>
            <w:r>
              <w:rPr>
                <w:sz w:val="16"/>
              </w:rPr>
              <w:t>Tooth #10</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538</w:t>
            </w:r>
          </w:p>
        </w:tc>
        <w:tc>
          <w:tcPr>
            <w:tcW w:type="dxa" w:w="3888"/>
            <w:shd w:fill="F8FAFC"/>
            <w:tcMar>
              <w:top w:w="50" w:type="dxa"/>
              <w:bottom w:w="50" w:type="dxa"/>
              <w:left w:w="60" w:type="dxa"/>
              <w:right w:w="60" w:type="dxa"/>
            </w:tcMar>
          </w:tcPr>
          <w:p>
            <w:r>
              <w:rPr>
                <w:b/>
                <w:color w:val="0F172A"/>
                <w:sz w:val="16"/>
              </w:rPr>
              <w:t>Tooth 10 deep cavitated necrotic dentinal decay on occlusal</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539</w:t>
            </w:r>
          </w:p>
        </w:tc>
        <w:tc>
          <w:tcPr>
            <w:tcW w:type="dxa" w:w="3888"/>
            <w:shd w:fill="FFFFFF"/>
            <w:tcMar>
              <w:top w:w="50" w:type="dxa"/>
              <w:bottom w:w="50" w:type="dxa"/>
              <w:left w:w="60" w:type="dxa"/>
              <w:right w:w="60" w:type="dxa"/>
            </w:tcMar>
          </w:tcPr>
          <w:p>
            <w:r>
              <w:rPr>
                <w:b/>
                <w:color w:val="0F172A"/>
                <w:sz w:val="16"/>
              </w:rPr>
              <w:t>Tooth 10 recurrent margin breakdown under existing restoration</w:t>
            </w:r>
          </w:p>
        </w:tc>
        <w:tc>
          <w:tcPr>
            <w:tcW w:type="dxa" w:w="1584"/>
            <w:shd w:fill="FFFFFF"/>
            <w:tcMar>
              <w:top w:w="50" w:type="dxa"/>
              <w:bottom w:w="50" w:type="dxa"/>
              <w:left w:w="60" w:type="dxa"/>
              <w:right w:w="60" w:type="dxa"/>
            </w:tcMar>
          </w:tcPr>
          <w:p>
            <w:r>
              <w:rPr>
                <w:sz w:val="16"/>
              </w:rPr>
              <w:t>Tooth #10</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540</w:t>
            </w:r>
          </w:p>
        </w:tc>
        <w:tc>
          <w:tcPr>
            <w:tcW w:type="dxa" w:w="3888"/>
            <w:shd w:fill="F8FAFC"/>
            <w:tcMar>
              <w:top w:w="50" w:type="dxa"/>
              <w:bottom w:w="50" w:type="dxa"/>
              <w:left w:w="60" w:type="dxa"/>
              <w:right w:w="60" w:type="dxa"/>
            </w:tcMar>
          </w:tcPr>
          <w:p>
            <w:r>
              <w:rPr>
                <w:b/>
                <w:color w:val="0F172A"/>
                <w:sz w:val="16"/>
              </w:rPr>
              <w:t>Tooth 10 mesial interproximal carious lesion</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541</w:t>
            </w:r>
          </w:p>
        </w:tc>
        <w:tc>
          <w:tcPr>
            <w:tcW w:type="dxa" w:w="3888"/>
            <w:shd w:fill="FFFFFF"/>
            <w:tcMar>
              <w:top w:w="50" w:type="dxa"/>
              <w:bottom w:w="50" w:type="dxa"/>
              <w:left w:w="60" w:type="dxa"/>
              <w:right w:w="60" w:type="dxa"/>
            </w:tcMar>
          </w:tcPr>
          <w:p>
            <w:r>
              <w:rPr>
                <w:b/>
                <w:color w:val="0F172A"/>
                <w:sz w:val="16"/>
              </w:rPr>
              <w:t>Tooth 11 Class V buccal cervical decay</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542</w:t>
            </w:r>
          </w:p>
        </w:tc>
        <w:tc>
          <w:tcPr>
            <w:tcW w:type="dxa" w:w="3888"/>
            <w:shd w:fill="F8FAFC"/>
            <w:tcMar>
              <w:top w:w="50" w:type="dxa"/>
              <w:bottom w:w="50" w:type="dxa"/>
              <w:left w:w="60" w:type="dxa"/>
              <w:right w:w="60" w:type="dxa"/>
            </w:tcMar>
          </w:tcPr>
          <w:p>
            <w:r>
              <w:rPr>
                <w:b/>
                <w:color w:val="0F172A"/>
                <w:sz w:val="16"/>
              </w:rPr>
              <w:t>Tooth 11 incipient enamel demineralization ICDAS 2</w:t>
            </w:r>
          </w:p>
        </w:tc>
        <w:tc>
          <w:tcPr>
            <w:tcW w:type="dxa" w:w="1584"/>
            <w:shd w:fill="F8FAFC"/>
            <w:tcMar>
              <w:top w:w="50" w:type="dxa"/>
              <w:bottom w:w="50" w:type="dxa"/>
              <w:left w:w="60" w:type="dxa"/>
              <w:right w:w="60" w:type="dxa"/>
            </w:tcMar>
          </w:tcPr>
          <w:p>
            <w:r>
              <w:rPr>
                <w:sz w:val="16"/>
              </w:rPr>
              <w:t>Tooth #11</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543</w:t>
            </w:r>
          </w:p>
        </w:tc>
        <w:tc>
          <w:tcPr>
            <w:tcW w:type="dxa" w:w="3888"/>
            <w:shd w:fill="FFFFFF"/>
            <w:tcMar>
              <w:top w:w="50" w:type="dxa"/>
              <w:bottom w:w="50" w:type="dxa"/>
              <w:left w:w="60" w:type="dxa"/>
              <w:right w:w="60" w:type="dxa"/>
            </w:tcMar>
          </w:tcPr>
          <w:p>
            <w:r>
              <w:rPr>
                <w:b/>
                <w:color w:val="0F172A"/>
                <w:sz w:val="16"/>
              </w:rPr>
              <w:t>Tooth 11 deep cavitated necrotic dentinal decay on occlusal</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544</w:t>
            </w:r>
          </w:p>
        </w:tc>
        <w:tc>
          <w:tcPr>
            <w:tcW w:type="dxa" w:w="3888"/>
            <w:shd w:fill="F8FAFC"/>
            <w:tcMar>
              <w:top w:w="50" w:type="dxa"/>
              <w:bottom w:w="50" w:type="dxa"/>
              <w:left w:w="60" w:type="dxa"/>
              <w:right w:w="60" w:type="dxa"/>
            </w:tcMar>
          </w:tcPr>
          <w:p>
            <w:r>
              <w:rPr>
                <w:b/>
                <w:color w:val="0F172A"/>
                <w:sz w:val="16"/>
              </w:rPr>
              <w:t>Tooth 11 recurrent margin breakdown under existing restoration</w:t>
            </w:r>
          </w:p>
        </w:tc>
        <w:tc>
          <w:tcPr>
            <w:tcW w:type="dxa" w:w="1584"/>
            <w:shd w:fill="F8FAFC"/>
            <w:tcMar>
              <w:top w:w="50" w:type="dxa"/>
              <w:bottom w:w="50" w:type="dxa"/>
              <w:left w:w="60" w:type="dxa"/>
              <w:right w:w="60" w:type="dxa"/>
            </w:tcMar>
          </w:tcPr>
          <w:p>
            <w:r>
              <w:rPr>
                <w:sz w:val="16"/>
              </w:rPr>
              <w:t>Tooth #11</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545</w:t>
            </w:r>
          </w:p>
        </w:tc>
        <w:tc>
          <w:tcPr>
            <w:tcW w:type="dxa" w:w="3888"/>
            <w:shd w:fill="FFFFFF"/>
            <w:tcMar>
              <w:top w:w="50" w:type="dxa"/>
              <w:bottom w:w="50" w:type="dxa"/>
              <w:left w:w="60" w:type="dxa"/>
              <w:right w:w="60" w:type="dxa"/>
            </w:tcMar>
          </w:tcPr>
          <w:p>
            <w:r>
              <w:rPr>
                <w:b/>
                <w:color w:val="0F172A"/>
                <w:sz w:val="16"/>
              </w:rPr>
              <w:t>Tooth 11 mesial interproximal carious lesion</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546</w:t>
            </w:r>
          </w:p>
        </w:tc>
        <w:tc>
          <w:tcPr>
            <w:tcW w:type="dxa" w:w="3888"/>
            <w:shd w:fill="F8FAFC"/>
            <w:tcMar>
              <w:top w:w="50" w:type="dxa"/>
              <w:bottom w:w="50" w:type="dxa"/>
              <w:left w:w="60" w:type="dxa"/>
              <w:right w:w="60" w:type="dxa"/>
            </w:tcMar>
          </w:tcPr>
          <w:p>
            <w:r>
              <w:rPr>
                <w:b/>
                <w:color w:val="0F172A"/>
                <w:sz w:val="16"/>
              </w:rPr>
              <w:t>Tooth 12 Class V buccal cervical decay</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547</w:t>
            </w:r>
          </w:p>
        </w:tc>
        <w:tc>
          <w:tcPr>
            <w:tcW w:type="dxa" w:w="3888"/>
            <w:shd w:fill="FFFFFF"/>
            <w:tcMar>
              <w:top w:w="50" w:type="dxa"/>
              <w:bottom w:w="50" w:type="dxa"/>
              <w:left w:w="60" w:type="dxa"/>
              <w:right w:w="60" w:type="dxa"/>
            </w:tcMar>
          </w:tcPr>
          <w:p>
            <w:r>
              <w:rPr>
                <w:b/>
                <w:color w:val="0F172A"/>
                <w:sz w:val="16"/>
              </w:rPr>
              <w:t>Tooth 12 incipient enamel demineralization ICDAS 2</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548</w:t>
            </w:r>
          </w:p>
        </w:tc>
        <w:tc>
          <w:tcPr>
            <w:tcW w:type="dxa" w:w="3888"/>
            <w:shd w:fill="F8FAFC"/>
            <w:tcMar>
              <w:top w:w="50" w:type="dxa"/>
              <w:bottom w:w="50" w:type="dxa"/>
              <w:left w:w="60" w:type="dxa"/>
              <w:right w:w="60" w:type="dxa"/>
            </w:tcMar>
          </w:tcPr>
          <w:p>
            <w:r>
              <w:rPr>
                <w:b/>
                <w:color w:val="0F172A"/>
                <w:sz w:val="16"/>
              </w:rPr>
              <w:t>Tooth 12 deep cavitated necrotic dentinal decay on occlusal</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549</w:t>
            </w:r>
          </w:p>
        </w:tc>
        <w:tc>
          <w:tcPr>
            <w:tcW w:type="dxa" w:w="3888"/>
            <w:shd w:fill="FFFFFF"/>
            <w:tcMar>
              <w:top w:w="50" w:type="dxa"/>
              <w:bottom w:w="50" w:type="dxa"/>
              <w:left w:w="60" w:type="dxa"/>
              <w:right w:w="60" w:type="dxa"/>
            </w:tcMar>
          </w:tcPr>
          <w:p>
            <w:r>
              <w:rPr>
                <w:b/>
                <w:color w:val="0F172A"/>
                <w:sz w:val="16"/>
              </w:rPr>
              <w:t>Tooth 12 recurrent margin breakdown under existing restoration</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550</w:t>
            </w:r>
          </w:p>
        </w:tc>
        <w:tc>
          <w:tcPr>
            <w:tcW w:type="dxa" w:w="3888"/>
            <w:shd w:fill="F8FAFC"/>
            <w:tcMar>
              <w:top w:w="50" w:type="dxa"/>
              <w:bottom w:w="50" w:type="dxa"/>
              <w:left w:w="60" w:type="dxa"/>
              <w:right w:w="60" w:type="dxa"/>
            </w:tcMar>
          </w:tcPr>
          <w:p>
            <w:r>
              <w:rPr>
                <w:b/>
                <w:color w:val="0F172A"/>
                <w:sz w:val="16"/>
              </w:rPr>
              <w:t>Tooth 12 mesial interproximal carious lesion</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551</w:t>
            </w:r>
          </w:p>
        </w:tc>
        <w:tc>
          <w:tcPr>
            <w:tcW w:type="dxa" w:w="3888"/>
            <w:shd w:fill="FFFFFF"/>
            <w:tcMar>
              <w:top w:w="50" w:type="dxa"/>
              <w:bottom w:w="50" w:type="dxa"/>
              <w:left w:w="60" w:type="dxa"/>
              <w:right w:w="60" w:type="dxa"/>
            </w:tcMar>
          </w:tcPr>
          <w:p>
            <w:r>
              <w:rPr>
                <w:b/>
                <w:color w:val="0F172A"/>
                <w:sz w:val="16"/>
              </w:rPr>
              <w:t>Tooth 13 Class V buccal cervical decay</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552</w:t>
            </w:r>
          </w:p>
        </w:tc>
        <w:tc>
          <w:tcPr>
            <w:tcW w:type="dxa" w:w="3888"/>
            <w:shd w:fill="F8FAFC"/>
            <w:tcMar>
              <w:top w:w="50" w:type="dxa"/>
              <w:bottom w:w="50" w:type="dxa"/>
              <w:left w:w="60" w:type="dxa"/>
              <w:right w:w="60" w:type="dxa"/>
            </w:tcMar>
          </w:tcPr>
          <w:p>
            <w:r>
              <w:rPr>
                <w:b/>
                <w:color w:val="0F172A"/>
                <w:sz w:val="16"/>
              </w:rPr>
              <w:t>Tooth 13 incipient enamel demineralization ICDAS 2</w:t>
            </w:r>
          </w:p>
        </w:tc>
        <w:tc>
          <w:tcPr>
            <w:tcW w:type="dxa" w:w="1584"/>
            <w:shd w:fill="F8FAFC"/>
            <w:tcMar>
              <w:top w:w="50" w:type="dxa"/>
              <w:bottom w:w="50" w:type="dxa"/>
              <w:left w:w="60" w:type="dxa"/>
              <w:right w:w="60" w:type="dxa"/>
            </w:tcMar>
          </w:tcPr>
          <w:p>
            <w:r>
              <w:rPr>
                <w:sz w:val="16"/>
              </w:rPr>
              <w:t>Tooth #13</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553</w:t>
            </w:r>
          </w:p>
        </w:tc>
        <w:tc>
          <w:tcPr>
            <w:tcW w:type="dxa" w:w="3888"/>
            <w:shd w:fill="FFFFFF"/>
            <w:tcMar>
              <w:top w:w="50" w:type="dxa"/>
              <w:bottom w:w="50" w:type="dxa"/>
              <w:left w:w="60" w:type="dxa"/>
              <w:right w:w="60" w:type="dxa"/>
            </w:tcMar>
          </w:tcPr>
          <w:p>
            <w:r>
              <w:rPr>
                <w:b/>
                <w:color w:val="0F172A"/>
                <w:sz w:val="16"/>
              </w:rPr>
              <w:t>Tooth 13 deep cavitated necrotic dentinal decay on occlusal</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554</w:t>
            </w:r>
          </w:p>
        </w:tc>
        <w:tc>
          <w:tcPr>
            <w:tcW w:type="dxa" w:w="3888"/>
            <w:shd w:fill="F8FAFC"/>
            <w:tcMar>
              <w:top w:w="50" w:type="dxa"/>
              <w:bottom w:w="50" w:type="dxa"/>
              <w:left w:w="60" w:type="dxa"/>
              <w:right w:w="60" w:type="dxa"/>
            </w:tcMar>
          </w:tcPr>
          <w:p>
            <w:r>
              <w:rPr>
                <w:b/>
                <w:color w:val="0F172A"/>
                <w:sz w:val="16"/>
              </w:rPr>
              <w:t>Tooth 13 recurrent margin breakdown under existing restoration</w:t>
            </w:r>
          </w:p>
        </w:tc>
        <w:tc>
          <w:tcPr>
            <w:tcW w:type="dxa" w:w="1584"/>
            <w:shd w:fill="F8FAFC"/>
            <w:tcMar>
              <w:top w:w="50" w:type="dxa"/>
              <w:bottom w:w="50" w:type="dxa"/>
              <w:left w:w="60" w:type="dxa"/>
              <w:right w:w="60" w:type="dxa"/>
            </w:tcMar>
          </w:tcPr>
          <w:p>
            <w:r>
              <w:rPr>
                <w:sz w:val="16"/>
              </w:rPr>
              <w:t>Tooth #13</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555</w:t>
            </w:r>
          </w:p>
        </w:tc>
        <w:tc>
          <w:tcPr>
            <w:tcW w:type="dxa" w:w="3888"/>
            <w:shd w:fill="FFFFFF"/>
            <w:tcMar>
              <w:top w:w="50" w:type="dxa"/>
              <w:bottom w:w="50" w:type="dxa"/>
              <w:left w:w="60" w:type="dxa"/>
              <w:right w:w="60" w:type="dxa"/>
            </w:tcMar>
          </w:tcPr>
          <w:p>
            <w:r>
              <w:rPr>
                <w:b/>
                <w:color w:val="0F172A"/>
                <w:sz w:val="16"/>
              </w:rPr>
              <w:t>Tooth 13 mesial interproximal carious lesion</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556</w:t>
            </w:r>
          </w:p>
        </w:tc>
        <w:tc>
          <w:tcPr>
            <w:tcW w:type="dxa" w:w="3888"/>
            <w:shd w:fill="F8FAFC"/>
            <w:tcMar>
              <w:top w:w="50" w:type="dxa"/>
              <w:bottom w:w="50" w:type="dxa"/>
              <w:left w:w="60" w:type="dxa"/>
              <w:right w:w="60" w:type="dxa"/>
            </w:tcMar>
          </w:tcPr>
          <w:p>
            <w:r>
              <w:rPr>
                <w:b/>
                <w:color w:val="0F172A"/>
                <w:sz w:val="16"/>
              </w:rPr>
              <w:t>Tooth 14 Class V buccal cervical decay</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557</w:t>
            </w:r>
          </w:p>
        </w:tc>
        <w:tc>
          <w:tcPr>
            <w:tcW w:type="dxa" w:w="3888"/>
            <w:shd w:fill="FFFFFF"/>
            <w:tcMar>
              <w:top w:w="50" w:type="dxa"/>
              <w:bottom w:w="50" w:type="dxa"/>
              <w:left w:w="60" w:type="dxa"/>
              <w:right w:w="60" w:type="dxa"/>
            </w:tcMar>
          </w:tcPr>
          <w:p>
            <w:r>
              <w:rPr>
                <w:b/>
                <w:color w:val="0F172A"/>
                <w:sz w:val="16"/>
              </w:rPr>
              <w:t>Tooth 14 incipient enamel demineralization ICDAS 2</w:t>
            </w:r>
          </w:p>
        </w:tc>
        <w:tc>
          <w:tcPr>
            <w:tcW w:type="dxa" w:w="1584"/>
            <w:shd w:fill="FFFFFF"/>
            <w:tcMar>
              <w:top w:w="50" w:type="dxa"/>
              <w:bottom w:w="50" w:type="dxa"/>
              <w:left w:w="60" w:type="dxa"/>
              <w:right w:w="60" w:type="dxa"/>
            </w:tcMar>
          </w:tcPr>
          <w:p>
            <w:r>
              <w:rPr>
                <w:sz w:val="16"/>
              </w:rPr>
              <w:t>Tooth #14</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558</w:t>
            </w:r>
          </w:p>
        </w:tc>
        <w:tc>
          <w:tcPr>
            <w:tcW w:type="dxa" w:w="3888"/>
            <w:shd w:fill="F8FAFC"/>
            <w:tcMar>
              <w:top w:w="50" w:type="dxa"/>
              <w:bottom w:w="50" w:type="dxa"/>
              <w:left w:w="60" w:type="dxa"/>
              <w:right w:w="60" w:type="dxa"/>
            </w:tcMar>
          </w:tcPr>
          <w:p>
            <w:r>
              <w:rPr>
                <w:b/>
                <w:color w:val="0F172A"/>
                <w:sz w:val="16"/>
              </w:rPr>
              <w:t>Tooth 14 deep cavitated necrotic dentinal decay on occlusal</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559</w:t>
            </w:r>
          </w:p>
        </w:tc>
        <w:tc>
          <w:tcPr>
            <w:tcW w:type="dxa" w:w="3888"/>
            <w:shd w:fill="FFFFFF"/>
            <w:tcMar>
              <w:top w:w="50" w:type="dxa"/>
              <w:bottom w:w="50" w:type="dxa"/>
              <w:left w:w="60" w:type="dxa"/>
              <w:right w:w="60" w:type="dxa"/>
            </w:tcMar>
          </w:tcPr>
          <w:p>
            <w:r>
              <w:rPr>
                <w:b/>
                <w:color w:val="0F172A"/>
                <w:sz w:val="16"/>
              </w:rPr>
              <w:t>Tooth 14 recurrent margin breakdown under existing restoration</w:t>
            </w:r>
          </w:p>
        </w:tc>
        <w:tc>
          <w:tcPr>
            <w:tcW w:type="dxa" w:w="1584"/>
            <w:shd w:fill="FFFFFF"/>
            <w:tcMar>
              <w:top w:w="50" w:type="dxa"/>
              <w:bottom w:w="50" w:type="dxa"/>
              <w:left w:w="60" w:type="dxa"/>
              <w:right w:w="60" w:type="dxa"/>
            </w:tcMar>
          </w:tcPr>
          <w:p>
            <w:r>
              <w:rPr>
                <w:sz w:val="16"/>
              </w:rPr>
              <w:t>Tooth #14</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560</w:t>
            </w:r>
          </w:p>
        </w:tc>
        <w:tc>
          <w:tcPr>
            <w:tcW w:type="dxa" w:w="3888"/>
            <w:shd w:fill="F8FAFC"/>
            <w:tcMar>
              <w:top w:w="50" w:type="dxa"/>
              <w:bottom w:w="50" w:type="dxa"/>
              <w:left w:w="60" w:type="dxa"/>
              <w:right w:w="60" w:type="dxa"/>
            </w:tcMar>
          </w:tcPr>
          <w:p>
            <w:r>
              <w:rPr>
                <w:b/>
                <w:color w:val="0F172A"/>
                <w:sz w:val="16"/>
              </w:rPr>
              <w:t>Tooth 14 mesial interproximal carious lesion</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561</w:t>
            </w:r>
          </w:p>
        </w:tc>
        <w:tc>
          <w:tcPr>
            <w:tcW w:type="dxa" w:w="3888"/>
            <w:shd w:fill="FFFFFF"/>
            <w:tcMar>
              <w:top w:w="50" w:type="dxa"/>
              <w:bottom w:w="50" w:type="dxa"/>
              <w:left w:w="60" w:type="dxa"/>
              <w:right w:w="60" w:type="dxa"/>
            </w:tcMar>
          </w:tcPr>
          <w:p>
            <w:r>
              <w:rPr>
                <w:b/>
                <w:color w:val="0F172A"/>
                <w:sz w:val="16"/>
              </w:rPr>
              <w:t>Tooth 15 Class V buccal cervical decay</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562</w:t>
            </w:r>
          </w:p>
        </w:tc>
        <w:tc>
          <w:tcPr>
            <w:tcW w:type="dxa" w:w="3888"/>
            <w:shd w:fill="F8FAFC"/>
            <w:tcMar>
              <w:top w:w="50" w:type="dxa"/>
              <w:bottom w:w="50" w:type="dxa"/>
              <w:left w:w="60" w:type="dxa"/>
              <w:right w:w="60" w:type="dxa"/>
            </w:tcMar>
          </w:tcPr>
          <w:p>
            <w:r>
              <w:rPr>
                <w:b/>
                <w:color w:val="0F172A"/>
                <w:sz w:val="16"/>
              </w:rPr>
              <w:t>Tooth 15 incipient enamel demineralization ICDAS 2</w:t>
            </w:r>
          </w:p>
        </w:tc>
        <w:tc>
          <w:tcPr>
            <w:tcW w:type="dxa" w:w="1584"/>
            <w:shd w:fill="F8FAFC"/>
            <w:tcMar>
              <w:top w:w="50" w:type="dxa"/>
              <w:bottom w:w="50" w:type="dxa"/>
              <w:left w:w="60" w:type="dxa"/>
              <w:right w:w="60" w:type="dxa"/>
            </w:tcMar>
          </w:tcPr>
          <w:p>
            <w:r>
              <w:rPr>
                <w:sz w:val="16"/>
              </w:rPr>
              <w:t>Tooth #15</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563</w:t>
            </w:r>
          </w:p>
        </w:tc>
        <w:tc>
          <w:tcPr>
            <w:tcW w:type="dxa" w:w="3888"/>
            <w:shd w:fill="FFFFFF"/>
            <w:tcMar>
              <w:top w:w="50" w:type="dxa"/>
              <w:bottom w:w="50" w:type="dxa"/>
              <w:left w:w="60" w:type="dxa"/>
              <w:right w:w="60" w:type="dxa"/>
            </w:tcMar>
          </w:tcPr>
          <w:p>
            <w:r>
              <w:rPr>
                <w:b/>
                <w:color w:val="0F172A"/>
                <w:sz w:val="16"/>
              </w:rPr>
              <w:t>Tooth 15 deep cavitated necrotic dentinal decay on occlusal</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564</w:t>
            </w:r>
          </w:p>
        </w:tc>
        <w:tc>
          <w:tcPr>
            <w:tcW w:type="dxa" w:w="3888"/>
            <w:shd w:fill="F8FAFC"/>
            <w:tcMar>
              <w:top w:w="50" w:type="dxa"/>
              <w:bottom w:w="50" w:type="dxa"/>
              <w:left w:w="60" w:type="dxa"/>
              <w:right w:w="60" w:type="dxa"/>
            </w:tcMar>
          </w:tcPr>
          <w:p>
            <w:r>
              <w:rPr>
                <w:b/>
                <w:color w:val="0F172A"/>
                <w:sz w:val="16"/>
              </w:rPr>
              <w:t>Tooth 15 recurrent margin breakdown under existing restoration</w:t>
            </w:r>
          </w:p>
        </w:tc>
        <w:tc>
          <w:tcPr>
            <w:tcW w:type="dxa" w:w="1584"/>
            <w:shd w:fill="F8FAFC"/>
            <w:tcMar>
              <w:top w:w="50" w:type="dxa"/>
              <w:bottom w:w="50" w:type="dxa"/>
              <w:left w:w="60" w:type="dxa"/>
              <w:right w:w="60" w:type="dxa"/>
            </w:tcMar>
          </w:tcPr>
          <w:p>
            <w:r>
              <w:rPr>
                <w:sz w:val="16"/>
              </w:rPr>
              <w:t>Tooth #15</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565</w:t>
            </w:r>
          </w:p>
        </w:tc>
        <w:tc>
          <w:tcPr>
            <w:tcW w:type="dxa" w:w="3888"/>
            <w:shd w:fill="FFFFFF"/>
            <w:tcMar>
              <w:top w:w="50" w:type="dxa"/>
              <w:bottom w:w="50" w:type="dxa"/>
              <w:left w:w="60" w:type="dxa"/>
              <w:right w:w="60" w:type="dxa"/>
            </w:tcMar>
          </w:tcPr>
          <w:p>
            <w:r>
              <w:rPr>
                <w:b/>
                <w:color w:val="0F172A"/>
                <w:sz w:val="16"/>
              </w:rPr>
              <w:t>Tooth 15 mesial interproximal carious lesion</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566</w:t>
            </w:r>
          </w:p>
        </w:tc>
        <w:tc>
          <w:tcPr>
            <w:tcW w:type="dxa" w:w="3888"/>
            <w:shd w:fill="F8FAFC"/>
            <w:tcMar>
              <w:top w:w="50" w:type="dxa"/>
              <w:bottom w:w="50" w:type="dxa"/>
              <w:left w:w="60" w:type="dxa"/>
              <w:right w:w="60" w:type="dxa"/>
            </w:tcMar>
          </w:tcPr>
          <w:p>
            <w:r>
              <w:rPr>
                <w:b/>
                <w:color w:val="0F172A"/>
                <w:sz w:val="16"/>
              </w:rPr>
              <w:t>Tooth 16 Class V buccal cervical decay</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567</w:t>
            </w:r>
          </w:p>
        </w:tc>
        <w:tc>
          <w:tcPr>
            <w:tcW w:type="dxa" w:w="3888"/>
            <w:shd w:fill="FFFFFF"/>
            <w:tcMar>
              <w:top w:w="50" w:type="dxa"/>
              <w:bottom w:w="50" w:type="dxa"/>
              <w:left w:w="60" w:type="dxa"/>
              <w:right w:w="60" w:type="dxa"/>
            </w:tcMar>
          </w:tcPr>
          <w:p>
            <w:r>
              <w:rPr>
                <w:b/>
                <w:color w:val="0F172A"/>
                <w:sz w:val="16"/>
              </w:rPr>
              <w:t>Tooth 16 incipient enamel demineralization ICDAS 2</w:t>
            </w:r>
          </w:p>
        </w:tc>
        <w:tc>
          <w:tcPr>
            <w:tcW w:type="dxa" w:w="1584"/>
            <w:shd w:fill="FFFFFF"/>
            <w:tcMar>
              <w:top w:w="50" w:type="dxa"/>
              <w:bottom w:w="50" w:type="dxa"/>
              <w:left w:w="60" w:type="dxa"/>
              <w:right w:w="60" w:type="dxa"/>
            </w:tcMar>
          </w:tcPr>
          <w:p>
            <w:r>
              <w:rPr>
                <w:sz w:val="16"/>
              </w:rPr>
              <w:t>Tooth #16</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568</w:t>
            </w:r>
          </w:p>
        </w:tc>
        <w:tc>
          <w:tcPr>
            <w:tcW w:type="dxa" w:w="3888"/>
            <w:shd w:fill="F8FAFC"/>
            <w:tcMar>
              <w:top w:w="50" w:type="dxa"/>
              <w:bottom w:w="50" w:type="dxa"/>
              <w:left w:w="60" w:type="dxa"/>
              <w:right w:w="60" w:type="dxa"/>
            </w:tcMar>
          </w:tcPr>
          <w:p>
            <w:r>
              <w:rPr>
                <w:b/>
                <w:color w:val="0F172A"/>
                <w:sz w:val="16"/>
              </w:rPr>
              <w:t>Tooth 16 deep cavitated necrotic dentinal decay on occlusal</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569</w:t>
            </w:r>
          </w:p>
        </w:tc>
        <w:tc>
          <w:tcPr>
            <w:tcW w:type="dxa" w:w="3888"/>
            <w:shd w:fill="FFFFFF"/>
            <w:tcMar>
              <w:top w:w="50" w:type="dxa"/>
              <w:bottom w:w="50" w:type="dxa"/>
              <w:left w:w="60" w:type="dxa"/>
              <w:right w:w="60" w:type="dxa"/>
            </w:tcMar>
          </w:tcPr>
          <w:p>
            <w:r>
              <w:rPr>
                <w:b/>
                <w:color w:val="0F172A"/>
                <w:sz w:val="16"/>
              </w:rPr>
              <w:t>Tooth 16 recurrent margin breakdown under existing restoration</w:t>
            </w:r>
          </w:p>
        </w:tc>
        <w:tc>
          <w:tcPr>
            <w:tcW w:type="dxa" w:w="1584"/>
            <w:shd w:fill="FFFFFF"/>
            <w:tcMar>
              <w:top w:w="50" w:type="dxa"/>
              <w:bottom w:w="50" w:type="dxa"/>
              <w:left w:w="60" w:type="dxa"/>
              <w:right w:w="60" w:type="dxa"/>
            </w:tcMar>
          </w:tcPr>
          <w:p>
            <w:r>
              <w:rPr>
                <w:sz w:val="16"/>
              </w:rPr>
              <w:t>Tooth #16</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570</w:t>
            </w:r>
          </w:p>
        </w:tc>
        <w:tc>
          <w:tcPr>
            <w:tcW w:type="dxa" w:w="3888"/>
            <w:shd w:fill="F8FAFC"/>
            <w:tcMar>
              <w:top w:w="50" w:type="dxa"/>
              <w:bottom w:w="50" w:type="dxa"/>
              <w:left w:w="60" w:type="dxa"/>
              <w:right w:w="60" w:type="dxa"/>
            </w:tcMar>
          </w:tcPr>
          <w:p>
            <w:r>
              <w:rPr>
                <w:b/>
                <w:color w:val="0F172A"/>
                <w:sz w:val="16"/>
              </w:rPr>
              <w:t>Tooth 16 mesial interproximal carious lesion</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571</w:t>
            </w:r>
          </w:p>
        </w:tc>
        <w:tc>
          <w:tcPr>
            <w:tcW w:type="dxa" w:w="3888"/>
            <w:shd w:fill="FFFFFF"/>
            <w:tcMar>
              <w:top w:w="50" w:type="dxa"/>
              <w:bottom w:w="50" w:type="dxa"/>
              <w:left w:w="60" w:type="dxa"/>
              <w:right w:w="60" w:type="dxa"/>
            </w:tcMar>
          </w:tcPr>
          <w:p>
            <w:r>
              <w:rPr>
                <w:b/>
                <w:color w:val="0F172A"/>
                <w:sz w:val="16"/>
              </w:rPr>
              <w:t>Tooth 17 Class V buccal cervical decay</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572</w:t>
            </w:r>
          </w:p>
        </w:tc>
        <w:tc>
          <w:tcPr>
            <w:tcW w:type="dxa" w:w="3888"/>
            <w:shd w:fill="F8FAFC"/>
            <w:tcMar>
              <w:top w:w="50" w:type="dxa"/>
              <w:bottom w:w="50" w:type="dxa"/>
              <w:left w:w="60" w:type="dxa"/>
              <w:right w:w="60" w:type="dxa"/>
            </w:tcMar>
          </w:tcPr>
          <w:p>
            <w:r>
              <w:rPr>
                <w:b/>
                <w:color w:val="0F172A"/>
                <w:sz w:val="16"/>
              </w:rPr>
              <w:t>Tooth 17 incipient enamel demineralization ICDAS 2</w:t>
            </w:r>
          </w:p>
        </w:tc>
        <w:tc>
          <w:tcPr>
            <w:tcW w:type="dxa" w:w="1584"/>
            <w:shd w:fill="F8FAFC"/>
            <w:tcMar>
              <w:top w:w="50" w:type="dxa"/>
              <w:bottom w:w="50" w:type="dxa"/>
              <w:left w:w="60" w:type="dxa"/>
              <w:right w:w="60" w:type="dxa"/>
            </w:tcMar>
          </w:tcPr>
          <w:p>
            <w:r>
              <w:rPr>
                <w:sz w:val="16"/>
              </w:rPr>
              <w:t>Tooth #17</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573</w:t>
            </w:r>
          </w:p>
        </w:tc>
        <w:tc>
          <w:tcPr>
            <w:tcW w:type="dxa" w:w="3888"/>
            <w:shd w:fill="FFFFFF"/>
            <w:tcMar>
              <w:top w:w="50" w:type="dxa"/>
              <w:bottom w:w="50" w:type="dxa"/>
              <w:left w:w="60" w:type="dxa"/>
              <w:right w:w="60" w:type="dxa"/>
            </w:tcMar>
          </w:tcPr>
          <w:p>
            <w:r>
              <w:rPr>
                <w:b/>
                <w:color w:val="0F172A"/>
                <w:sz w:val="16"/>
              </w:rPr>
              <w:t>Tooth 17 deep cavitated necrotic dentinal decay on occlusal</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574</w:t>
            </w:r>
          </w:p>
        </w:tc>
        <w:tc>
          <w:tcPr>
            <w:tcW w:type="dxa" w:w="3888"/>
            <w:shd w:fill="F8FAFC"/>
            <w:tcMar>
              <w:top w:w="50" w:type="dxa"/>
              <w:bottom w:w="50" w:type="dxa"/>
              <w:left w:w="60" w:type="dxa"/>
              <w:right w:w="60" w:type="dxa"/>
            </w:tcMar>
          </w:tcPr>
          <w:p>
            <w:r>
              <w:rPr>
                <w:b/>
                <w:color w:val="0F172A"/>
                <w:sz w:val="16"/>
              </w:rPr>
              <w:t>Tooth 17 recurrent margin breakdown under existing restoration</w:t>
            </w:r>
          </w:p>
        </w:tc>
        <w:tc>
          <w:tcPr>
            <w:tcW w:type="dxa" w:w="1584"/>
            <w:shd w:fill="F8FAFC"/>
            <w:tcMar>
              <w:top w:w="50" w:type="dxa"/>
              <w:bottom w:w="50" w:type="dxa"/>
              <w:left w:w="60" w:type="dxa"/>
              <w:right w:w="60" w:type="dxa"/>
            </w:tcMar>
          </w:tcPr>
          <w:p>
            <w:r>
              <w:rPr>
                <w:sz w:val="16"/>
              </w:rPr>
              <w:t>Tooth #17</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575</w:t>
            </w:r>
          </w:p>
        </w:tc>
        <w:tc>
          <w:tcPr>
            <w:tcW w:type="dxa" w:w="3888"/>
            <w:shd w:fill="FFFFFF"/>
            <w:tcMar>
              <w:top w:w="50" w:type="dxa"/>
              <w:bottom w:w="50" w:type="dxa"/>
              <w:left w:w="60" w:type="dxa"/>
              <w:right w:w="60" w:type="dxa"/>
            </w:tcMar>
          </w:tcPr>
          <w:p>
            <w:r>
              <w:rPr>
                <w:b/>
                <w:color w:val="0F172A"/>
                <w:sz w:val="16"/>
              </w:rPr>
              <w:t>Tooth 17 mesial interproximal carious lesion</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576</w:t>
            </w:r>
          </w:p>
        </w:tc>
        <w:tc>
          <w:tcPr>
            <w:tcW w:type="dxa" w:w="3888"/>
            <w:shd w:fill="F8FAFC"/>
            <w:tcMar>
              <w:top w:w="50" w:type="dxa"/>
              <w:bottom w:w="50" w:type="dxa"/>
              <w:left w:w="60" w:type="dxa"/>
              <w:right w:w="60" w:type="dxa"/>
            </w:tcMar>
          </w:tcPr>
          <w:p>
            <w:r>
              <w:rPr>
                <w:b/>
                <w:color w:val="0F172A"/>
                <w:sz w:val="16"/>
              </w:rPr>
              <w:t>Tooth 18 Class V buccal cervical decay</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577</w:t>
            </w:r>
          </w:p>
        </w:tc>
        <w:tc>
          <w:tcPr>
            <w:tcW w:type="dxa" w:w="3888"/>
            <w:shd w:fill="FFFFFF"/>
            <w:tcMar>
              <w:top w:w="50" w:type="dxa"/>
              <w:bottom w:w="50" w:type="dxa"/>
              <w:left w:w="60" w:type="dxa"/>
              <w:right w:w="60" w:type="dxa"/>
            </w:tcMar>
          </w:tcPr>
          <w:p>
            <w:r>
              <w:rPr>
                <w:b/>
                <w:color w:val="0F172A"/>
                <w:sz w:val="16"/>
              </w:rPr>
              <w:t>Tooth 18 incipient enamel demineralization ICDAS 2</w:t>
            </w:r>
          </w:p>
        </w:tc>
        <w:tc>
          <w:tcPr>
            <w:tcW w:type="dxa" w:w="1584"/>
            <w:shd w:fill="FFFFFF"/>
            <w:tcMar>
              <w:top w:w="50" w:type="dxa"/>
              <w:bottom w:w="50" w:type="dxa"/>
              <w:left w:w="60" w:type="dxa"/>
              <w:right w:w="60" w:type="dxa"/>
            </w:tcMar>
          </w:tcPr>
          <w:p>
            <w:r>
              <w:rPr>
                <w:sz w:val="16"/>
              </w:rPr>
              <w:t>Tooth #18</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578</w:t>
            </w:r>
          </w:p>
        </w:tc>
        <w:tc>
          <w:tcPr>
            <w:tcW w:type="dxa" w:w="3888"/>
            <w:shd w:fill="F8FAFC"/>
            <w:tcMar>
              <w:top w:w="50" w:type="dxa"/>
              <w:bottom w:w="50" w:type="dxa"/>
              <w:left w:w="60" w:type="dxa"/>
              <w:right w:w="60" w:type="dxa"/>
            </w:tcMar>
          </w:tcPr>
          <w:p>
            <w:r>
              <w:rPr>
                <w:b/>
                <w:color w:val="0F172A"/>
                <w:sz w:val="16"/>
              </w:rPr>
              <w:t>Tooth 18 deep cavitated necrotic dentinal decay on occlusal</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579</w:t>
            </w:r>
          </w:p>
        </w:tc>
        <w:tc>
          <w:tcPr>
            <w:tcW w:type="dxa" w:w="3888"/>
            <w:shd w:fill="FFFFFF"/>
            <w:tcMar>
              <w:top w:w="50" w:type="dxa"/>
              <w:bottom w:w="50" w:type="dxa"/>
              <w:left w:w="60" w:type="dxa"/>
              <w:right w:w="60" w:type="dxa"/>
            </w:tcMar>
          </w:tcPr>
          <w:p>
            <w:r>
              <w:rPr>
                <w:b/>
                <w:color w:val="0F172A"/>
                <w:sz w:val="16"/>
              </w:rPr>
              <w:t>Tooth 18 recurrent margin breakdown under existing restoration</w:t>
            </w:r>
          </w:p>
        </w:tc>
        <w:tc>
          <w:tcPr>
            <w:tcW w:type="dxa" w:w="1584"/>
            <w:shd w:fill="FFFFFF"/>
            <w:tcMar>
              <w:top w:w="50" w:type="dxa"/>
              <w:bottom w:w="50" w:type="dxa"/>
              <w:left w:w="60" w:type="dxa"/>
              <w:right w:w="60" w:type="dxa"/>
            </w:tcMar>
          </w:tcPr>
          <w:p>
            <w:r>
              <w:rPr>
                <w:sz w:val="16"/>
              </w:rPr>
              <w:t>Tooth #18</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580</w:t>
            </w:r>
          </w:p>
        </w:tc>
        <w:tc>
          <w:tcPr>
            <w:tcW w:type="dxa" w:w="3888"/>
            <w:shd w:fill="F8FAFC"/>
            <w:tcMar>
              <w:top w:w="50" w:type="dxa"/>
              <w:bottom w:w="50" w:type="dxa"/>
              <w:left w:w="60" w:type="dxa"/>
              <w:right w:w="60" w:type="dxa"/>
            </w:tcMar>
          </w:tcPr>
          <w:p>
            <w:r>
              <w:rPr>
                <w:b/>
                <w:color w:val="0F172A"/>
                <w:sz w:val="16"/>
              </w:rPr>
              <w:t>Tooth 18 mesial interproximal carious lesion</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581</w:t>
            </w:r>
          </w:p>
        </w:tc>
        <w:tc>
          <w:tcPr>
            <w:tcW w:type="dxa" w:w="3888"/>
            <w:shd w:fill="FFFFFF"/>
            <w:tcMar>
              <w:top w:w="50" w:type="dxa"/>
              <w:bottom w:w="50" w:type="dxa"/>
              <w:left w:w="60" w:type="dxa"/>
              <w:right w:w="60" w:type="dxa"/>
            </w:tcMar>
          </w:tcPr>
          <w:p>
            <w:r>
              <w:rPr>
                <w:b/>
                <w:color w:val="0F172A"/>
                <w:sz w:val="16"/>
              </w:rPr>
              <w:t>Tooth 19 Class V buccal cervical decay</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582</w:t>
            </w:r>
          </w:p>
        </w:tc>
        <w:tc>
          <w:tcPr>
            <w:tcW w:type="dxa" w:w="3888"/>
            <w:shd w:fill="F8FAFC"/>
            <w:tcMar>
              <w:top w:w="50" w:type="dxa"/>
              <w:bottom w:w="50" w:type="dxa"/>
              <w:left w:w="60" w:type="dxa"/>
              <w:right w:w="60" w:type="dxa"/>
            </w:tcMar>
          </w:tcPr>
          <w:p>
            <w:r>
              <w:rPr>
                <w:b/>
                <w:color w:val="0F172A"/>
                <w:sz w:val="16"/>
              </w:rPr>
              <w:t>Tooth 19 incipient enamel demineralization ICDAS 2</w:t>
            </w:r>
          </w:p>
        </w:tc>
        <w:tc>
          <w:tcPr>
            <w:tcW w:type="dxa" w:w="1584"/>
            <w:shd w:fill="F8FAFC"/>
            <w:tcMar>
              <w:top w:w="50" w:type="dxa"/>
              <w:bottom w:w="50" w:type="dxa"/>
              <w:left w:w="60" w:type="dxa"/>
              <w:right w:w="60" w:type="dxa"/>
            </w:tcMar>
          </w:tcPr>
          <w:p>
            <w:r>
              <w:rPr>
                <w:sz w:val="16"/>
              </w:rPr>
              <w:t>Tooth #19</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583</w:t>
            </w:r>
          </w:p>
        </w:tc>
        <w:tc>
          <w:tcPr>
            <w:tcW w:type="dxa" w:w="3888"/>
            <w:shd w:fill="FFFFFF"/>
            <w:tcMar>
              <w:top w:w="50" w:type="dxa"/>
              <w:bottom w:w="50" w:type="dxa"/>
              <w:left w:w="60" w:type="dxa"/>
              <w:right w:w="60" w:type="dxa"/>
            </w:tcMar>
          </w:tcPr>
          <w:p>
            <w:r>
              <w:rPr>
                <w:b/>
                <w:color w:val="0F172A"/>
                <w:sz w:val="16"/>
              </w:rPr>
              <w:t>Tooth 19 deep cavitated necrotic dentinal decay on occlusal</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584</w:t>
            </w:r>
          </w:p>
        </w:tc>
        <w:tc>
          <w:tcPr>
            <w:tcW w:type="dxa" w:w="3888"/>
            <w:shd w:fill="F8FAFC"/>
            <w:tcMar>
              <w:top w:w="50" w:type="dxa"/>
              <w:bottom w:w="50" w:type="dxa"/>
              <w:left w:w="60" w:type="dxa"/>
              <w:right w:w="60" w:type="dxa"/>
            </w:tcMar>
          </w:tcPr>
          <w:p>
            <w:r>
              <w:rPr>
                <w:b/>
                <w:color w:val="0F172A"/>
                <w:sz w:val="16"/>
              </w:rPr>
              <w:t>Tooth 19 recurrent margin breakdown under existing restoration</w:t>
            </w:r>
          </w:p>
        </w:tc>
        <w:tc>
          <w:tcPr>
            <w:tcW w:type="dxa" w:w="1584"/>
            <w:shd w:fill="F8FAFC"/>
            <w:tcMar>
              <w:top w:w="50" w:type="dxa"/>
              <w:bottom w:w="50" w:type="dxa"/>
              <w:left w:w="60" w:type="dxa"/>
              <w:right w:w="60" w:type="dxa"/>
            </w:tcMar>
          </w:tcPr>
          <w:p>
            <w:r>
              <w:rPr>
                <w:sz w:val="16"/>
              </w:rPr>
              <w:t>Tooth #19</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585</w:t>
            </w:r>
          </w:p>
        </w:tc>
        <w:tc>
          <w:tcPr>
            <w:tcW w:type="dxa" w:w="3888"/>
            <w:shd w:fill="FFFFFF"/>
            <w:tcMar>
              <w:top w:w="50" w:type="dxa"/>
              <w:bottom w:w="50" w:type="dxa"/>
              <w:left w:w="60" w:type="dxa"/>
              <w:right w:w="60" w:type="dxa"/>
            </w:tcMar>
          </w:tcPr>
          <w:p>
            <w:r>
              <w:rPr>
                <w:b/>
                <w:color w:val="0F172A"/>
                <w:sz w:val="16"/>
              </w:rPr>
              <w:t>Tooth 19 mesial interproximal carious lesion</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586</w:t>
            </w:r>
          </w:p>
        </w:tc>
        <w:tc>
          <w:tcPr>
            <w:tcW w:type="dxa" w:w="3888"/>
            <w:shd w:fill="F8FAFC"/>
            <w:tcMar>
              <w:top w:w="50" w:type="dxa"/>
              <w:bottom w:w="50" w:type="dxa"/>
              <w:left w:w="60" w:type="dxa"/>
              <w:right w:w="60" w:type="dxa"/>
            </w:tcMar>
          </w:tcPr>
          <w:p>
            <w:r>
              <w:rPr>
                <w:b/>
                <w:color w:val="0F172A"/>
                <w:sz w:val="16"/>
              </w:rPr>
              <w:t>Tooth 20 Class V buccal cervical decay</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587</w:t>
            </w:r>
          </w:p>
        </w:tc>
        <w:tc>
          <w:tcPr>
            <w:tcW w:type="dxa" w:w="3888"/>
            <w:shd w:fill="FFFFFF"/>
            <w:tcMar>
              <w:top w:w="50" w:type="dxa"/>
              <w:bottom w:w="50" w:type="dxa"/>
              <w:left w:w="60" w:type="dxa"/>
              <w:right w:w="60" w:type="dxa"/>
            </w:tcMar>
          </w:tcPr>
          <w:p>
            <w:r>
              <w:rPr>
                <w:b/>
                <w:color w:val="0F172A"/>
                <w:sz w:val="16"/>
              </w:rPr>
              <w:t>Tooth 20 incipient enamel demineralization ICDAS 2</w:t>
            </w:r>
          </w:p>
        </w:tc>
        <w:tc>
          <w:tcPr>
            <w:tcW w:type="dxa" w:w="1584"/>
            <w:shd w:fill="FFFFFF"/>
            <w:tcMar>
              <w:top w:w="50" w:type="dxa"/>
              <w:bottom w:w="50" w:type="dxa"/>
              <w:left w:w="60" w:type="dxa"/>
              <w:right w:w="60" w:type="dxa"/>
            </w:tcMar>
          </w:tcPr>
          <w:p>
            <w:r>
              <w:rPr>
                <w:sz w:val="16"/>
              </w:rPr>
              <w:t>Tooth #20</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588</w:t>
            </w:r>
          </w:p>
        </w:tc>
        <w:tc>
          <w:tcPr>
            <w:tcW w:type="dxa" w:w="3888"/>
            <w:shd w:fill="F8FAFC"/>
            <w:tcMar>
              <w:top w:w="50" w:type="dxa"/>
              <w:bottom w:w="50" w:type="dxa"/>
              <w:left w:w="60" w:type="dxa"/>
              <w:right w:w="60" w:type="dxa"/>
            </w:tcMar>
          </w:tcPr>
          <w:p>
            <w:r>
              <w:rPr>
                <w:b/>
                <w:color w:val="0F172A"/>
                <w:sz w:val="16"/>
              </w:rPr>
              <w:t>Tooth 20 deep cavitated necrotic dentinal decay on occlusal</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589</w:t>
            </w:r>
          </w:p>
        </w:tc>
        <w:tc>
          <w:tcPr>
            <w:tcW w:type="dxa" w:w="3888"/>
            <w:shd w:fill="FFFFFF"/>
            <w:tcMar>
              <w:top w:w="50" w:type="dxa"/>
              <w:bottom w:w="50" w:type="dxa"/>
              <w:left w:w="60" w:type="dxa"/>
              <w:right w:w="60" w:type="dxa"/>
            </w:tcMar>
          </w:tcPr>
          <w:p>
            <w:r>
              <w:rPr>
                <w:b/>
                <w:color w:val="0F172A"/>
                <w:sz w:val="16"/>
              </w:rPr>
              <w:t>Tooth 20 recurrent margin breakdown under existing restoration</w:t>
            </w:r>
          </w:p>
        </w:tc>
        <w:tc>
          <w:tcPr>
            <w:tcW w:type="dxa" w:w="1584"/>
            <w:shd w:fill="FFFFFF"/>
            <w:tcMar>
              <w:top w:w="50" w:type="dxa"/>
              <w:bottom w:w="50" w:type="dxa"/>
              <w:left w:w="60" w:type="dxa"/>
              <w:right w:w="60" w:type="dxa"/>
            </w:tcMar>
          </w:tcPr>
          <w:p>
            <w:r>
              <w:rPr>
                <w:sz w:val="16"/>
              </w:rPr>
              <w:t>Tooth #20</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590</w:t>
            </w:r>
          </w:p>
        </w:tc>
        <w:tc>
          <w:tcPr>
            <w:tcW w:type="dxa" w:w="3888"/>
            <w:shd w:fill="F8FAFC"/>
            <w:tcMar>
              <w:top w:w="50" w:type="dxa"/>
              <w:bottom w:w="50" w:type="dxa"/>
              <w:left w:w="60" w:type="dxa"/>
              <w:right w:w="60" w:type="dxa"/>
            </w:tcMar>
          </w:tcPr>
          <w:p>
            <w:r>
              <w:rPr>
                <w:b/>
                <w:color w:val="0F172A"/>
                <w:sz w:val="16"/>
              </w:rPr>
              <w:t>Tooth 20 mesial interproximal carious lesion</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591</w:t>
            </w:r>
          </w:p>
        </w:tc>
        <w:tc>
          <w:tcPr>
            <w:tcW w:type="dxa" w:w="3888"/>
            <w:shd w:fill="FFFFFF"/>
            <w:tcMar>
              <w:top w:w="50" w:type="dxa"/>
              <w:bottom w:w="50" w:type="dxa"/>
              <w:left w:w="60" w:type="dxa"/>
              <w:right w:w="60" w:type="dxa"/>
            </w:tcMar>
          </w:tcPr>
          <w:p>
            <w:r>
              <w:rPr>
                <w:b/>
                <w:color w:val="0F172A"/>
                <w:sz w:val="16"/>
              </w:rPr>
              <w:t>Tooth 21 Class V buccal cervical decay</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592</w:t>
            </w:r>
          </w:p>
        </w:tc>
        <w:tc>
          <w:tcPr>
            <w:tcW w:type="dxa" w:w="3888"/>
            <w:shd w:fill="F8FAFC"/>
            <w:tcMar>
              <w:top w:w="50" w:type="dxa"/>
              <w:bottom w:w="50" w:type="dxa"/>
              <w:left w:w="60" w:type="dxa"/>
              <w:right w:w="60" w:type="dxa"/>
            </w:tcMar>
          </w:tcPr>
          <w:p>
            <w:r>
              <w:rPr>
                <w:b/>
                <w:color w:val="0F172A"/>
                <w:sz w:val="16"/>
              </w:rPr>
              <w:t>Tooth 21 incipient enamel demineralization ICDAS 2</w:t>
            </w:r>
          </w:p>
        </w:tc>
        <w:tc>
          <w:tcPr>
            <w:tcW w:type="dxa" w:w="1584"/>
            <w:shd w:fill="F8FAFC"/>
            <w:tcMar>
              <w:top w:w="50" w:type="dxa"/>
              <w:bottom w:w="50" w:type="dxa"/>
              <w:left w:w="60" w:type="dxa"/>
              <w:right w:w="60" w:type="dxa"/>
            </w:tcMar>
          </w:tcPr>
          <w:p>
            <w:r>
              <w:rPr>
                <w:sz w:val="16"/>
              </w:rPr>
              <w:t>Tooth #21</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593</w:t>
            </w:r>
          </w:p>
        </w:tc>
        <w:tc>
          <w:tcPr>
            <w:tcW w:type="dxa" w:w="3888"/>
            <w:shd w:fill="FFFFFF"/>
            <w:tcMar>
              <w:top w:w="50" w:type="dxa"/>
              <w:bottom w:w="50" w:type="dxa"/>
              <w:left w:w="60" w:type="dxa"/>
              <w:right w:w="60" w:type="dxa"/>
            </w:tcMar>
          </w:tcPr>
          <w:p>
            <w:r>
              <w:rPr>
                <w:b/>
                <w:color w:val="0F172A"/>
                <w:sz w:val="16"/>
              </w:rPr>
              <w:t>Tooth 21 deep cavitated necrotic dentinal decay on occlusal</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594</w:t>
            </w:r>
          </w:p>
        </w:tc>
        <w:tc>
          <w:tcPr>
            <w:tcW w:type="dxa" w:w="3888"/>
            <w:shd w:fill="F8FAFC"/>
            <w:tcMar>
              <w:top w:w="50" w:type="dxa"/>
              <w:bottom w:w="50" w:type="dxa"/>
              <w:left w:w="60" w:type="dxa"/>
              <w:right w:w="60" w:type="dxa"/>
            </w:tcMar>
          </w:tcPr>
          <w:p>
            <w:r>
              <w:rPr>
                <w:b/>
                <w:color w:val="0F172A"/>
                <w:sz w:val="16"/>
              </w:rPr>
              <w:t>Tooth 21 recurrent margin breakdown under existing restoration</w:t>
            </w:r>
          </w:p>
        </w:tc>
        <w:tc>
          <w:tcPr>
            <w:tcW w:type="dxa" w:w="1584"/>
            <w:shd w:fill="F8FAFC"/>
            <w:tcMar>
              <w:top w:w="50" w:type="dxa"/>
              <w:bottom w:w="50" w:type="dxa"/>
              <w:left w:w="60" w:type="dxa"/>
              <w:right w:w="60" w:type="dxa"/>
            </w:tcMar>
          </w:tcPr>
          <w:p>
            <w:r>
              <w:rPr>
                <w:sz w:val="16"/>
              </w:rPr>
              <w:t>Tooth #21</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595</w:t>
            </w:r>
          </w:p>
        </w:tc>
        <w:tc>
          <w:tcPr>
            <w:tcW w:type="dxa" w:w="3888"/>
            <w:shd w:fill="FFFFFF"/>
            <w:tcMar>
              <w:top w:w="50" w:type="dxa"/>
              <w:bottom w:w="50" w:type="dxa"/>
              <w:left w:w="60" w:type="dxa"/>
              <w:right w:w="60" w:type="dxa"/>
            </w:tcMar>
          </w:tcPr>
          <w:p>
            <w:r>
              <w:rPr>
                <w:b/>
                <w:color w:val="0F172A"/>
                <w:sz w:val="16"/>
              </w:rPr>
              <w:t>Tooth 21 mesial interproximal carious lesion</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596</w:t>
            </w:r>
          </w:p>
        </w:tc>
        <w:tc>
          <w:tcPr>
            <w:tcW w:type="dxa" w:w="3888"/>
            <w:shd w:fill="F8FAFC"/>
            <w:tcMar>
              <w:top w:w="50" w:type="dxa"/>
              <w:bottom w:w="50" w:type="dxa"/>
              <w:left w:w="60" w:type="dxa"/>
              <w:right w:w="60" w:type="dxa"/>
            </w:tcMar>
          </w:tcPr>
          <w:p>
            <w:r>
              <w:rPr>
                <w:b/>
                <w:color w:val="0F172A"/>
                <w:sz w:val="16"/>
              </w:rPr>
              <w:t>Tooth 22 Class V buccal cervical decay</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597</w:t>
            </w:r>
          </w:p>
        </w:tc>
        <w:tc>
          <w:tcPr>
            <w:tcW w:type="dxa" w:w="3888"/>
            <w:shd w:fill="FFFFFF"/>
            <w:tcMar>
              <w:top w:w="50" w:type="dxa"/>
              <w:bottom w:w="50" w:type="dxa"/>
              <w:left w:w="60" w:type="dxa"/>
              <w:right w:w="60" w:type="dxa"/>
            </w:tcMar>
          </w:tcPr>
          <w:p>
            <w:r>
              <w:rPr>
                <w:b/>
                <w:color w:val="0F172A"/>
                <w:sz w:val="16"/>
              </w:rPr>
              <w:t>Tooth 22 incipient enamel demineralization ICDAS 2</w:t>
            </w:r>
          </w:p>
        </w:tc>
        <w:tc>
          <w:tcPr>
            <w:tcW w:type="dxa" w:w="1584"/>
            <w:shd w:fill="FFFFFF"/>
            <w:tcMar>
              <w:top w:w="50" w:type="dxa"/>
              <w:bottom w:w="50" w:type="dxa"/>
              <w:left w:w="60" w:type="dxa"/>
              <w:right w:w="60" w:type="dxa"/>
            </w:tcMar>
          </w:tcPr>
          <w:p>
            <w:r>
              <w:rPr>
                <w:sz w:val="16"/>
              </w:rPr>
              <w:t>Tooth #22</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598</w:t>
            </w:r>
          </w:p>
        </w:tc>
        <w:tc>
          <w:tcPr>
            <w:tcW w:type="dxa" w:w="3888"/>
            <w:shd w:fill="F8FAFC"/>
            <w:tcMar>
              <w:top w:w="50" w:type="dxa"/>
              <w:bottom w:w="50" w:type="dxa"/>
              <w:left w:w="60" w:type="dxa"/>
              <w:right w:w="60" w:type="dxa"/>
            </w:tcMar>
          </w:tcPr>
          <w:p>
            <w:r>
              <w:rPr>
                <w:b/>
                <w:color w:val="0F172A"/>
                <w:sz w:val="16"/>
              </w:rPr>
              <w:t>Tooth 22 deep cavitated necrotic dentinal decay on occlusal</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599</w:t>
            </w:r>
          </w:p>
        </w:tc>
        <w:tc>
          <w:tcPr>
            <w:tcW w:type="dxa" w:w="3888"/>
            <w:shd w:fill="FFFFFF"/>
            <w:tcMar>
              <w:top w:w="50" w:type="dxa"/>
              <w:bottom w:w="50" w:type="dxa"/>
              <w:left w:w="60" w:type="dxa"/>
              <w:right w:w="60" w:type="dxa"/>
            </w:tcMar>
          </w:tcPr>
          <w:p>
            <w:r>
              <w:rPr>
                <w:b/>
                <w:color w:val="0F172A"/>
                <w:sz w:val="16"/>
              </w:rPr>
              <w:t>Tooth 22 recurrent margin breakdown under existing restoration</w:t>
            </w:r>
          </w:p>
        </w:tc>
        <w:tc>
          <w:tcPr>
            <w:tcW w:type="dxa" w:w="1584"/>
            <w:shd w:fill="FFFFFF"/>
            <w:tcMar>
              <w:top w:w="50" w:type="dxa"/>
              <w:bottom w:w="50" w:type="dxa"/>
              <w:left w:w="60" w:type="dxa"/>
              <w:right w:w="60" w:type="dxa"/>
            </w:tcMar>
          </w:tcPr>
          <w:p>
            <w:r>
              <w:rPr>
                <w:sz w:val="16"/>
              </w:rPr>
              <w:t>Tooth #22</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600</w:t>
            </w:r>
          </w:p>
        </w:tc>
        <w:tc>
          <w:tcPr>
            <w:tcW w:type="dxa" w:w="3888"/>
            <w:shd w:fill="F8FAFC"/>
            <w:tcMar>
              <w:top w:w="50" w:type="dxa"/>
              <w:bottom w:w="50" w:type="dxa"/>
              <w:left w:w="60" w:type="dxa"/>
              <w:right w:w="60" w:type="dxa"/>
            </w:tcMar>
          </w:tcPr>
          <w:p>
            <w:r>
              <w:rPr>
                <w:b/>
                <w:color w:val="0F172A"/>
                <w:sz w:val="16"/>
              </w:rPr>
              <w:t>Tooth 22 mesial interproximal carious lesion</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601</w:t>
            </w:r>
          </w:p>
        </w:tc>
        <w:tc>
          <w:tcPr>
            <w:tcW w:type="dxa" w:w="3888"/>
            <w:shd w:fill="FFFFFF"/>
            <w:tcMar>
              <w:top w:w="50" w:type="dxa"/>
              <w:bottom w:w="50" w:type="dxa"/>
              <w:left w:w="60" w:type="dxa"/>
              <w:right w:w="60" w:type="dxa"/>
            </w:tcMar>
          </w:tcPr>
          <w:p>
            <w:r>
              <w:rPr>
                <w:b/>
                <w:color w:val="0F172A"/>
                <w:sz w:val="16"/>
              </w:rPr>
              <w:t>Tooth 23 Class V buccal cervical decay</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602</w:t>
            </w:r>
          </w:p>
        </w:tc>
        <w:tc>
          <w:tcPr>
            <w:tcW w:type="dxa" w:w="3888"/>
            <w:shd w:fill="F8FAFC"/>
            <w:tcMar>
              <w:top w:w="50" w:type="dxa"/>
              <w:bottom w:w="50" w:type="dxa"/>
              <w:left w:w="60" w:type="dxa"/>
              <w:right w:w="60" w:type="dxa"/>
            </w:tcMar>
          </w:tcPr>
          <w:p>
            <w:r>
              <w:rPr>
                <w:b/>
                <w:color w:val="0F172A"/>
                <w:sz w:val="16"/>
              </w:rPr>
              <w:t>Tooth 23 incipient enamel demineralization ICDAS 2</w:t>
            </w:r>
          </w:p>
        </w:tc>
        <w:tc>
          <w:tcPr>
            <w:tcW w:type="dxa" w:w="1584"/>
            <w:shd w:fill="F8FAFC"/>
            <w:tcMar>
              <w:top w:w="50" w:type="dxa"/>
              <w:bottom w:w="50" w:type="dxa"/>
              <w:left w:w="60" w:type="dxa"/>
              <w:right w:w="60" w:type="dxa"/>
            </w:tcMar>
          </w:tcPr>
          <w:p>
            <w:r>
              <w:rPr>
                <w:sz w:val="16"/>
              </w:rPr>
              <w:t>Tooth #23</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603</w:t>
            </w:r>
          </w:p>
        </w:tc>
        <w:tc>
          <w:tcPr>
            <w:tcW w:type="dxa" w:w="3888"/>
            <w:shd w:fill="FFFFFF"/>
            <w:tcMar>
              <w:top w:w="50" w:type="dxa"/>
              <w:bottom w:w="50" w:type="dxa"/>
              <w:left w:w="60" w:type="dxa"/>
              <w:right w:w="60" w:type="dxa"/>
            </w:tcMar>
          </w:tcPr>
          <w:p>
            <w:r>
              <w:rPr>
                <w:b/>
                <w:color w:val="0F172A"/>
                <w:sz w:val="16"/>
              </w:rPr>
              <w:t>Tooth 23 deep cavitated necrotic dentinal decay on occlusal</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604</w:t>
            </w:r>
          </w:p>
        </w:tc>
        <w:tc>
          <w:tcPr>
            <w:tcW w:type="dxa" w:w="3888"/>
            <w:shd w:fill="F8FAFC"/>
            <w:tcMar>
              <w:top w:w="50" w:type="dxa"/>
              <w:bottom w:w="50" w:type="dxa"/>
              <w:left w:w="60" w:type="dxa"/>
              <w:right w:w="60" w:type="dxa"/>
            </w:tcMar>
          </w:tcPr>
          <w:p>
            <w:r>
              <w:rPr>
                <w:b/>
                <w:color w:val="0F172A"/>
                <w:sz w:val="16"/>
              </w:rPr>
              <w:t>Tooth 23 recurrent margin breakdown under existing restoration</w:t>
            </w:r>
          </w:p>
        </w:tc>
        <w:tc>
          <w:tcPr>
            <w:tcW w:type="dxa" w:w="1584"/>
            <w:shd w:fill="F8FAFC"/>
            <w:tcMar>
              <w:top w:w="50" w:type="dxa"/>
              <w:bottom w:w="50" w:type="dxa"/>
              <w:left w:w="60" w:type="dxa"/>
              <w:right w:w="60" w:type="dxa"/>
            </w:tcMar>
          </w:tcPr>
          <w:p>
            <w:r>
              <w:rPr>
                <w:sz w:val="16"/>
              </w:rPr>
              <w:t>Tooth #23</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605</w:t>
            </w:r>
          </w:p>
        </w:tc>
        <w:tc>
          <w:tcPr>
            <w:tcW w:type="dxa" w:w="3888"/>
            <w:shd w:fill="FFFFFF"/>
            <w:tcMar>
              <w:top w:w="50" w:type="dxa"/>
              <w:bottom w:w="50" w:type="dxa"/>
              <w:left w:w="60" w:type="dxa"/>
              <w:right w:w="60" w:type="dxa"/>
            </w:tcMar>
          </w:tcPr>
          <w:p>
            <w:r>
              <w:rPr>
                <w:b/>
                <w:color w:val="0F172A"/>
                <w:sz w:val="16"/>
              </w:rPr>
              <w:t>Tooth 23 mesial interproximal carious lesion</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606</w:t>
            </w:r>
          </w:p>
        </w:tc>
        <w:tc>
          <w:tcPr>
            <w:tcW w:type="dxa" w:w="3888"/>
            <w:shd w:fill="F8FAFC"/>
            <w:tcMar>
              <w:top w:w="50" w:type="dxa"/>
              <w:bottom w:w="50" w:type="dxa"/>
              <w:left w:w="60" w:type="dxa"/>
              <w:right w:w="60" w:type="dxa"/>
            </w:tcMar>
          </w:tcPr>
          <w:p>
            <w:r>
              <w:rPr>
                <w:b/>
                <w:color w:val="0F172A"/>
                <w:sz w:val="16"/>
              </w:rPr>
              <w:t>Tooth 24 Class V buccal cervical decay</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607</w:t>
            </w:r>
          </w:p>
        </w:tc>
        <w:tc>
          <w:tcPr>
            <w:tcW w:type="dxa" w:w="3888"/>
            <w:shd w:fill="FFFFFF"/>
            <w:tcMar>
              <w:top w:w="50" w:type="dxa"/>
              <w:bottom w:w="50" w:type="dxa"/>
              <w:left w:w="60" w:type="dxa"/>
              <w:right w:w="60" w:type="dxa"/>
            </w:tcMar>
          </w:tcPr>
          <w:p>
            <w:r>
              <w:rPr>
                <w:b/>
                <w:color w:val="0F172A"/>
                <w:sz w:val="16"/>
              </w:rPr>
              <w:t>Tooth 24 incipient enamel demineralization ICDAS 2</w:t>
            </w:r>
          </w:p>
        </w:tc>
        <w:tc>
          <w:tcPr>
            <w:tcW w:type="dxa" w:w="1584"/>
            <w:shd w:fill="FFFFFF"/>
            <w:tcMar>
              <w:top w:w="50" w:type="dxa"/>
              <w:bottom w:w="50" w:type="dxa"/>
              <w:left w:w="60" w:type="dxa"/>
              <w:right w:w="60" w:type="dxa"/>
            </w:tcMar>
          </w:tcPr>
          <w:p>
            <w:r>
              <w:rPr>
                <w:sz w:val="16"/>
              </w:rPr>
              <w:t>Tooth #24</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608</w:t>
            </w:r>
          </w:p>
        </w:tc>
        <w:tc>
          <w:tcPr>
            <w:tcW w:type="dxa" w:w="3888"/>
            <w:shd w:fill="F8FAFC"/>
            <w:tcMar>
              <w:top w:w="50" w:type="dxa"/>
              <w:bottom w:w="50" w:type="dxa"/>
              <w:left w:w="60" w:type="dxa"/>
              <w:right w:w="60" w:type="dxa"/>
            </w:tcMar>
          </w:tcPr>
          <w:p>
            <w:r>
              <w:rPr>
                <w:b/>
                <w:color w:val="0F172A"/>
                <w:sz w:val="16"/>
              </w:rPr>
              <w:t>Tooth 24 deep cavitated necrotic dentinal decay on occlusal</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609</w:t>
            </w:r>
          </w:p>
        </w:tc>
        <w:tc>
          <w:tcPr>
            <w:tcW w:type="dxa" w:w="3888"/>
            <w:shd w:fill="FFFFFF"/>
            <w:tcMar>
              <w:top w:w="50" w:type="dxa"/>
              <w:bottom w:w="50" w:type="dxa"/>
              <w:left w:w="60" w:type="dxa"/>
              <w:right w:w="60" w:type="dxa"/>
            </w:tcMar>
          </w:tcPr>
          <w:p>
            <w:r>
              <w:rPr>
                <w:b/>
                <w:color w:val="0F172A"/>
                <w:sz w:val="16"/>
              </w:rPr>
              <w:t>Tooth 24 recurrent margin breakdown under existing restoration</w:t>
            </w:r>
          </w:p>
        </w:tc>
        <w:tc>
          <w:tcPr>
            <w:tcW w:type="dxa" w:w="1584"/>
            <w:shd w:fill="FFFFFF"/>
            <w:tcMar>
              <w:top w:w="50" w:type="dxa"/>
              <w:bottom w:w="50" w:type="dxa"/>
              <w:left w:w="60" w:type="dxa"/>
              <w:right w:w="60" w:type="dxa"/>
            </w:tcMar>
          </w:tcPr>
          <w:p>
            <w:r>
              <w:rPr>
                <w:sz w:val="16"/>
              </w:rPr>
              <w:t>Tooth #24</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610</w:t>
            </w:r>
          </w:p>
        </w:tc>
        <w:tc>
          <w:tcPr>
            <w:tcW w:type="dxa" w:w="3888"/>
            <w:shd w:fill="F8FAFC"/>
            <w:tcMar>
              <w:top w:w="50" w:type="dxa"/>
              <w:bottom w:w="50" w:type="dxa"/>
              <w:left w:w="60" w:type="dxa"/>
              <w:right w:w="60" w:type="dxa"/>
            </w:tcMar>
          </w:tcPr>
          <w:p>
            <w:r>
              <w:rPr>
                <w:b/>
                <w:color w:val="0F172A"/>
                <w:sz w:val="16"/>
              </w:rPr>
              <w:t>Tooth 24 mesial interproximal carious lesion</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611</w:t>
            </w:r>
          </w:p>
        </w:tc>
        <w:tc>
          <w:tcPr>
            <w:tcW w:type="dxa" w:w="3888"/>
            <w:shd w:fill="FFFFFF"/>
            <w:tcMar>
              <w:top w:w="50" w:type="dxa"/>
              <w:bottom w:w="50" w:type="dxa"/>
              <w:left w:w="60" w:type="dxa"/>
              <w:right w:w="60" w:type="dxa"/>
            </w:tcMar>
          </w:tcPr>
          <w:p>
            <w:r>
              <w:rPr>
                <w:b/>
                <w:color w:val="0F172A"/>
                <w:sz w:val="16"/>
              </w:rPr>
              <w:t>Tooth 25 Class V buccal cervical decay</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612</w:t>
            </w:r>
          </w:p>
        </w:tc>
        <w:tc>
          <w:tcPr>
            <w:tcW w:type="dxa" w:w="3888"/>
            <w:shd w:fill="F8FAFC"/>
            <w:tcMar>
              <w:top w:w="50" w:type="dxa"/>
              <w:bottom w:w="50" w:type="dxa"/>
              <w:left w:w="60" w:type="dxa"/>
              <w:right w:w="60" w:type="dxa"/>
            </w:tcMar>
          </w:tcPr>
          <w:p>
            <w:r>
              <w:rPr>
                <w:b/>
                <w:color w:val="0F172A"/>
                <w:sz w:val="16"/>
              </w:rPr>
              <w:t>Tooth 25 incipient enamel demineralization ICDAS 2</w:t>
            </w:r>
          </w:p>
        </w:tc>
        <w:tc>
          <w:tcPr>
            <w:tcW w:type="dxa" w:w="1584"/>
            <w:shd w:fill="F8FAFC"/>
            <w:tcMar>
              <w:top w:w="50" w:type="dxa"/>
              <w:bottom w:w="50" w:type="dxa"/>
              <w:left w:w="60" w:type="dxa"/>
              <w:right w:w="60" w:type="dxa"/>
            </w:tcMar>
          </w:tcPr>
          <w:p>
            <w:r>
              <w:rPr>
                <w:sz w:val="16"/>
              </w:rPr>
              <w:t>Tooth #25</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613</w:t>
            </w:r>
          </w:p>
        </w:tc>
        <w:tc>
          <w:tcPr>
            <w:tcW w:type="dxa" w:w="3888"/>
            <w:shd w:fill="FFFFFF"/>
            <w:tcMar>
              <w:top w:w="50" w:type="dxa"/>
              <w:bottom w:w="50" w:type="dxa"/>
              <w:left w:w="60" w:type="dxa"/>
              <w:right w:w="60" w:type="dxa"/>
            </w:tcMar>
          </w:tcPr>
          <w:p>
            <w:r>
              <w:rPr>
                <w:b/>
                <w:color w:val="0F172A"/>
                <w:sz w:val="16"/>
              </w:rPr>
              <w:t>Tooth 25 deep cavitated necrotic dentinal decay on occlusal</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614</w:t>
            </w:r>
          </w:p>
        </w:tc>
        <w:tc>
          <w:tcPr>
            <w:tcW w:type="dxa" w:w="3888"/>
            <w:shd w:fill="F8FAFC"/>
            <w:tcMar>
              <w:top w:w="50" w:type="dxa"/>
              <w:bottom w:w="50" w:type="dxa"/>
              <w:left w:w="60" w:type="dxa"/>
              <w:right w:w="60" w:type="dxa"/>
            </w:tcMar>
          </w:tcPr>
          <w:p>
            <w:r>
              <w:rPr>
                <w:b/>
                <w:color w:val="0F172A"/>
                <w:sz w:val="16"/>
              </w:rPr>
              <w:t>Tooth 25 recurrent margin breakdown under existing restoration</w:t>
            </w:r>
          </w:p>
        </w:tc>
        <w:tc>
          <w:tcPr>
            <w:tcW w:type="dxa" w:w="1584"/>
            <w:shd w:fill="F8FAFC"/>
            <w:tcMar>
              <w:top w:w="50" w:type="dxa"/>
              <w:bottom w:w="50" w:type="dxa"/>
              <w:left w:w="60" w:type="dxa"/>
              <w:right w:w="60" w:type="dxa"/>
            </w:tcMar>
          </w:tcPr>
          <w:p>
            <w:r>
              <w:rPr>
                <w:sz w:val="16"/>
              </w:rPr>
              <w:t>Tooth #25</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615</w:t>
            </w:r>
          </w:p>
        </w:tc>
        <w:tc>
          <w:tcPr>
            <w:tcW w:type="dxa" w:w="3888"/>
            <w:shd w:fill="FFFFFF"/>
            <w:tcMar>
              <w:top w:w="50" w:type="dxa"/>
              <w:bottom w:w="50" w:type="dxa"/>
              <w:left w:w="60" w:type="dxa"/>
              <w:right w:w="60" w:type="dxa"/>
            </w:tcMar>
          </w:tcPr>
          <w:p>
            <w:r>
              <w:rPr>
                <w:b/>
                <w:color w:val="0F172A"/>
                <w:sz w:val="16"/>
              </w:rPr>
              <w:t>Tooth 25 mesial interproximal carious lesion</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616</w:t>
            </w:r>
          </w:p>
        </w:tc>
        <w:tc>
          <w:tcPr>
            <w:tcW w:type="dxa" w:w="3888"/>
            <w:shd w:fill="F8FAFC"/>
            <w:tcMar>
              <w:top w:w="50" w:type="dxa"/>
              <w:bottom w:w="50" w:type="dxa"/>
              <w:left w:w="60" w:type="dxa"/>
              <w:right w:w="60" w:type="dxa"/>
            </w:tcMar>
          </w:tcPr>
          <w:p>
            <w:r>
              <w:rPr>
                <w:b/>
                <w:color w:val="0F172A"/>
                <w:sz w:val="16"/>
              </w:rPr>
              <w:t>Tooth 26 Class V buccal cervical decay</w:t>
            </w:r>
          </w:p>
        </w:tc>
        <w:tc>
          <w:tcPr>
            <w:tcW w:type="dxa" w:w="1584"/>
            <w:shd w:fill="F8FAFC"/>
            <w:tcMar>
              <w:top w:w="50" w:type="dxa"/>
              <w:bottom w:w="50" w:type="dxa"/>
              <w:left w:w="60" w:type="dxa"/>
              <w:right w:w="60" w:type="dxa"/>
            </w:tcMar>
          </w:tcPr>
          <w:p>
            <w:r>
              <w:rPr>
                <w:sz w:val="16"/>
              </w:rPr>
              <w:t>Tooth #26</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617</w:t>
            </w:r>
          </w:p>
        </w:tc>
        <w:tc>
          <w:tcPr>
            <w:tcW w:type="dxa" w:w="3888"/>
            <w:shd w:fill="FFFFFF"/>
            <w:tcMar>
              <w:top w:w="50" w:type="dxa"/>
              <w:bottom w:w="50" w:type="dxa"/>
              <w:left w:w="60" w:type="dxa"/>
              <w:right w:w="60" w:type="dxa"/>
            </w:tcMar>
          </w:tcPr>
          <w:p>
            <w:r>
              <w:rPr>
                <w:b/>
                <w:color w:val="0F172A"/>
                <w:sz w:val="16"/>
              </w:rPr>
              <w:t>Tooth 26 incipient enamel demineralization ICDAS 2</w:t>
            </w:r>
          </w:p>
        </w:tc>
        <w:tc>
          <w:tcPr>
            <w:tcW w:type="dxa" w:w="1584"/>
            <w:shd w:fill="FFFFFF"/>
            <w:tcMar>
              <w:top w:w="50" w:type="dxa"/>
              <w:bottom w:w="50" w:type="dxa"/>
              <w:left w:w="60" w:type="dxa"/>
              <w:right w:w="60" w:type="dxa"/>
            </w:tcMar>
          </w:tcPr>
          <w:p>
            <w:r>
              <w:rPr>
                <w:sz w:val="16"/>
              </w:rPr>
              <w:t>Tooth #26</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618</w:t>
            </w:r>
          </w:p>
        </w:tc>
        <w:tc>
          <w:tcPr>
            <w:tcW w:type="dxa" w:w="3888"/>
            <w:shd w:fill="F8FAFC"/>
            <w:tcMar>
              <w:top w:w="50" w:type="dxa"/>
              <w:bottom w:w="50" w:type="dxa"/>
              <w:left w:w="60" w:type="dxa"/>
              <w:right w:w="60" w:type="dxa"/>
            </w:tcMar>
          </w:tcPr>
          <w:p>
            <w:r>
              <w:rPr>
                <w:b/>
                <w:color w:val="0F172A"/>
                <w:sz w:val="16"/>
              </w:rPr>
              <w:t>Tooth 26 deep cavitated necrotic dentinal decay on occlusal</w:t>
            </w:r>
          </w:p>
        </w:tc>
        <w:tc>
          <w:tcPr>
            <w:tcW w:type="dxa" w:w="1584"/>
            <w:shd w:fill="F8FAFC"/>
            <w:tcMar>
              <w:top w:w="50" w:type="dxa"/>
              <w:bottom w:w="50" w:type="dxa"/>
              <w:left w:w="60" w:type="dxa"/>
              <w:right w:w="60" w:type="dxa"/>
            </w:tcMar>
          </w:tcPr>
          <w:p>
            <w:r>
              <w:rPr>
                <w:sz w:val="16"/>
              </w:rPr>
              <w:t>Tooth #26</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619</w:t>
            </w:r>
          </w:p>
        </w:tc>
        <w:tc>
          <w:tcPr>
            <w:tcW w:type="dxa" w:w="3888"/>
            <w:shd w:fill="FFFFFF"/>
            <w:tcMar>
              <w:top w:w="50" w:type="dxa"/>
              <w:bottom w:w="50" w:type="dxa"/>
              <w:left w:w="60" w:type="dxa"/>
              <w:right w:w="60" w:type="dxa"/>
            </w:tcMar>
          </w:tcPr>
          <w:p>
            <w:r>
              <w:rPr>
                <w:b/>
                <w:color w:val="0F172A"/>
                <w:sz w:val="16"/>
              </w:rPr>
              <w:t>Tooth 26 recurrent margin breakdown under existing restoration</w:t>
            </w:r>
          </w:p>
        </w:tc>
        <w:tc>
          <w:tcPr>
            <w:tcW w:type="dxa" w:w="1584"/>
            <w:shd w:fill="FFFFFF"/>
            <w:tcMar>
              <w:top w:w="50" w:type="dxa"/>
              <w:bottom w:w="50" w:type="dxa"/>
              <w:left w:w="60" w:type="dxa"/>
              <w:right w:w="60" w:type="dxa"/>
            </w:tcMar>
          </w:tcPr>
          <w:p>
            <w:r>
              <w:rPr>
                <w:sz w:val="16"/>
              </w:rPr>
              <w:t>Tooth #26</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620</w:t>
            </w:r>
          </w:p>
        </w:tc>
        <w:tc>
          <w:tcPr>
            <w:tcW w:type="dxa" w:w="3888"/>
            <w:shd w:fill="F8FAFC"/>
            <w:tcMar>
              <w:top w:w="50" w:type="dxa"/>
              <w:bottom w:w="50" w:type="dxa"/>
              <w:left w:w="60" w:type="dxa"/>
              <w:right w:w="60" w:type="dxa"/>
            </w:tcMar>
          </w:tcPr>
          <w:p>
            <w:r>
              <w:rPr>
                <w:b/>
                <w:color w:val="0F172A"/>
                <w:sz w:val="16"/>
              </w:rPr>
              <w:t>Tooth 26 mesial interproximal carious lesion</w:t>
            </w:r>
          </w:p>
        </w:tc>
        <w:tc>
          <w:tcPr>
            <w:tcW w:type="dxa" w:w="1584"/>
            <w:shd w:fill="F8FAFC"/>
            <w:tcMar>
              <w:top w:w="50" w:type="dxa"/>
              <w:bottom w:w="50" w:type="dxa"/>
              <w:left w:w="60" w:type="dxa"/>
              <w:right w:w="60" w:type="dxa"/>
            </w:tcMar>
          </w:tcPr>
          <w:p>
            <w:r>
              <w:rPr>
                <w:sz w:val="16"/>
              </w:rPr>
              <w:t>Tooth #26</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621</w:t>
            </w:r>
          </w:p>
        </w:tc>
        <w:tc>
          <w:tcPr>
            <w:tcW w:type="dxa" w:w="3888"/>
            <w:shd w:fill="FFFFFF"/>
            <w:tcMar>
              <w:top w:w="50" w:type="dxa"/>
              <w:bottom w:w="50" w:type="dxa"/>
              <w:left w:w="60" w:type="dxa"/>
              <w:right w:w="60" w:type="dxa"/>
            </w:tcMar>
          </w:tcPr>
          <w:p>
            <w:r>
              <w:rPr>
                <w:b/>
                <w:color w:val="0F172A"/>
                <w:sz w:val="16"/>
              </w:rPr>
              <w:t>Tooth 27 Class V buccal cervical decay</w:t>
            </w:r>
          </w:p>
        </w:tc>
        <w:tc>
          <w:tcPr>
            <w:tcW w:type="dxa" w:w="1584"/>
            <w:shd w:fill="FFFFFF"/>
            <w:tcMar>
              <w:top w:w="50" w:type="dxa"/>
              <w:bottom w:w="50" w:type="dxa"/>
              <w:left w:w="60" w:type="dxa"/>
              <w:right w:w="60" w:type="dxa"/>
            </w:tcMar>
          </w:tcPr>
          <w:p>
            <w:r>
              <w:rPr>
                <w:sz w:val="16"/>
              </w:rPr>
              <w:t>Tooth #27</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622</w:t>
            </w:r>
          </w:p>
        </w:tc>
        <w:tc>
          <w:tcPr>
            <w:tcW w:type="dxa" w:w="3888"/>
            <w:shd w:fill="F8FAFC"/>
            <w:tcMar>
              <w:top w:w="50" w:type="dxa"/>
              <w:bottom w:w="50" w:type="dxa"/>
              <w:left w:w="60" w:type="dxa"/>
              <w:right w:w="60" w:type="dxa"/>
            </w:tcMar>
          </w:tcPr>
          <w:p>
            <w:r>
              <w:rPr>
                <w:b/>
                <w:color w:val="0F172A"/>
                <w:sz w:val="16"/>
              </w:rPr>
              <w:t>Tooth 27 incipient enamel demineralization ICDAS 2</w:t>
            </w:r>
          </w:p>
        </w:tc>
        <w:tc>
          <w:tcPr>
            <w:tcW w:type="dxa" w:w="1584"/>
            <w:shd w:fill="F8FAFC"/>
            <w:tcMar>
              <w:top w:w="50" w:type="dxa"/>
              <w:bottom w:w="50" w:type="dxa"/>
              <w:left w:w="60" w:type="dxa"/>
              <w:right w:w="60" w:type="dxa"/>
            </w:tcMar>
          </w:tcPr>
          <w:p>
            <w:r>
              <w:rPr>
                <w:sz w:val="16"/>
              </w:rPr>
              <w:t>Tooth #27</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623</w:t>
            </w:r>
          </w:p>
        </w:tc>
        <w:tc>
          <w:tcPr>
            <w:tcW w:type="dxa" w:w="3888"/>
            <w:shd w:fill="FFFFFF"/>
            <w:tcMar>
              <w:top w:w="50" w:type="dxa"/>
              <w:bottom w:w="50" w:type="dxa"/>
              <w:left w:w="60" w:type="dxa"/>
              <w:right w:w="60" w:type="dxa"/>
            </w:tcMar>
          </w:tcPr>
          <w:p>
            <w:r>
              <w:rPr>
                <w:b/>
                <w:color w:val="0F172A"/>
                <w:sz w:val="16"/>
              </w:rPr>
              <w:t>Tooth 27 deep cavitated necrotic dentinal decay on occlusal</w:t>
            </w:r>
          </w:p>
        </w:tc>
        <w:tc>
          <w:tcPr>
            <w:tcW w:type="dxa" w:w="1584"/>
            <w:shd w:fill="FFFFFF"/>
            <w:tcMar>
              <w:top w:w="50" w:type="dxa"/>
              <w:bottom w:w="50" w:type="dxa"/>
              <w:left w:w="60" w:type="dxa"/>
              <w:right w:w="60" w:type="dxa"/>
            </w:tcMar>
          </w:tcPr>
          <w:p>
            <w:r>
              <w:rPr>
                <w:sz w:val="16"/>
              </w:rPr>
              <w:t>Tooth #27</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624</w:t>
            </w:r>
          </w:p>
        </w:tc>
        <w:tc>
          <w:tcPr>
            <w:tcW w:type="dxa" w:w="3888"/>
            <w:shd w:fill="F8FAFC"/>
            <w:tcMar>
              <w:top w:w="50" w:type="dxa"/>
              <w:bottom w:w="50" w:type="dxa"/>
              <w:left w:w="60" w:type="dxa"/>
              <w:right w:w="60" w:type="dxa"/>
            </w:tcMar>
          </w:tcPr>
          <w:p>
            <w:r>
              <w:rPr>
                <w:b/>
                <w:color w:val="0F172A"/>
                <w:sz w:val="16"/>
              </w:rPr>
              <w:t>Tooth 27 recurrent margin breakdown under existing restoration</w:t>
            </w:r>
          </w:p>
        </w:tc>
        <w:tc>
          <w:tcPr>
            <w:tcW w:type="dxa" w:w="1584"/>
            <w:shd w:fill="F8FAFC"/>
            <w:tcMar>
              <w:top w:w="50" w:type="dxa"/>
              <w:bottom w:w="50" w:type="dxa"/>
              <w:left w:w="60" w:type="dxa"/>
              <w:right w:w="60" w:type="dxa"/>
            </w:tcMar>
          </w:tcPr>
          <w:p>
            <w:r>
              <w:rPr>
                <w:sz w:val="16"/>
              </w:rPr>
              <w:t>Tooth #27</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625</w:t>
            </w:r>
          </w:p>
        </w:tc>
        <w:tc>
          <w:tcPr>
            <w:tcW w:type="dxa" w:w="3888"/>
            <w:shd w:fill="FFFFFF"/>
            <w:tcMar>
              <w:top w:w="50" w:type="dxa"/>
              <w:bottom w:w="50" w:type="dxa"/>
              <w:left w:w="60" w:type="dxa"/>
              <w:right w:w="60" w:type="dxa"/>
            </w:tcMar>
          </w:tcPr>
          <w:p>
            <w:r>
              <w:rPr>
                <w:b/>
                <w:color w:val="0F172A"/>
                <w:sz w:val="16"/>
              </w:rPr>
              <w:t>Tooth 27 mesial interproximal carious lesion</w:t>
            </w:r>
          </w:p>
        </w:tc>
        <w:tc>
          <w:tcPr>
            <w:tcW w:type="dxa" w:w="1584"/>
            <w:shd w:fill="FFFFFF"/>
            <w:tcMar>
              <w:top w:w="50" w:type="dxa"/>
              <w:bottom w:w="50" w:type="dxa"/>
              <w:left w:w="60" w:type="dxa"/>
              <w:right w:w="60" w:type="dxa"/>
            </w:tcMar>
          </w:tcPr>
          <w:p>
            <w:r>
              <w:rPr>
                <w:sz w:val="16"/>
              </w:rPr>
              <w:t>Tooth #27</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626</w:t>
            </w:r>
          </w:p>
        </w:tc>
        <w:tc>
          <w:tcPr>
            <w:tcW w:type="dxa" w:w="3888"/>
            <w:shd w:fill="F8FAFC"/>
            <w:tcMar>
              <w:top w:w="50" w:type="dxa"/>
              <w:bottom w:w="50" w:type="dxa"/>
              <w:left w:w="60" w:type="dxa"/>
              <w:right w:w="60" w:type="dxa"/>
            </w:tcMar>
          </w:tcPr>
          <w:p>
            <w:r>
              <w:rPr>
                <w:b/>
                <w:color w:val="0F172A"/>
                <w:sz w:val="16"/>
              </w:rPr>
              <w:t>Tooth 28 Class V buccal cervical decay</w:t>
            </w:r>
          </w:p>
        </w:tc>
        <w:tc>
          <w:tcPr>
            <w:tcW w:type="dxa" w:w="1584"/>
            <w:shd w:fill="F8FAFC"/>
            <w:tcMar>
              <w:top w:w="50" w:type="dxa"/>
              <w:bottom w:w="50" w:type="dxa"/>
              <w:left w:w="60" w:type="dxa"/>
              <w:right w:w="60" w:type="dxa"/>
            </w:tcMar>
          </w:tcPr>
          <w:p>
            <w:r>
              <w:rPr>
                <w:sz w:val="16"/>
              </w:rPr>
              <w:t>Tooth #28</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627</w:t>
            </w:r>
          </w:p>
        </w:tc>
        <w:tc>
          <w:tcPr>
            <w:tcW w:type="dxa" w:w="3888"/>
            <w:shd w:fill="FFFFFF"/>
            <w:tcMar>
              <w:top w:w="50" w:type="dxa"/>
              <w:bottom w:w="50" w:type="dxa"/>
              <w:left w:w="60" w:type="dxa"/>
              <w:right w:w="60" w:type="dxa"/>
            </w:tcMar>
          </w:tcPr>
          <w:p>
            <w:r>
              <w:rPr>
                <w:b/>
                <w:color w:val="0F172A"/>
                <w:sz w:val="16"/>
              </w:rPr>
              <w:t>Tooth 28 incipient enamel demineralization ICDAS 2</w:t>
            </w:r>
          </w:p>
        </w:tc>
        <w:tc>
          <w:tcPr>
            <w:tcW w:type="dxa" w:w="1584"/>
            <w:shd w:fill="FFFFFF"/>
            <w:tcMar>
              <w:top w:w="50" w:type="dxa"/>
              <w:bottom w:w="50" w:type="dxa"/>
              <w:left w:w="60" w:type="dxa"/>
              <w:right w:w="60" w:type="dxa"/>
            </w:tcMar>
          </w:tcPr>
          <w:p>
            <w:r>
              <w:rPr>
                <w:sz w:val="16"/>
              </w:rPr>
              <w:t>Tooth #28</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628</w:t>
            </w:r>
          </w:p>
        </w:tc>
        <w:tc>
          <w:tcPr>
            <w:tcW w:type="dxa" w:w="3888"/>
            <w:shd w:fill="F8FAFC"/>
            <w:tcMar>
              <w:top w:w="50" w:type="dxa"/>
              <w:bottom w:w="50" w:type="dxa"/>
              <w:left w:w="60" w:type="dxa"/>
              <w:right w:w="60" w:type="dxa"/>
            </w:tcMar>
          </w:tcPr>
          <w:p>
            <w:r>
              <w:rPr>
                <w:b/>
                <w:color w:val="0F172A"/>
                <w:sz w:val="16"/>
              </w:rPr>
              <w:t>Tooth 28 deep cavitated necrotic dentinal decay on occlusal</w:t>
            </w:r>
          </w:p>
        </w:tc>
        <w:tc>
          <w:tcPr>
            <w:tcW w:type="dxa" w:w="1584"/>
            <w:shd w:fill="F8FAFC"/>
            <w:tcMar>
              <w:top w:w="50" w:type="dxa"/>
              <w:bottom w:w="50" w:type="dxa"/>
              <w:left w:w="60" w:type="dxa"/>
              <w:right w:w="60" w:type="dxa"/>
            </w:tcMar>
          </w:tcPr>
          <w:p>
            <w:r>
              <w:rPr>
                <w:sz w:val="16"/>
              </w:rPr>
              <w:t>Tooth #28</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629</w:t>
            </w:r>
          </w:p>
        </w:tc>
        <w:tc>
          <w:tcPr>
            <w:tcW w:type="dxa" w:w="3888"/>
            <w:shd w:fill="FFFFFF"/>
            <w:tcMar>
              <w:top w:w="50" w:type="dxa"/>
              <w:bottom w:w="50" w:type="dxa"/>
              <w:left w:w="60" w:type="dxa"/>
              <w:right w:w="60" w:type="dxa"/>
            </w:tcMar>
          </w:tcPr>
          <w:p>
            <w:r>
              <w:rPr>
                <w:b/>
                <w:color w:val="0F172A"/>
                <w:sz w:val="16"/>
              </w:rPr>
              <w:t>Tooth 28 recurrent margin breakdown under existing restoration</w:t>
            </w:r>
          </w:p>
        </w:tc>
        <w:tc>
          <w:tcPr>
            <w:tcW w:type="dxa" w:w="1584"/>
            <w:shd w:fill="FFFFFF"/>
            <w:tcMar>
              <w:top w:w="50" w:type="dxa"/>
              <w:bottom w:w="50" w:type="dxa"/>
              <w:left w:w="60" w:type="dxa"/>
              <w:right w:w="60" w:type="dxa"/>
            </w:tcMar>
          </w:tcPr>
          <w:p>
            <w:r>
              <w:rPr>
                <w:sz w:val="16"/>
              </w:rPr>
              <w:t>Tooth #28</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630</w:t>
            </w:r>
          </w:p>
        </w:tc>
        <w:tc>
          <w:tcPr>
            <w:tcW w:type="dxa" w:w="3888"/>
            <w:shd w:fill="F8FAFC"/>
            <w:tcMar>
              <w:top w:w="50" w:type="dxa"/>
              <w:bottom w:w="50" w:type="dxa"/>
              <w:left w:w="60" w:type="dxa"/>
              <w:right w:w="60" w:type="dxa"/>
            </w:tcMar>
          </w:tcPr>
          <w:p>
            <w:r>
              <w:rPr>
                <w:b/>
                <w:color w:val="0F172A"/>
                <w:sz w:val="16"/>
              </w:rPr>
              <w:t>Tooth 28 mesial interproximal carious lesion</w:t>
            </w:r>
          </w:p>
        </w:tc>
        <w:tc>
          <w:tcPr>
            <w:tcW w:type="dxa" w:w="1584"/>
            <w:shd w:fill="F8FAFC"/>
            <w:tcMar>
              <w:top w:w="50" w:type="dxa"/>
              <w:bottom w:w="50" w:type="dxa"/>
              <w:left w:w="60" w:type="dxa"/>
              <w:right w:w="60" w:type="dxa"/>
            </w:tcMar>
          </w:tcPr>
          <w:p>
            <w:r>
              <w:rPr>
                <w:sz w:val="16"/>
              </w:rPr>
              <w:t>Tooth #28</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631</w:t>
            </w:r>
          </w:p>
        </w:tc>
        <w:tc>
          <w:tcPr>
            <w:tcW w:type="dxa" w:w="3888"/>
            <w:shd w:fill="FFFFFF"/>
            <w:tcMar>
              <w:top w:w="50" w:type="dxa"/>
              <w:bottom w:w="50" w:type="dxa"/>
              <w:left w:w="60" w:type="dxa"/>
              <w:right w:w="60" w:type="dxa"/>
            </w:tcMar>
          </w:tcPr>
          <w:p>
            <w:r>
              <w:rPr>
                <w:b/>
                <w:color w:val="0F172A"/>
                <w:sz w:val="16"/>
              </w:rPr>
              <w:t>Tooth 29 Class V buccal cervical decay</w:t>
            </w:r>
          </w:p>
        </w:tc>
        <w:tc>
          <w:tcPr>
            <w:tcW w:type="dxa" w:w="1584"/>
            <w:shd w:fill="FFFFFF"/>
            <w:tcMar>
              <w:top w:w="50" w:type="dxa"/>
              <w:bottom w:w="50" w:type="dxa"/>
              <w:left w:w="60" w:type="dxa"/>
              <w:right w:w="60" w:type="dxa"/>
            </w:tcMar>
          </w:tcPr>
          <w:p>
            <w:r>
              <w:rPr>
                <w:sz w:val="16"/>
              </w:rPr>
              <w:t>Tooth #29</w:t>
            </w:r>
          </w:p>
        </w:tc>
        <w:tc>
          <w:tcPr>
            <w:tcW w:type="dxa" w:w="2592"/>
            <w:shd w:fill="FFFFFF"/>
            <w:tcMar>
              <w:top w:w="50" w:type="dxa"/>
              <w:bottom w:w="50" w:type="dxa"/>
              <w:left w:w="60" w:type="dxa"/>
              <w:right w:w="60" w:type="dxa"/>
            </w:tcMar>
          </w:tcPr>
          <w:p>
            <w:r>
              <w:rPr>
                <w:sz w:val="16"/>
              </w:rPr>
              <w:t>Pathology: Class V cervical root margin caries</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632</w:t>
            </w:r>
          </w:p>
        </w:tc>
        <w:tc>
          <w:tcPr>
            <w:tcW w:type="dxa" w:w="3888"/>
            <w:shd w:fill="F8FAFC"/>
            <w:tcMar>
              <w:top w:w="50" w:type="dxa"/>
              <w:bottom w:w="50" w:type="dxa"/>
              <w:left w:w="60" w:type="dxa"/>
              <w:right w:w="60" w:type="dxa"/>
            </w:tcMar>
          </w:tcPr>
          <w:p>
            <w:r>
              <w:rPr>
                <w:b/>
                <w:color w:val="0F172A"/>
                <w:sz w:val="16"/>
              </w:rPr>
              <w:t>Tooth 29 incipient enamel demineralization ICDAS 2</w:t>
            </w:r>
          </w:p>
        </w:tc>
        <w:tc>
          <w:tcPr>
            <w:tcW w:type="dxa" w:w="1584"/>
            <w:shd w:fill="F8FAFC"/>
            <w:tcMar>
              <w:top w:w="50" w:type="dxa"/>
              <w:bottom w:w="50" w:type="dxa"/>
              <w:left w:w="60" w:type="dxa"/>
              <w:right w:w="60" w:type="dxa"/>
            </w:tcMar>
          </w:tcPr>
          <w:p>
            <w:r>
              <w:rPr>
                <w:sz w:val="16"/>
              </w:rPr>
              <w:t>Tooth #29</w:t>
            </w:r>
          </w:p>
        </w:tc>
        <w:tc>
          <w:tcPr>
            <w:tcW w:type="dxa" w:w="2592"/>
            <w:shd w:fill="F8FAFC"/>
            <w:tcMar>
              <w:top w:w="50" w:type="dxa"/>
              <w:bottom w:w="50" w:type="dxa"/>
              <w:left w:w="60" w:type="dxa"/>
              <w:right w:w="60" w:type="dxa"/>
            </w:tcMar>
          </w:tcPr>
          <w:p>
            <w:r>
              <w:rPr>
                <w:sz w:val="16"/>
              </w:rPr>
              <w:t>Pathology: Enamel white spot remineralization protocol</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633</w:t>
            </w:r>
          </w:p>
        </w:tc>
        <w:tc>
          <w:tcPr>
            <w:tcW w:type="dxa" w:w="3888"/>
            <w:shd w:fill="FFFFFF"/>
            <w:tcMar>
              <w:top w:w="50" w:type="dxa"/>
              <w:bottom w:w="50" w:type="dxa"/>
              <w:left w:w="60" w:type="dxa"/>
              <w:right w:w="60" w:type="dxa"/>
            </w:tcMar>
          </w:tcPr>
          <w:p>
            <w:r>
              <w:rPr>
                <w:b/>
                <w:color w:val="0F172A"/>
                <w:sz w:val="16"/>
              </w:rPr>
              <w:t>Tooth 29 deep cavitated necrotic dentinal decay on occlusal</w:t>
            </w:r>
          </w:p>
        </w:tc>
        <w:tc>
          <w:tcPr>
            <w:tcW w:type="dxa" w:w="1584"/>
            <w:shd w:fill="FFFFFF"/>
            <w:tcMar>
              <w:top w:w="50" w:type="dxa"/>
              <w:bottom w:w="50" w:type="dxa"/>
              <w:left w:w="60" w:type="dxa"/>
              <w:right w:w="60" w:type="dxa"/>
            </w:tcMar>
          </w:tcPr>
          <w:p>
            <w:r>
              <w:rPr>
                <w:sz w:val="16"/>
              </w:rPr>
              <w:t>Tooth #29</w:t>
            </w:r>
          </w:p>
        </w:tc>
        <w:tc>
          <w:tcPr>
            <w:tcW w:type="dxa" w:w="2592"/>
            <w:shd w:fill="FFFFFF"/>
            <w:tcMar>
              <w:top w:w="50" w:type="dxa"/>
              <w:bottom w:w="50" w:type="dxa"/>
              <w:left w:w="60" w:type="dxa"/>
              <w:right w:w="60" w:type="dxa"/>
            </w:tcMar>
          </w:tcPr>
          <w:p>
            <w:r>
              <w:rPr>
                <w:sz w:val="16"/>
              </w:rPr>
              <w:t>Pathology: Cavitated dentin caries with amber halo</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634</w:t>
            </w:r>
          </w:p>
        </w:tc>
        <w:tc>
          <w:tcPr>
            <w:tcW w:type="dxa" w:w="3888"/>
            <w:shd w:fill="F8FAFC"/>
            <w:tcMar>
              <w:top w:w="50" w:type="dxa"/>
              <w:bottom w:w="50" w:type="dxa"/>
              <w:left w:w="60" w:type="dxa"/>
              <w:right w:w="60" w:type="dxa"/>
            </w:tcMar>
          </w:tcPr>
          <w:p>
            <w:r>
              <w:rPr>
                <w:b/>
                <w:color w:val="0F172A"/>
                <w:sz w:val="16"/>
              </w:rPr>
              <w:t>Tooth 29 recurrent margin breakdown under existing restoration</w:t>
            </w:r>
          </w:p>
        </w:tc>
        <w:tc>
          <w:tcPr>
            <w:tcW w:type="dxa" w:w="1584"/>
            <w:shd w:fill="F8FAFC"/>
            <w:tcMar>
              <w:top w:w="50" w:type="dxa"/>
              <w:bottom w:w="50" w:type="dxa"/>
              <w:left w:w="60" w:type="dxa"/>
              <w:right w:w="60" w:type="dxa"/>
            </w:tcMar>
          </w:tcPr>
          <w:p>
            <w:r>
              <w:rPr>
                <w:sz w:val="16"/>
              </w:rPr>
              <w:t>Tooth #29</w:t>
            </w:r>
          </w:p>
        </w:tc>
        <w:tc>
          <w:tcPr>
            <w:tcW w:type="dxa" w:w="2592"/>
            <w:shd w:fill="F8FAFC"/>
            <w:tcMar>
              <w:top w:w="50" w:type="dxa"/>
              <w:bottom w:w="50" w:type="dxa"/>
              <w:left w:w="60" w:type="dxa"/>
              <w:right w:w="60" w:type="dxa"/>
            </w:tcMar>
          </w:tcPr>
          <w:p>
            <w:r>
              <w:rPr>
                <w:sz w:val="16"/>
              </w:rPr>
              <w:t>Pathology: Secondary recurrent caries at margin</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635</w:t>
            </w:r>
          </w:p>
        </w:tc>
        <w:tc>
          <w:tcPr>
            <w:tcW w:type="dxa" w:w="3888"/>
            <w:shd w:fill="FFFFFF"/>
            <w:tcMar>
              <w:top w:w="50" w:type="dxa"/>
              <w:bottom w:w="50" w:type="dxa"/>
              <w:left w:w="60" w:type="dxa"/>
              <w:right w:w="60" w:type="dxa"/>
            </w:tcMar>
          </w:tcPr>
          <w:p>
            <w:r>
              <w:rPr>
                <w:b/>
                <w:color w:val="0F172A"/>
                <w:sz w:val="16"/>
              </w:rPr>
              <w:t>Tooth 29 mesial interproximal carious lesion</w:t>
            </w:r>
          </w:p>
        </w:tc>
        <w:tc>
          <w:tcPr>
            <w:tcW w:type="dxa" w:w="1584"/>
            <w:shd w:fill="FFFFFF"/>
            <w:tcMar>
              <w:top w:w="50" w:type="dxa"/>
              <w:bottom w:w="50" w:type="dxa"/>
              <w:left w:w="60" w:type="dxa"/>
              <w:right w:w="60" w:type="dxa"/>
            </w:tcMar>
          </w:tcPr>
          <w:p>
            <w:r>
              <w:rPr>
                <w:sz w:val="16"/>
              </w:rPr>
              <w:t>Tooth #29</w:t>
            </w:r>
          </w:p>
        </w:tc>
        <w:tc>
          <w:tcPr>
            <w:tcW w:type="dxa" w:w="2592"/>
            <w:shd w:fill="FFFFFF"/>
            <w:tcMar>
              <w:top w:w="50" w:type="dxa"/>
              <w:bottom w:w="50" w:type="dxa"/>
              <w:left w:w="60" w:type="dxa"/>
              <w:right w:w="60" w:type="dxa"/>
            </w:tcMar>
          </w:tcPr>
          <w:p>
            <w:r>
              <w:rPr>
                <w:sz w:val="16"/>
              </w:rPr>
              <w:t>Pathology: Mesial contact point caries detected</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636</w:t>
            </w:r>
          </w:p>
        </w:tc>
        <w:tc>
          <w:tcPr>
            <w:tcW w:type="dxa" w:w="3888"/>
            <w:shd w:fill="F8FAFC"/>
            <w:tcMar>
              <w:top w:w="50" w:type="dxa"/>
              <w:bottom w:w="50" w:type="dxa"/>
              <w:left w:w="60" w:type="dxa"/>
              <w:right w:w="60" w:type="dxa"/>
            </w:tcMar>
          </w:tcPr>
          <w:p>
            <w:r>
              <w:rPr>
                <w:b/>
                <w:color w:val="0F172A"/>
                <w:sz w:val="16"/>
              </w:rPr>
              <w:t>Tooth 30 Class V buccal cervical decay</w:t>
            </w:r>
          </w:p>
        </w:tc>
        <w:tc>
          <w:tcPr>
            <w:tcW w:type="dxa" w:w="1584"/>
            <w:shd w:fill="F8FAFC"/>
            <w:tcMar>
              <w:top w:w="50" w:type="dxa"/>
              <w:bottom w:w="50" w:type="dxa"/>
              <w:left w:w="60" w:type="dxa"/>
              <w:right w:w="60" w:type="dxa"/>
            </w:tcMar>
          </w:tcPr>
          <w:p>
            <w:r>
              <w:rPr>
                <w:sz w:val="16"/>
              </w:rPr>
              <w:t>Tooth #30</w:t>
            </w:r>
          </w:p>
        </w:tc>
        <w:tc>
          <w:tcPr>
            <w:tcW w:type="dxa" w:w="2592"/>
            <w:shd w:fill="F8FAFC"/>
            <w:tcMar>
              <w:top w:w="50" w:type="dxa"/>
              <w:bottom w:w="50" w:type="dxa"/>
              <w:left w:w="60" w:type="dxa"/>
              <w:right w:w="60" w:type="dxa"/>
            </w:tcMar>
          </w:tcPr>
          <w:p>
            <w:r>
              <w:rPr>
                <w:sz w:val="16"/>
              </w:rPr>
              <w:t>Pathology: Class V cervical root margin caries</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637</w:t>
            </w:r>
          </w:p>
        </w:tc>
        <w:tc>
          <w:tcPr>
            <w:tcW w:type="dxa" w:w="3888"/>
            <w:shd w:fill="FFFFFF"/>
            <w:tcMar>
              <w:top w:w="50" w:type="dxa"/>
              <w:bottom w:w="50" w:type="dxa"/>
              <w:left w:w="60" w:type="dxa"/>
              <w:right w:w="60" w:type="dxa"/>
            </w:tcMar>
          </w:tcPr>
          <w:p>
            <w:r>
              <w:rPr>
                <w:b/>
                <w:color w:val="0F172A"/>
                <w:sz w:val="16"/>
              </w:rPr>
              <w:t>Tooth 30 incipient enamel demineralization ICDAS 2</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Pathology: Enamel white spot remineralization protocol</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638</w:t>
            </w:r>
          </w:p>
        </w:tc>
        <w:tc>
          <w:tcPr>
            <w:tcW w:type="dxa" w:w="3888"/>
            <w:shd w:fill="F8FAFC"/>
            <w:tcMar>
              <w:top w:w="50" w:type="dxa"/>
              <w:bottom w:w="50" w:type="dxa"/>
              <w:left w:w="60" w:type="dxa"/>
              <w:right w:w="60" w:type="dxa"/>
            </w:tcMar>
          </w:tcPr>
          <w:p>
            <w:r>
              <w:rPr>
                <w:b/>
                <w:color w:val="0F172A"/>
                <w:sz w:val="16"/>
              </w:rPr>
              <w:t>Tooth 30 deep cavitated necrotic dentinal decay on occlusal</w:t>
            </w:r>
          </w:p>
        </w:tc>
        <w:tc>
          <w:tcPr>
            <w:tcW w:type="dxa" w:w="1584"/>
            <w:shd w:fill="F8FAFC"/>
            <w:tcMar>
              <w:top w:w="50" w:type="dxa"/>
              <w:bottom w:w="50" w:type="dxa"/>
              <w:left w:w="60" w:type="dxa"/>
              <w:right w:w="60" w:type="dxa"/>
            </w:tcMar>
          </w:tcPr>
          <w:p>
            <w:r>
              <w:rPr>
                <w:sz w:val="16"/>
              </w:rPr>
              <w:t>Tooth #30</w:t>
            </w:r>
          </w:p>
        </w:tc>
        <w:tc>
          <w:tcPr>
            <w:tcW w:type="dxa" w:w="2592"/>
            <w:shd w:fill="F8FAFC"/>
            <w:tcMar>
              <w:top w:w="50" w:type="dxa"/>
              <w:bottom w:w="50" w:type="dxa"/>
              <w:left w:w="60" w:type="dxa"/>
              <w:right w:w="60" w:type="dxa"/>
            </w:tcMar>
          </w:tcPr>
          <w:p>
            <w:r>
              <w:rPr>
                <w:sz w:val="16"/>
              </w:rPr>
              <w:t>Pathology: Cavitated dentin caries with amber halo</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639</w:t>
            </w:r>
          </w:p>
        </w:tc>
        <w:tc>
          <w:tcPr>
            <w:tcW w:type="dxa" w:w="3888"/>
            <w:shd w:fill="FFFFFF"/>
            <w:tcMar>
              <w:top w:w="50" w:type="dxa"/>
              <w:bottom w:w="50" w:type="dxa"/>
              <w:left w:w="60" w:type="dxa"/>
              <w:right w:w="60" w:type="dxa"/>
            </w:tcMar>
          </w:tcPr>
          <w:p>
            <w:r>
              <w:rPr>
                <w:b/>
                <w:color w:val="0F172A"/>
                <w:sz w:val="16"/>
              </w:rPr>
              <w:t>Tooth 30 recurrent margin breakdown under existing restoration</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Pathology: Secondary recurrent caries at margin</w:t>
            </w:r>
          </w:p>
        </w:tc>
        <w:tc>
          <w:tcPr>
            <w:tcW w:type="dxa" w:w="1152"/>
            <w:shd w:fill="FFFFFF"/>
            <w:tcMar>
              <w:top w:w="50" w:type="dxa"/>
              <w:bottom w:w="50" w:type="dxa"/>
              <w:left w:w="60" w:type="dxa"/>
              <w:right w:w="60" w:type="dxa"/>
            </w:tcMar>
          </w:tcPr>
          <w:p>
            <w:r>
              <w:rPr>
                <w:sz w:val="16"/>
              </w:rPr>
              <w:t>Pathology (#1)</w:t>
            </w:r>
          </w:p>
        </w:tc>
      </w:tr>
      <w:tr>
        <w:tc>
          <w:tcPr>
            <w:tcW w:type="dxa" w:w="864"/>
            <w:shd w:fill="F8FAFC"/>
            <w:tcMar>
              <w:top w:w="50" w:type="dxa"/>
              <w:bottom w:w="50" w:type="dxa"/>
              <w:left w:w="60" w:type="dxa"/>
              <w:right w:w="60" w:type="dxa"/>
            </w:tcMar>
          </w:tcPr>
          <w:p>
            <w:r>
              <w:rPr>
                <w:b/>
                <w:color w:val="4A7CD2"/>
                <w:sz w:val="16"/>
              </w:rPr>
              <w:t>640</w:t>
            </w:r>
          </w:p>
        </w:tc>
        <w:tc>
          <w:tcPr>
            <w:tcW w:type="dxa" w:w="3888"/>
            <w:shd w:fill="F8FAFC"/>
            <w:tcMar>
              <w:top w:w="50" w:type="dxa"/>
              <w:bottom w:w="50" w:type="dxa"/>
              <w:left w:w="60" w:type="dxa"/>
              <w:right w:w="60" w:type="dxa"/>
            </w:tcMar>
          </w:tcPr>
          <w:p>
            <w:r>
              <w:rPr>
                <w:b/>
                <w:color w:val="0F172A"/>
                <w:sz w:val="16"/>
              </w:rPr>
              <w:t>Tooth 30 mesial interproximal carious lesion</w:t>
            </w:r>
          </w:p>
        </w:tc>
        <w:tc>
          <w:tcPr>
            <w:tcW w:type="dxa" w:w="1584"/>
            <w:shd w:fill="F8FAFC"/>
            <w:tcMar>
              <w:top w:w="50" w:type="dxa"/>
              <w:bottom w:w="50" w:type="dxa"/>
              <w:left w:w="60" w:type="dxa"/>
              <w:right w:w="60" w:type="dxa"/>
            </w:tcMar>
          </w:tcPr>
          <w:p>
            <w:r>
              <w:rPr>
                <w:sz w:val="16"/>
              </w:rPr>
              <w:t>Tooth #30</w:t>
            </w:r>
          </w:p>
        </w:tc>
        <w:tc>
          <w:tcPr>
            <w:tcW w:type="dxa" w:w="2592"/>
            <w:shd w:fill="F8FAFC"/>
            <w:tcMar>
              <w:top w:w="50" w:type="dxa"/>
              <w:bottom w:w="50" w:type="dxa"/>
              <w:left w:w="60" w:type="dxa"/>
              <w:right w:w="60" w:type="dxa"/>
            </w:tcMar>
          </w:tcPr>
          <w:p>
            <w:r>
              <w:rPr>
                <w:sz w:val="16"/>
              </w:rPr>
              <w:t>Pathology: Mesial contact point caries detected</w:t>
            </w:r>
          </w:p>
        </w:tc>
        <w:tc>
          <w:tcPr>
            <w:tcW w:type="dxa" w:w="1152"/>
            <w:shd w:fill="F8FAFC"/>
            <w:tcMar>
              <w:top w:w="50" w:type="dxa"/>
              <w:bottom w:w="50" w:type="dxa"/>
              <w:left w:w="60" w:type="dxa"/>
              <w:right w:w="60" w:type="dxa"/>
            </w:tcMar>
          </w:tcPr>
          <w:p>
            <w:r>
              <w:rPr>
                <w:sz w:val="16"/>
              </w:rPr>
              <w:t>Pathology (#1)</w:t>
            </w:r>
          </w:p>
        </w:tc>
      </w:tr>
      <w:tr>
        <w:tc>
          <w:tcPr>
            <w:tcW w:type="dxa" w:w="864"/>
            <w:shd w:fill="FFFFFF"/>
            <w:tcMar>
              <w:top w:w="50" w:type="dxa"/>
              <w:bottom w:w="50" w:type="dxa"/>
              <w:left w:w="60" w:type="dxa"/>
              <w:right w:w="60" w:type="dxa"/>
            </w:tcMar>
          </w:tcPr>
          <w:p>
            <w:r>
              <w:rPr>
                <w:b/>
                <w:color w:val="4A7CD2"/>
                <w:sz w:val="16"/>
              </w:rPr>
              <w:t>641</w:t>
            </w:r>
          </w:p>
        </w:tc>
        <w:tc>
          <w:tcPr>
            <w:tcW w:type="dxa" w:w="3888"/>
            <w:shd w:fill="FFFFFF"/>
            <w:tcMar>
              <w:top w:w="50" w:type="dxa"/>
              <w:bottom w:w="50" w:type="dxa"/>
              <w:left w:w="60" w:type="dxa"/>
              <w:right w:w="60" w:type="dxa"/>
            </w:tcMar>
          </w:tcPr>
          <w:p>
            <w:r>
              <w:rPr>
                <w:b/>
                <w:color w:val="0F172A"/>
                <w:sz w:val="16"/>
              </w:rPr>
              <w:t>Tooth 1 Grade 2 pathologic mobility with 6mm pocket</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642</w:t>
            </w:r>
          </w:p>
        </w:tc>
        <w:tc>
          <w:tcPr>
            <w:tcW w:type="dxa" w:w="3888"/>
            <w:shd w:fill="F8FAFC"/>
            <w:tcMar>
              <w:top w:w="50" w:type="dxa"/>
              <w:bottom w:w="50" w:type="dxa"/>
              <w:left w:w="60" w:type="dxa"/>
              <w:right w:w="60" w:type="dxa"/>
            </w:tcMar>
          </w:tcPr>
          <w:p>
            <w:r>
              <w:rPr>
                <w:b/>
                <w:color w:val="0F172A"/>
                <w:sz w:val="16"/>
              </w:rPr>
              <w:t>Tooth 1 3mm gingival recession with exposed root</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643</w:t>
            </w:r>
          </w:p>
        </w:tc>
        <w:tc>
          <w:tcPr>
            <w:tcW w:type="dxa" w:w="3888"/>
            <w:shd w:fill="FFFFFF"/>
            <w:tcMar>
              <w:top w:w="50" w:type="dxa"/>
              <w:bottom w:w="50" w:type="dxa"/>
              <w:left w:w="60" w:type="dxa"/>
              <w:right w:w="60" w:type="dxa"/>
            </w:tcMar>
          </w:tcPr>
          <w:p>
            <w:r>
              <w:rPr>
                <w:b/>
                <w:color w:val="0F172A"/>
                <w:sz w:val="16"/>
              </w:rPr>
              <w:t>Tooth 1 heavy subgingival calculus band on lingual</w:t>
            </w:r>
          </w:p>
        </w:tc>
        <w:tc>
          <w:tcPr>
            <w:tcW w:type="dxa" w:w="1584"/>
            <w:shd w:fill="FFFFFF"/>
            <w:tcMar>
              <w:top w:w="50" w:type="dxa"/>
              <w:bottom w:w="50" w:type="dxa"/>
              <w:left w:w="60" w:type="dxa"/>
              <w:right w:w="60" w:type="dxa"/>
            </w:tcMar>
          </w:tcPr>
          <w:p>
            <w:r>
              <w:rPr>
                <w:sz w:val="16"/>
              </w:rPr>
              <w:t>Tooth #1</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644</w:t>
            </w:r>
          </w:p>
        </w:tc>
        <w:tc>
          <w:tcPr>
            <w:tcW w:type="dxa" w:w="3888"/>
            <w:shd w:fill="F8FAFC"/>
            <w:tcMar>
              <w:top w:w="50" w:type="dxa"/>
              <w:bottom w:w="50" w:type="dxa"/>
              <w:left w:w="60" w:type="dxa"/>
              <w:right w:w="60" w:type="dxa"/>
            </w:tcMar>
          </w:tcPr>
          <w:p>
            <w:r>
              <w:rPr>
                <w:b/>
                <w:color w:val="0F172A"/>
                <w:sz w:val="16"/>
              </w:rPr>
              <w:t>Tooth 1 Grade 1 physiological mobility baseline</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645</w:t>
            </w:r>
          </w:p>
        </w:tc>
        <w:tc>
          <w:tcPr>
            <w:tcW w:type="dxa" w:w="3888"/>
            <w:shd w:fill="FFFFFF"/>
            <w:tcMar>
              <w:top w:w="50" w:type="dxa"/>
              <w:bottom w:w="50" w:type="dxa"/>
              <w:left w:w="60" w:type="dxa"/>
              <w:right w:w="60" w:type="dxa"/>
            </w:tcMar>
          </w:tcPr>
          <w:p>
            <w:r>
              <w:rPr>
                <w:b/>
                <w:color w:val="0F172A"/>
                <w:sz w:val="16"/>
              </w:rPr>
              <w:t>Tooth 2 Grade 2 pathologic mobility with 6mm pocket</w:t>
            </w:r>
          </w:p>
        </w:tc>
        <w:tc>
          <w:tcPr>
            <w:tcW w:type="dxa" w:w="1584"/>
            <w:shd w:fill="FFFFFF"/>
            <w:tcMar>
              <w:top w:w="50" w:type="dxa"/>
              <w:bottom w:w="50" w:type="dxa"/>
              <w:left w:w="60" w:type="dxa"/>
              <w:right w:w="60" w:type="dxa"/>
            </w:tcMar>
          </w:tcPr>
          <w:p>
            <w:r>
              <w:rPr>
                <w:sz w:val="16"/>
              </w:rPr>
              <w:t>Tooth #2</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646</w:t>
            </w:r>
          </w:p>
        </w:tc>
        <w:tc>
          <w:tcPr>
            <w:tcW w:type="dxa" w:w="3888"/>
            <w:shd w:fill="F8FAFC"/>
            <w:tcMar>
              <w:top w:w="50" w:type="dxa"/>
              <w:bottom w:w="50" w:type="dxa"/>
              <w:left w:w="60" w:type="dxa"/>
              <w:right w:w="60" w:type="dxa"/>
            </w:tcMar>
          </w:tcPr>
          <w:p>
            <w:r>
              <w:rPr>
                <w:b/>
                <w:color w:val="0F172A"/>
                <w:sz w:val="16"/>
              </w:rPr>
              <w:t>Tooth 2 3mm gingival recession with exposed root</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647</w:t>
            </w:r>
          </w:p>
        </w:tc>
        <w:tc>
          <w:tcPr>
            <w:tcW w:type="dxa" w:w="3888"/>
            <w:shd w:fill="FFFFFF"/>
            <w:tcMar>
              <w:top w:w="50" w:type="dxa"/>
              <w:bottom w:w="50" w:type="dxa"/>
              <w:left w:w="60" w:type="dxa"/>
              <w:right w:w="60" w:type="dxa"/>
            </w:tcMar>
          </w:tcPr>
          <w:p>
            <w:r>
              <w:rPr>
                <w:b/>
                <w:color w:val="0F172A"/>
                <w:sz w:val="16"/>
              </w:rPr>
              <w:t>Tooth 2 heavy subgingival calculus band on lingual</w:t>
            </w:r>
          </w:p>
        </w:tc>
        <w:tc>
          <w:tcPr>
            <w:tcW w:type="dxa" w:w="1584"/>
            <w:shd w:fill="FFFFFF"/>
            <w:tcMar>
              <w:top w:w="50" w:type="dxa"/>
              <w:bottom w:w="50" w:type="dxa"/>
              <w:left w:w="60" w:type="dxa"/>
              <w:right w:w="60" w:type="dxa"/>
            </w:tcMar>
          </w:tcPr>
          <w:p>
            <w:r>
              <w:rPr>
                <w:sz w:val="16"/>
              </w:rPr>
              <w:t>Tooth #2</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648</w:t>
            </w:r>
          </w:p>
        </w:tc>
        <w:tc>
          <w:tcPr>
            <w:tcW w:type="dxa" w:w="3888"/>
            <w:shd w:fill="F8FAFC"/>
            <w:tcMar>
              <w:top w:w="50" w:type="dxa"/>
              <w:bottom w:w="50" w:type="dxa"/>
              <w:left w:w="60" w:type="dxa"/>
              <w:right w:w="60" w:type="dxa"/>
            </w:tcMar>
          </w:tcPr>
          <w:p>
            <w:r>
              <w:rPr>
                <w:b/>
                <w:color w:val="0F172A"/>
                <w:sz w:val="16"/>
              </w:rPr>
              <w:t>Tooth 2 Grade 1 physiological mobility baseline</w:t>
            </w:r>
          </w:p>
        </w:tc>
        <w:tc>
          <w:tcPr>
            <w:tcW w:type="dxa" w:w="1584"/>
            <w:shd w:fill="F8FAFC"/>
            <w:tcMar>
              <w:top w:w="50" w:type="dxa"/>
              <w:bottom w:w="50" w:type="dxa"/>
              <w:left w:w="60" w:type="dxa"/>
              <w:right w:w="60" w:type="dxa"/>
            </w:tcMar>
          </w:tcPr>
          <w:p>
            <w:r>
              <w:rPr>
                <w:sz w:val="16"/>
              </w:rPr>
              <w:t>Tooth #2</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649</w:t>
            </w:r>
          </w:p>
        </w:tc>
        <w:tc>
          <w:tcPr>
            <w:tcW w:type="dxa" w:w="3888"/>
            <w:shd w:fill="FFFFFF"/>
            <w:tcMar>
              <w:top w:w="50" w:type="dxa"/>
              <w:bottom w:w="50" w:type="dxa"/>
              <w:left w:w="60" w:type="dxa"/>
              <w:right w:w="60" w:type="dxa"/>
            </w:tcMar>
          </w:tcPr>
          <w:p>
            <w:r>
              <w:rPr>
                <w:b/>
                <w:color w:val="0F172A"/>
                <w:sz w:val="16"/>
              </w:rPr>
              <w:t>Tooth 3 Grade 2 pathologic mobility with 6mm pocket</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650</w:t>
            </w:r>
          </w:p>
        </w:tc>
        <w:tc>
          <w:tcPr>
            <w:tcW w:type="dxa" w:w="3888"/>
            <w:shd w:fill="F8FAFC"/>
            <w:tcMar>
              <w:top w:w="50" w:type="dxa"/>
              <w:bottom w:w="50" w:type="dxa"/>
              <w:left w:w="60" w:type="dxa"/>
              <w:right w:w="60" w:type="dxa"/>
            </w:tcMar>
          </w:tcPr>
          <w:p>
            <w:r>
              <w:rPr>
                <w:b/>
                <w:color w:val="0F172A"/>
                <w:sz w:val="16"/>
              </w:rPr>
              <w:t>Tooth 3 3mm gingival recession with exposed root</w:t>
            </w:r>
          </w:p>
        </w:tc>
        <w:tc>
          <w:tcPr>
            <w:tcW w:type="dxa" w:w="1584"/>
            <w:shd w:fill="F8FAFC"/>
            <w:tcMar>
              <w:top w:w="50" w:type="dxa"/>
              <w:bottom w:w="50" w:type="dxa"/>
              <w:left w:w="60" w:type="dxa"/>
              <w:right w:w="60" w:type="dxa"/>
            </w:tcMar>
          </w:tcPr>
          <w:p>
            <w:r>
              <w:rPr>
                <w:sz w:val="16"/>
              </w:rPr>
              <w:t>Tooth #3</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651</w:t>
            </w:r>
          </w:p>
        </w:tc>
        <w:tc>
          <w:tcPr>
            <w:tcW w:type="dxa" w:w="3888"/>
            <w:shd w:fill="FFFFFF"/>
            <w:tcMar>
              <w:top w:w="50" w:type="dxa"/>
              <w:bottom w:w="50" w:type="dxa"/>
              <w:left w:w="60" w:type="dxa"/>
              <w:right w:w="60" w:type="dxa"/>
            </w:tcMar>
          </w:tcPr>
          <w:p>
            <w:r>
              <w:rPr>
                <w:b/>
                <w:color w:val="0F172A"/>
                <w:sz w:val="16"/>
              </w:rPr>
              <w:t>Tooth 3 heavy subgingival calculus band on lingual</w:t>
            </w:r>
          </w:p>
        </w:tc>
        <w:tc>
          <w:tcPr>
            <w:tcW w:type="dxa" w:w="1584"/>
            <w:shd w:fill="FFFFFF"/>
            <w:tcMar>
              <w:top w:w="50" w:type="dxa"/>
              <w:bottom w:w="50" w:type="dxa"/>
              <w:left w:w="60" w:type="dxa"/>
              <w:right w:w="60" w:type="dxa"/>
            </w:tcMar>
          </w:tcPr>
          <w:p>
            <w:r>
              <w:rPr>
                <w:sz w:val="16"/>
              </w:rPr>
              <w:t>Tooth #3</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652</w:t>
            </w:r>
          </w:p>
        </w:tc>
        <w:tc>
          <w:tcPr>
            <w:tcW w:type="dxa" w:w="3888"/>
            <w:shd w:fill="F8FAFC"/>
            <w:tcMar>
              <w:top w:w="50" w:type="dxa"/>
              <w:bottom w:w="50" w:type="dxa"/>
              <w:left w:w="60" w:type="dxa"/>
              <w:right w:w="60" w:type="dxa"/>
            </w:tcMar>
          </w:tcPr>
          <w:p>
            <w:r>
              <w:rPr>
                <w:b/>
                <w:color w:val="0F172A"/>
                <w:sz w:val="16"/>
              </w:rPr>
              <w:t>Tooth 3 Grade 1 physiological mobility baseline</w:t>
            </w:r>
          </w:p>
        </w:tc>
        <w:tc>
          <w:tcPr>
            <w:tcW w:type="dxa" w:w="1584"/>
            <w:shd w:fill="F8FAFC"/>
            <w:tcMar>
              <w:top w:w="50" w:type="dxa"/>
              <w:bottom w:w="50" w:type="dxa"/>
              <w:left w:w="60" w:type="dxa"/>
              <w:right w:w="60" w:type="dxa"/>
            </w:tcMar>
          </w:tcPr>
          <w:p>
            <w:r>
              <w:rPr>
                <w:sz w:val="16"/>
              </w:rPr>
              <w:t>Tooth #3</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653</w:t>
            </w:r>
          </w:p>
        </w:tc>
        <w:tc>
          <w:tcPr>
            <w:tcW w:type="dxa" w:w="3888"/>
            <w:shd w:fill="FFFFFF"/>
            <w:tcMar>
              <w:top w:w="50" w:type="dxa"/>
              <w:bottom w:w="50" w:type="dxa"/>
              <w:left w:w="60" w:type="dxa"/>
              <w:right w:w="60" w:type="dxa"/>
            </w:tcMar>
          </w:tcPr>
          <w:p>
            <w:r>
              <w:rPr>
                <w:b/>
                <w:color w:val="0F172A"/>
                <w:sz w:val="16"/>
              </w:rPr>
              <w:t>Tooth 4 Grade 2 pathologic mobility with 6mm pocket</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654</w:t>
            </w:r>
          </w:p>
        </w:tc>
        <w:tc>
          <w:tcPr>
            <w:tcW w:type="dxa" w:w="3888"/>
            <w:shd w:fill="F8FAFC"/>
            <w:tcMar>
              <w:top w:w="50" w:type="dxa"/>
              <w:bottom w:w="50" w:type="dxa"/>
              <w:left w:w="60" w:type="dxa"/>
              <w:right w:w="60" w:type="dxa"/>
            </w:tcMar>
          </w:tcPr>
          <w:p>
            <w:r>
              <w:rPr>
                <w:b/>
                <w:color w:val="0F172A"/>
                <w:sz w:val="16"/>
              </w:rPr>
              <w:t>Tooth 4 3mm gingival recession with exposed root</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655</w:t>
            </w:r>
          </w:p>
        </w:tc>
        <w:tc>
          <w:tcPr>
            <w:tcW w:type="dxa" w:w="3888"/>
            <w:shd w:fill="FFFFFF"/>
            <w:tcMar>
              <w:top w:w="50" w:type="dxa"/>
              <w:bottom w:w="50" w:type="dxa"/>
              <w:left w:w="60" w:type="dxa"/>
              <w:right w:w="60" w:type="dxa"/>
            </w:tcMar>
          </w:tcPr>
          <w:p>
            <w:r>
              <w:rPr>
                <w:b/>
                <w:color w:val="0F172A"/>
                <w:sz w:val="16"/>
              </w:rPr>
              <w:t>Tooth 4 heavy subgingival calculus band on lingual</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656</w:t>
            </w:r>
          </w:p>
        </w:tc>
        <w:tc>
          <w:tcPr>
            <w:tcW w:type="dxa" w:w="3888"/>
            <w:shd w:fill="F8FAFC"/>
            <w:tcMar>
              <w:top w:w="50" w:type="dxa"/>
              <w:bottom w:w="50" w:type="dxa"/>
              <w:left w:w="60" w:type="dxa"/>
              <w:right w:w="60" w:type="dxa"/>
            </w:tcMar>
          </w:tcPr>
          <w:p>
            <w:r>
              <w:rPr>
                <w:b/>
                <w:color w:val="0F172A"/>
                <w:sz w:val="16"/>
              </w:rPr>
              <w:t>Tooth 4 Grade 1 physiological mobility baseline</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657</w:t>
            </w:r>
          </w:p>
        </w:tc>
        <w:tc>
          <w:tcPr>
            <w:tcW w:type="dxa" w:w="3888"/>
            <w:shd w:fill="FFFFFF"/>
            <w:tcMar>
              <w:top w:w="50" w:type="dxa"/>
              <w:bottom w:w="50" w:type="dxa"/>
              <w:left w:w="60" w:type="dxa"/>
              <w:right w:w="60" w:type="dxa"/>
            </w:tcMar>
          </w:tcPr>
          <w:p>
            <w:r>
              <w:rPr>
                <w:b/>
                <w:color w:val="0F172A"/>
                <w:sz w:val="16"/>
              </w:rPr>
              <w:t>Tooth 5 Grade 2 pathologic mobility with 6mm pocket</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658</w:t>
            </w:r>
          </w:p>
        </w:tc>
        <w:tc>
          <w:tcPr>
            <w:tcW w:type="dxa" w:w="3888"/>
            <w:shd w:fill="F8FAFC"/>
            <w:tcMar>
              <w:top w:w="50" w:type="dxa"/>
              <w:bottom w:w="50" w:type="dxa"/>
              <w:left w:w="60" w:type="dxa"/>
              <w:right w:w="60" w:type="dxa"/>
            </w:tcMar>
          </w:tcPr>
          <w:p>
            <w:r>
              <w:rPr>
                <w:b/>
                <w:color w:val="0F172A"/>
                <w:sz w:val="16"/>
              </w:rPr>
              <w:t>Tooth 5 3mm gingival recession with exposed root</w:t>
            </w:r>
          </w:p>
        </w:tc>
        <w:tc>
          <w:tcPr>
            <w:tcW w:type="dxa" w:w="1584"/>
            <w:shd w:fill="F8FAFC"/>
            <w:tcMar>
              <w:top w:w="50" w:type="dxa"/>
              <w:bottom w:w="50" w:type="dxa"/>
              <w:left w:w="60" w:type="dxa"/>
              <w:right w:w="60" w:type="dxa"/>
            </w:tcMar>
          </w:tcPr>
          <w:p>
            <w:r>
              <w:rPr>
                <w:sz w:val="16"/>
              </w:rPr>
              <w:t>Tooth #5</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659</w:t>
            </w:r>
          </w:p>
        </w:tc>
        <w:tc>
          <w:tcPr>
            <w:tcW w:type="dxa" w:w="3888"/>
            <w:shd w:fill="FFFFFF"/>
            <w:tcMar>
              <w:top w:w="50" w:type="dxa"/>
              <w:bottom w:w="50" w:type="dxa"/>
              <w:left w:w="60" w:type="dxa"/>
              <w:right w:w="60" w:type="dxa"/>
            </w:tcMar>
          </w:tcPr>
          <w:p>
            <w:r>
              <w:rPr>
                <w:b/>
                <w:color w:val="0F172A"/>
                <w:sz w:val="16"/>
              </w:rPr>
              <w:t>Tooth 5 heavy subgingival calculus band on lingual</w:t>
            </w:r>
          </w:p>
        </w:tc>
        <w:tc>
          <w:tcPr>
            <w:tcW w:type="dxa" w:w="1584"/>
            <w:shd w:fill="FFFFFF"/>
            <w:tcMar>
              <w:top w:w="50" w:type="dxa"/>
              <w:bottom w:w="50" w:type="dxa"/>
              <w:left w:w="60" w:type="dxa"/>
              <w:right w:w="60" w:type="dxa"/>
            </w:tcMar>
          </w:tcPr>
          <w:p>
            <w:r>
              <w:rPr>
                <w:sz w:val="16"/>
              </w:rPr>
              <w:t>Tooth #5</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660</w:t>
            </w:r>
          </w:p>
        </w:tc>
        <w:tc>
          <w:tcPr>
            <w:tcW w:type="dxa" w:w="3888"/>
            <w:shd w:fill="F8FAFC"/>
            <w:tcMar>
              <w:top w:w="50" w:type="dxa"/>
              <w:bottom w:w="50" w:type="dxa"/>
              <w:left w:w="60" w:type="dxa"/>
              <w:right w:w="60" w:type="dxa"/>
            </w:tcMar>
          </w:tcPr>
          <w:p>
            <w:r>
              <w:rPr>
                <w:b/>
                <w:color w:val="0F172A"/>
                <w:sz w:val="16"/>
              </w:rPr>
              <w:t>Tooth 5 Grade 1 physiological mobility baseline</w:t>
            </w:r>
          </w:p>
        </w:tc>
        <w:tc>
          <w:tcPr>
            <w:tcW w:type="dxa" w:w="1584"/>
            <w:shd w:fill="F8FAFC"/>
            <w:tcMar>
              <w:top w:w="50" w:type="dxa"/>
              <w:bottom w:w="50" w:type="dxa"/>
              <w:left w:w="60" w:type="dxa"/>
              <w:right w:w="60" w:type="dxa"/>
            </w:tcMar>
          </w:tcPr>
          <w:p>
            <w:r>
              <w:rPr>
                <w:sz w:val="16"/>
              </w:rPr>
              <w:t>Tooth #5</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661</w:t>
            </w:r>
          </w:p>
        </w:tc>
        <w:tc>
          <w:tcPr>
            <w:tcW w:type="dxa" w:w="3888"/>
            <w:shd w:fill="FFFFFF"/>
            <w:tcMar>
              <w:top w:w="50" w:type="dxa"/>
              <w:bottom w:w="50" w:type="dxa"/>
              <w:left w:w="60" w:type="dxa"/>
              <w:right w:w="60" w:type="dxa"/>
            </w:tcMar>
          </w:tcPr>
          <w:p>
            <w:r>
              <w:rPr>
                <w:b/>
                <w:color w:val="0F172A"/>
                <w:sz w:val="16"/>
              </w:rPr>
              <w:t>Tooth 6 Grade 2 pathologic mobility with 6mm pocket</w:t>
            </w:r>
          </w:p>
        </w:tc>
        <w:tc>
          <w:tcPr>
            <w:tcW w:type="dxa" w:w="1584"/>
            <w:shd w:fill="FFFFFF"/>
            <w:tcMar>
              <w:top w:w="50" w:type="dxa"/>
              <w:bottom w:w="50" w:type="dxa"/>
              <w:left w:w="60" w:type="dxa"/>
              <w:right w:w="60" w:type="dxa"/>
            </w:tcMar>
          </w:tcPr>
          <w:p>
            <w:r>
              <w:rPr>
                <w:sz w:val="16"/>
              </w:rPr>
              <w:t>Tooth #6</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662</w:t>
            </w:r>
          </w:p>
        </w:tc>
        <w:tc>
          <w:tcPr>
            <w:tcW w:type="dxa" w:w="3888"/>
            <w:shd w:fill="F8FAFC"/>
            <w:tcMar>
              <w:top w:w="50" w:type="dxa"/>
              <w:bottom w:w="50" w:type="dxa"/>
              <w:left w:w="60" w:type="dxa"/>
              <w:right w:w="60" w:type="dxa"/>
            </w:tcMar>
          </w:tcPr>
          <w:p>
            <w:r>
              <w:rPr>
                <w:b/>
                <w:color w:val="0F172A"/>
                <w:sz w:val="16"/>
              </w:rPr>
              <w:t>Tooth 6 3mm gingival recession with exposed root</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663</w:t>
            </w:r>
          </w:p>
        </w:tc>
        <w:tc>
          <w:tcPr>
            <w:tcW w:type="dxa" w:w="3888"/>
            <w:shd w:fill="FFFFFF"/>
            <w:tcMar>
              <w:top w:w="50" w:type="dxa"/>
              <w:bottom w:w="50" w:type="dxa"/>
              <w:left w:w="60" w:type="dxa"/>
              <w:right w:w="60" w:type="dxa"/>
            </w:tcMar>
          </w:tcPr>
          <w:p>
            <w:r>
              <w:rPr>
                <w:b/>
                <w:color w:val="0F172A"/>
                <w:sz w:val="16"/>
              </w:rPr>
              <w:t>Tooth 6 heavy subgingival calculus band on lingual</w:t>
            </w:r>
          </w:p>
        </w:tc>
        <w:tc>
          <w:tcPr>
            <w:tcW w:type="dxa" w:w="1584"/>
            <w:shd w:fill="FFFFFF"/>
            <w:tcMar>
              <w:top w:w="50" w:type="dxa"/>
              <w:bottom w:w="50" w:type="dxa"/>
              <w:left w:w="60" w:type="dxa"/>
              <w:right w:w="60" w:type="dxa"/>
            </w:tcMar>
          </w:tcPr>
          <w:p>
            <w:r>
              <w:rPr>
                <w:sz w:val="16"/>
              </w:rPr>
              <w:t>Tooth #6</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664</w:t>
            </w:r>
          </w:p>
        </w:tc>
        <w:tc>
          <w:tcPr>
            <w:tcW w:type="dxa" w:w="3888"/>
            <w:shd w:fill="F8FAFC"/>
            <w:tcMar>
              <w:top w:w="50" w:type="dxa"/>
              <w:bottom w:w="50" w:type="dxa"/>
              <w:left w:w="60" w:type="dxa"/>
              <w:right w:w="60" w:type="dxa"/>
            </w:tcMar>
          </w:tcPr>
          <w:p>
            <w:r>
              <w:rPr>
                <w:b/>
                <w:color w:val="0F172A"/>
                <w:sz w:val="16"/>
              </w:rPr>
              <w:t>Tooth 6 Grade 1 physiological mobility baseline</w:t>
            </w:r>
          </w:p>
        </w:tc>
        <w:tc>
          <w:tcPr>
            <w:tcW w:type="dxa" w:w="1584"/>
            <w:shd w:fill="F8FAFC"/>
            <w:tcMar>
              <w:top w:w="50" w:type="dxa"/>
              <w:bottom w:w="50" w:type="dxa"/>
              <w:left w:w="60" w:type="dxa"/>
              <w:right w:w="60" w:type="dxa"/>
            </w:tcMar>
          </w:tcPr>
          <w:p>
            <w:r>
              <w:rPr>
                <w:sz w:val="16"/>
              </w:rPr>
              <w:t>Tooth #6</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665</w:t>
            </w:r>
          </w:p>
        </w:tc>
        <w:tc>
          <w:tcPr>
            <w:tcW w:type="dxa" w:w="3888"/>
            <w:shd w:fill="FFFFFF"/>
            <w:tcMar>
              <w:top w:w="50" w:type="dxa"/>
              <w:bottom w:w="50" w:type="dxa"/>
              <w:left w:w="60" w:type="dxa"/>
              <w:right w:w="60" w:type="dxa"/>
            </w:tcMar>
          </w:tcPr>
          <w:p>
            <w:r>
              <w:rPr>
                <w:b/>
                <w:color w:val="0F172A"/>
                <w:sz w:val="16"/>
              </w:rPr>
              <w:t>Tooth 7 Grade 2 pathologic mobility with 6mm pocket</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666</w:t>
            </w:r>
          </w:p>
        </w:tc>
        <w:tc>
          <w:tcPr>
            <w:tcW w:type="dxa" w:w="3888"/>
            <w:shd w:fill="F8FAFC"/>
            <w:tcMar>
              <w:top w:w="50" w:type="dxa"/>
              <w:bottom w:w="50" w:type="dxa"/>
              <w:left w:w="60" w:type="dxa"/>
              <w:right w:w="60" w:type="dxa"/>
            </w:tcMar>
          </w:tcPr>
          <w:p>
            <w:r>
              <w:rPr>
                <w:b/>
                <w:color w:val="0F172A"/>
                <w:sz w:val="16"/>
              </w:rPr>
              <w:t>Tooth 7 3mm gingival recession with exposed root</w:t>
            </w:r>
          </w:p>
        </w:tc>
        <w:tc>
          <w:tcPr>
            <w:tcW w:type="dxa" w:w="1584"/>
            <w:shd w:fill="F8FAFC"/>
            <w:tcMar>
              <w:top w:w="50" w:type="dxa"/>
              <w:bottom w:w="50" w:type="dxa"/>
              <w:left w:w="60" w:type="dxa"/>
              <w:right w:w="60" w:type="dxa"/>
            </w:tcMar>
          </w:tcPr>
          <w:p>
            <w:r>
              <w:rPr>
                <w:sz w:val="16"/>
              </w:rPr>
              <w:t>Tooth #7</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667</w:t>
            </w:r>
          </w:p>
        </w:tc>
        <w:tc>
          <w:tcPr>
            <w:tcW w:type="dxa" w:w="3888"/>
            <w:shd w:fill="FFFFFF"/>
            <w:tcMar>
              <w:top w:w="50" w:type="dxa"/>
              <w:bottom w:w="50" w:type="dxa"/>
              <w:left w:w="60" w:type="dxa"/>
              <w:right w:w="60" w:type="dxa"/>
            </w:tcMar>
          </w:tcPr>
          <w:p>
            <w:r>
              <w:rPr>
                <w:b/>
                <w:color w:val="0F172A"/>
                <w:sz w:val="16"/>
              </w:rPr>
              <w:t>Tooth 7 heavy subgingival calculus band on lingual</w:t>
            </w:r>
          </w:p>
        </w:tc>
        <w:tc>
          <w:tcPr>
            <w:tcW w:type="dxa" w:w="1584"/>
            <w:shd w:fill="FFFFFF"/>
            <w:tcMar>
              <w:top w:w="50" w:type="dxa"/>
              <w:bottom w:w="50" w:type="dxa"/>
              <w:left w:w="60" w:type="dxa"/>
              <w:right w:w="60" w:type="dxa"/>
            </w:tcMar>
          </w:tcPr>
          <w:p>
            <w:r>
              <w:rPr>
                <w:sz w:val="16"/>
              </w:rPr>
              <w:t>Tooth #7</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668</w:t>
            </w:r>
          </w:p>
        </w:tc>
        <w:tc>
          <w:tcPr>
            <w:tcW w:type="dxa" w:w="3888"/>
            <w:shd w:fill="F8FAFC"/>
            <w:tcMar>
              <w:top w:w="50" w:type="dxa"/>
              <w:bottom w:w="50" w:type="dxa"/>
              <w:left w:w="60" w:type="dxa"/>
              <w:right w:w="60" w:type="dxa"/>
            </w:tcMar>
          </w:tcPr>
          <w:p>
            <w:r>
              <w:rPr>
                <w:b/>
                <w:color w:val="0F172A"/>
                <w:sz w:val="16"/>
              </w:rPr>
              <w:t>Tooth 7 Grade 1 physiological mobility baseline</w:t>
            </w:r>
          </w:p>
        </w:tc>
        <w:tc>
          <w:tcPr>
            <w:tcW w:type="dxa" w:w="1584"/>
            <w:shd w:fill="F8FAFC"/>
            <w:tcMar>
              <w:top w:w="50" w:type="dxa"/>
              <w:bottom w:w="50" w:type="dxa"/>
              <w:left w:w="60" w:type="dxa"/>
              <w:right w:w="60" w:type="dxa"/>
            </w:tcMar>
          </w:tcPr>
          <w:p>
            <w:r>
              <w:rPr>
                <w:sz w:val="16"/>
              </w:rPr>
              <w:t>Tooth #7</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669</w:t>
            </w:r>
          </w:p>
        </w:tc>
        <w:tc>
          <w:tcPr>
            <w:tcW w:type="dxa" w:w="3888"/>
            <w:shd w:fill="FFFFFF"/>
            <w:tcMar>
              <w:top w:w="50" w:type="dxa"/>
              <w:bottom w:w="50" w:type="dxa"/>
              <w:left w:w="60" w:type="dxa"/>
              <w:right w:w="60" w:type="dxa"/>
            </w:tcMar>
          </w:tcPr>
          <w:p>
            <w:r>
              <w:rPr>
                <w:b/>
                <w:color w:val="0F172A"/>
                <w:sz w:val="16"/>
              </w:rPr>
              <w:t>Tooth 8 Grade 2 pathologic mobility with 6mm pocket</w:t>
            </w:r>
          </w:p>
        </w:tc>
        <w:tc>
          <w:tcPr>
            <w:tcW w:type="dxa" w:w="1584"/>
            <w:shd w:fill="FFFFFF"/>
            <w:tcMar>
              <w:top w:w="50" w:type="dxa"/>
              <w:bottom w:w="50" w:type="dxa"/>
              <w:left w:w="60" w:type="dxa"/>
              <w:right w:w="60" w:type="dxa"/>
            </w:tcMar>
          </w:tcPr>
          <w:p>
            <w:r>
              <w:rPr>
                <w:sz w:val="16"/>
              </w:rPr>
              <w:t>Tooth #8</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670</w:t>
            </w:r>
          </w:p>
        </w:tc>
        <w:tc>
          <w:tcPr>
            <w:tcW w:type="dxa" w:w="3888"/>
            <w:shd w:fill="F8FAFC"/>
            <w:tcMar>
              <w:top w:w="50" w:type="dxa"/>
              <w:bottom w:w="50" w:type="dxa"/>
              <w:left w:w="60" w:type="dxa"/>
              <w:right w:w="60" w:type="dxa"/>
            </w:tcMar>
          </w:tcPr>
          <w:p>
            <w:r>
              <w:rPr>
                <w:b/>
                <w:color w:val="0F172A"/>
                <w:sz w:val="16"/>
              </w:rPr>
              <w:t>Tooth 8 3mm gingival recession with exposed root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671</w:t>
            </w:r>
          </w:p>
        </w:tc>
        <w:tc>
          <w:tcPr>
            <w:tcW w:type="dxa" w:w="3888"/>
            <w:shd w:fill="FFFFFF"/>
            <w:tcMar>
              <w:top w:w="50" w:type="dxa"/>
              <w:bottom w:w="50" w:type="dxa"/>
              <w:left w:w="60" w:type="dxa"/>
              <w:right w:w="60" w:type="dxa"/>
            </w:tcMar>
          </w:tcPr>
          <w:p>
            <w:r>
              <w:rPr>
                <w:b/>
                <w:color w:val="0F172A"/>
                <w:sz w:val="16"/>
              </w:rPr>
              <w:t>Tooth 8 heavy subgingival calculus band on lingual</w:t>
            </w:r>
          </w:p>
        </w:tc>
        <w:tc>
          <w:tcPr>
            <w:tcW w:type="dxa" w:w="1584"/>
            <w:shd w:fill="FFFFFF"/>
            <w:tcMar>
              <w:top w:w="50" w:type="dxa"/>
              <w:bottom w:w="50" w:type="dxa"/>
              <w:left w:w="60" w:type="dxa"/>
              <w:right w:w="60" w:type="dxa"/>
            </w:tcMar>
          </w:tcPr>
          <w:p>
            <w:r>
              <w:rPr>
                <w:sz w:val="16"/>
              </w:rPr>
              <w:t>Tooth #8</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672</w:t>
            </w:r>
          </w:p>
        </w:tc>
        <w:tc>
          <w:tcPr>
            <w:tcW w:type="dxa" w:w="3888"/>
            <w:shd w:fill="F8FAFC"/>
            <w:tcMar>
              <w:top w:w="50" w:type="dxa"/>
              <w:bottom w:w="50" w:type="dxa"/>
              <w:left w:w="60" w:type="dxa"/>
              <w:right w:w="60" w:type="dxa"/>
            </w:tcMar>
          </w:tcPr>
          <w:p>
            <w:r>
              <w:rPr>
                <w:b/>
                <w:color w:val="0F172A"/>
                <w:sz w:val="16"/>
              </w:rPr>
              <w:t>Tooth 8 Grade 1 physiological mobility baseline</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673</w:t>
            </w:r>
          </w:p>
        </w:tc>
        <w:tc>
          <w:tcPr>
            <w:tcW w:type="dxa" w:w="3888"/>
            <w:shd w:fill="FFFFFF"/>
            <w:tcMar>
              <w:top w:w="50" w:type="dxa"/>
              <w:bottom w:w="50" w:type="dxa"/>
              <w:left w:w="60" w:type="dxa"/>
              <w:right w:w="60" w:type="dxa"/>
            </w:tcMar>
          </w:tcPr>
          <w:p>
            <w:r>
              <w:rPr>
                <w:b/>
                <w:color w:val="0F172A"/>
                <w:sz w:val="16"/>
              </w:rPr>
              <w:t>Tooth 9 Grade 2 pathologic mobility with 6mm pocket</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674</w:t>
            </w:r>
          </w:p>
        </w:tc>
        <w:tc>
          <w:tcPr>
            <w:tcW w:type="dxa" w:w="3888"/>
            <w:shd w:fill="F8FAFC"/>
            <w:tcMar>
              <w:top w:w="50" w:type="dxa"/>
              <w:bottom w:w="50" w:type="dxa"/>
              <w:left w:w="60" w:type="dxa"/>
              <w:right w:w="60" w:type="dxa"/>
            </w:tcMar>
          </w:tcPr>
          <w:p>
            <w:r>
              <w:rPr>
                <w:b/>
                <w:color w:val="0F172A"/>
                <w:sz w:val="16"/>
              </w:rPr>
              <w:t>Tooth 9 3mm gingival recession with exposed root</w:t>
            </w:r>
          </w:p>
        </w:tc>
        <w:tc>
          <w:tcPr>
            <w:tcW w:type="dxa" w:w="1584"/>
            <w:shd w:fill="F8FAFC"/>
            <w:tcMar>
              <w:top w:w="50" w:type="dxa"/>
              <w:bottom w:w="50" w:type="dxa"/>
              <w:left w:w="60" w:type="dxa"/>
              <w:right w:w="60" w:type="dxa"/>
            </w:tcMar>
          </w:tcPr>
          <w:p>
            <w:r>
              <w:rPr>
                <w:sz w:val="16"/>
              </w:rPr>
              <w:t>Tooth #9</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675</w:t>
            </w:r>
          </w:p>
        </w:tc>
        <w:tc>
          <w:tcPr>
            <w:tcW w:type="dxa" w:w="3888"/>
            <w:shd w:fill="FFFFFF"/>
            <w:tcMar>
              <w:top w:w="50" w:type="dxa"/>
              <w:bottom w:w="50" w:type="dxa"/>
              <w:left w:w="60" w:type="dxa"/>
              <w:right w:w="60" w:type="dxa"/>
            </w:tcMar>
          </w:tcPr>
          <w:p>
            <w:r>
              <w:rPr>
                <w:b/>
                <w:color w:val="0F172A"/>
                <w:sz w:val="16"/>
              </w:rPr>
              <w:t>Tooth 9 heavy subgingival calculus band on lingual</w:t>
            </w:r>
          </w:p>
        </w:tc>
        <w:tc>
          <w:tcPr>
            <w:tcW w:type="dxa" w:w="1584"/>
            <w:shd w:fill="FFFFFF"/>
            <w:tcMar>
              <w:top w:w="50" w:type="dxa"/>
              <w:bottom w:w="50" w:type="dxa"/>
              <w:left w:w="60" w:type="dxa"/>
              <w:right w:w="60" w:type="dxa"/>
            </w:tcMar>
          </w:tcPr>
          <w:p>
            <w:r>
              <w:rPr>
                <w:sz w:val="16"/>
              </w:rPr>
              <w:t>Tooth #9</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676</w:t>
            </w:r>
          </w:p>
        </w:tc>
        <w:tc>
          <w:tcPr>
            <w:tcW w:type="dxa" w:w="3888"/>
            <w:shd w:fill="F8FAFC"/>
            <w:tcMar>
              <w:top w:w="50" w:type="dxa"/>
              <w:bottom w:w="50" w:type="dxa"/>
              <w:left w:w="60" w:type="dxa"/>
              <w:right w:w="60" w:type="dxa"/>
            </w:tcMar>
          </w:tcPr>
          <w:p>
            <w:r>
              <w:rPr>
                <w:b/>
                <w:color w:val="0F172A"/>
                <w:sz w:val="16"/>
              </w:rPr>
              <w:t>Tooth 9 Grade 1 physiological mobility baseline</w:t>
            </w:r>
          </w:p>
        </w:tc>
        <w:tc>
          <w:tcPr>
            <w:tcW w:type="dxa" w:w="1584"/>
            <w:shd w:fill="F8FAFC"/>
            <w:tcMar>
              <w:top w:w="50" w:type="dxa"/>
              <w:bottom w:w="50" w:type="dxa"/>
              <w:left w:w="60" w:type="dxa"/>
              <w:right w:w="60" w:type="dxa"/>
            </w:tcMar>
          </w:tcPr>
          <w:p>
            <w:r>
              <w:rPr>
                <w:sz w:val="16"/>
              </w:rPr>
              <w:t>Tooth #9</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677</w:t>
            </w:r>
          </w:p>
        </w:tc>
        <w:tc>
          <w:tcPr>
            <w:tcW w:type="dxa" w:w="3888"/>
            <w:shd w:fill="FFFFFF"/>
            <w:tcMar>
              <w:top w:w="50" w:type="dxa"/>
              <w:bottom w:w="50" w:type="dxa"/>
              <w:left w:w="60" w:type="dxa"/>
              <w:right w:w="60" w:type="dxa"/>
            </w:tcMar>
          </w:tcPr>
          <w:p>
            <w:r>
              <w:rPr>
                <w:b/>
                <w:color w:val="0F172A"/>
                <w:sz w:val="16"/>
              </w:rPr>
              <w:t>Tooth 10 Grade 2 pathologic mobility with 6mm pocket</w:t>
            </w:r>
          </w:p>
        </w:tc>
        <w:tc>
          <w:tcPr>
            <w:tcW w:type="dxa" w:w="1584"/>
            <w:shd w:fill="FFFFFF"/>
            <w:tcMar>
              <w:top w:w="50" w:type="dxa"/>
              <w:bottom w:w="50" w:type="dxa"/>
              <w:left w:w="60" w:type="dxa"/>
              <w:right w:w="60" w:type="dxa"/>
            </w:tcMar>
          </w:tcPr>
          <w:p>
            <w:r>
              <w:rPr>
                <w:sz w:val="16"/>
              </w:rPr>
              <w:t>Tooth #10</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678</w:t>
            </w:r>
          </w:p>
        </w:tc>
        <w:tc>
          <w:tcPr>
            <w:tcW w:type="dxa" w:w="3888"/>
            <w:shd w:fill="F8FAFC"/>
            <w:tcMar>
              <w:top w:w="50" w:type="dxa"/>
              <w:bottom w:w="50" w:type="dxa"/>
              <w:left w:w="60" w:type="dxa"/>
              <w:right w:w="60" w:type="dxa"/>
            </w:tcMar>
          </w:tcPr>
          <w:p>
            <w:r>
              <w:rPr>
                <w:b/>
                <w:color w:val="0F172A"/>
                <w:sz w:val="16"/>
              </w:rPr>
              <w:t>Tooth 10 3mm gingival recession with exposed root</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679</w:t>
            </w:r>
          </w:p>
        </w:tc>
        <w:tc>
          <w:tcPr>
            <w:tcW w:type="dxa" w:w="3888"/>
            <w:shd w:fill="FFFFFF"/>
            <w:tcMar>
              <w:top w:w="50" w:type="dxa"/>
              <w:bottom w:w="50" w:type="dxa"/>
              <w:left w:w="60" w:type="dxa"/>
              <w:right w:w="60" w:type="dxa"/>
            </w:tcMar>
          </w:tcPr>
          <w:p>
            <w:r>
              <w:rPr>
                <w:b/>
                <w:color w:val="0F172A"/>
                <w:sz w:val="16"/>
              </w:rPr>
              <w:t>Tooth 10 heavy subgingival calculus band on lingual</w:t>
            </w:r>
          </w:p>
        </w:tc>
        <w:tc>
          <w:tcPr>
            <w:tcW w:type="dxa" w:w="1584"/>
            <w:shd w:fill="FFFFFF"/>
            <w:tcMar>
              <w:top w:w="50" w:type="dxa"/>
              <w:bottom w:w="50" w:type="dxa"/>
              <w:left w:w="60" w:type="dxa"/>
              <w:right w:w="60" w:type="dxa"/>
            </w:tcMar>
          </w:tcPr>
          <w:p>
            <w:r>
              <w:rPr>
                <w:sz w:val="16"/>
              </w:rPr>
              <w:t>Tooth #10</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680</w:t>
            </w:r>
          </w:p>
        </w:tc>
        <w:tc>
          <w:tcPr>
            <w:tcW w:type="dxa" w:w="3888"/>
            <w:shd w:fill="F8FAFC"/>
            <w:tcMar>
              <w:top w:w="50" w:type="dxa"/>
              <w:bottom w:w="50" w:type="dxa"/>
              <w:left w:w="60" w:type="dxa"/>
              <w:right w:w="60" w:type="dxa"/>
            </w:tcMar>
          </w:tcPr>
          <w:p>
            <w:r>
              <w:rPr>
                <w:b/>
                <w:color w:val="0F172A"/>
                <w:sz w:val="16"/>
              </w:rPr>
              <w:t>Tooth 10 Grade 1 physiological mobility baseline</w:t>
            </w:r>
          </w:p>
        </w:tc>
        <w:tc>
          <w:tcPr>
            <w:tcW w:type="dxa" w:w="1584"/>
            <w:shd w:fill="F8FAFC"/>
            <w:tcMar>
              <w:top w:w="50" w:type="dxa"/>
              <w:bottom w:w="50" w:type="dxa"/>
              <w:left w:w="60" w:type="dxa"/>
              <w:right w:w="60" w:type="dxa"/>
            </w:tcMar>
          </w:tcPr>
          <w:p>
            <w:r>
              <w:rPr>
                <w:sz w:val="16"/>
              </w:rPr>
              <w:t>Tooth #10</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681</w:t>
            </w:r>
          </w:p>
        </w:tc>
        <w:tc>
          <w:tcPr>
            <w:tcW w:type="dxa" w:w="3888"/>
            <w:shd w:fill="FFFFFF"/>
            <w:tcMar>
              <w:top w:w="50" w:type="dxa"/>
              <w:bottom w:w="50" w:type="dxa"/>
              <w:left w:w="60" w:type="dxa"/>
              <w:right w:w="60" w:type="dxa"/>
            </w:tcMar>
          </w:tcPr>
          <w:p>
            <w:r>
              <w:rPr>
                <w:b/>
                <w:color w:val="0F172A"/>
                <w:sz w:val="16"/>
              </w:rPr>
              <w:t>Tooth 11 Grade 2 pathologic mobility with 6mm pocket</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682</w:t>
            </w:r>
          </w:p>
        </w:tc>
        <w:tc>
          <w:tcPr>
            <w:tcW w:type="dxa" w:w="3888"/>
            <w:shd w:fill="F8FAFC"/>
            <w:tcMar>
              <w:top w:w="50" w:type="dxa"/>
              <w:bottom w:w="50" w:type="dxa"/>
              <w:left w:w="60" w:type="dxa"/>
              <w:right w:w="60" w:type="dxa"/>
            </w:tcMar>
          </w:tcPr>
          <w:p>
            <w:r>
              <w:rPr>
                <w:b/>
                <w:color w:val="0F172A"/>
                <w:sz w:val="16"/>
              </w:rPr>
              <w:t>Tooth 11 3mm gingival recession with exposed root</w:t>
            </w:r>
          </w:p>
        </w:tc>
        <w:tc>
          <w:tcPr>
            <w:tcW w:type="dxa" w:w="1584"/>
            <w:shd w:fill="F8FAFC"/>
            <w:tcMar>
              <w:top w:w="50" w:type="dxa"/>
              <w:bottom w:w="50" w:type="dxa"/>
              <w:left w:w="60" w:type="dxa"/>
              <w:right w:w="60" w:type="dxa"/>
            </w:tcMar>
          </w:tcPr>
          <w:p>
            <w:r>
              <w:rPr>
                <w:sz w:val="16"/>
              </w:rPr>
              <w:t>Tooth #11</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683</w:t>
            </w:r>
          </w:p>
        </w:tc>
        <w:tc>
          <w:tcPr>
            <w:tcW w:type="dxa" w:w="3888"/>
            <w:shd w:fill="FFFFFF"/>
            <w:tcMar>
              <w:top w:w="50" w:type="dxa"/>
              <w:bottom w:w="50" w:type="dxa"/>
              <w:left w:w="60" w:type="dxa"/>
              <w:right w:w="60" w:type="dxa"/>
            </w:tcMar>
          </w:tcPr>
          <w:p>
            <w:r>
              <w:rPr>
                <w:b/>
                <w:color w:val="0F172A"/>
                <w:sz w:val="16"/>
              </w:rPr>
              <w:t>Tooth 11 heavy subgingival calculus band on lingual</w:t>
            </w:r>
          </w:p>
        </w:tc>
        <w:tc>
          <w:tcPr>
            <w:tcW w:type="dxa" w:w="1584"/>
            <w:shd w:fill="FFFFFF"/>
            <w:tcMar>
              <w:top w:w="50" w:type="dxa"/>
              <w:bottom w:w="50" w:type="dxa"/>
              <w:left w:w="60" w:type="dxa"/>
              <w:right w:w="60" w:type="dxa"/>
            </w:tcMar>
          </w:tcPr>
          <w:p>
            <w:r>
              <w:rPr>
                <w:sz w:val="16"/>
              </w:rPr>
              <w:t>Tooth #11</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684</w:t>
            </w:r>
          </w:p>
        </w:tc>
        <w:tc>
          <w:tcPr>
            <w:tcW w:type="dxa" w:w="3888"/>
            <w:shd w:fill="F8FAFC"/>
            <w:tcMar>
              <w:top w:w="50" w:type="dxa"/>
              <w:bottom w:w="50" w:type="dxa"/>
              <w:left w:w="60" w:type="dxa"/>
              <w:right w:w="60" w:type="dxa"/>
            </w:tcMar>
          </w:tcPr>
          <w:p>
            <w:r>
              <w:rPr>
                <w:b/>
                <w:color w:val="0F172A"/>
                <w:sz w:val="16"/>
              </w:rPr>
              <w:t>Tooth 11 Grade 1 physiological mobility baseline</w:t>
            </w:r>
          </w:p>
        </w:tc>
        <w:tc>
          <w:tcPr>
            <w:tcW w:type="dxa" w:w="1584"/>
            <w:shd w:fill="F8FAFC"/>
            <w:tcMar>
              <w:top w:w="50" w:type="dxa"/>
              <w:bottom w:w="50" w:type="dxa"/>
              <w:left w:w="60" w:type="dxa"/>
              <w:right w:w="60" w:type="dxa"/>
            </w:tcMar>
          </w:tcPr>
          <w:p>
            <w:r>
              <w:rPr>
                <w:sz w:val="16"/>
              </w:rPr>
              <w:t>Tooth #11</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685</w:t>
            </w:r>
          </w:p>
        </w:tc>
        <w:tc>
          <w:tcPr>
            <w:tcW w:type="dxa" w:w="3888"/>
            <w:shd w:fill="FFFFFF"/>
            <w:tcMar>
              <w:top w:w="50" w:type="dxa"/>
              <w:bottom w:w="50" w:type="dxa"/>
              <w:left w:w="60" w:type="dxa"/>
              <w:right w:w="60" w:type="dxa"/>
            </w:tcMar>
          </w:tcPr>
          <w:p>
            <w:r>
              <w:rPr>
                <w:b/>
                <w:color w:val="0F172A"/>
                <w:sz w:val="16"/>
              </w:rPr>
              <w:t>Tooth 12 Grade 2 pathologic mobility with 6mm pocket</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686</w:t>
            </w:r>
          </w:p>
        </w:tc>
        <w:tc>
          <w:tcPr>
            <w:tcW w:type="dxa" w:w="3888"/>
            <w:shd w:fill="F8FAFC"/>
            <w:tcMar>
              <w:top w:w="50" w:type="dxa"/>
              <w:bottom w:w="50" w:type="dxa"/>
              <w:left w:w="60" w:type="dxa"/>
              <w:right w:w="60" w:type="dxa"/>
            </w:tcMar>
          </w:tcPr>
          <w:p>
            <w:r>
              <w:rPr>
                <w:b/>
                <w:color w:val="0F172A"/>
                <w:sz w:val="16"/>
              </w:rPr>
              <w:t>Tooth 12 3mm gingival recession with exposed root</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687</w:t>
            </w:r>
          </w:p>
        </w:tc>
        <w:tc>
          <w:tcPr>
            <w:tcW w:type="dxa" w:w="3888"/>
            <w:shd w:fill="FFFFFF"/>
            <w:tcMar>
              <w:top w:w="50" w:type="dxa"/>
              <w:bottom w:w="50" w:type="dxa"/>
              <w:left w:w="60" w:type="dxa"/>
              <w:right w:w="60" w:type="dxa"/>
            </w:tcMar>
          </w:tcPr>
          <w:p>
            <w:r>
              <w:rPr>
                <w:b/>
                <w:color w:val="0F172A"/>
                <w:sz w:val="16"/>
              </w:rPr>
              <w:t>Tooth 12 heavy subgingival calculus band on lingual</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688</w:t>
            </w:r>
          </w:p>
        </w:tc>
        <w:tc>
          <w:tcPr>
            <w:tcW w:type="dxa" w:w="3888"/>
            <w:shd w:fill="F8FAFC"/>
            <w:tcMar>
              <w:top w:w="50" w:type="dxa"/>
              <w:bottom w:w="50" w:type="dxa"/>
              <w:left w:w="60" w:type="dxa"/>
              <w:right w:w="60" w:type="dxa"/>
            </w:tcMar>
          </w:tcPr>
          <w:p>
            <w:r>
              <w:rPr>
                <w:b/>
                <w:color w:val="0F172A"/>
                <w:sz w:val="16"/>
              </w:rPr>
              <w:t>Tooth 12 Grade 1 physiological mobility baseline</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689</w:t>
            </w:r>
          </w:p>
        </w:tc>
        <w:tc>
          <w:tcPr>
            <w:tcW w:type="dxa" w:w="3888"/>
            <w:shd w:fill="FFFFFF"/>
            <w:tcMar>
              <w:top w:w="50" w:type="dxa"/>
              <w:bottom w:w="50" w:type="dxa"/>
              <w:left w:w="60" w:type="dxa"/>
              <w:right w:w="60" w:type="dxa"/>
            </w:tcMar>
          </w:tcPr>
          <w:p>
            <w:r>
              <w:rPr>
                <w:b/>
                <w:color w:val="0F172A"/>
                <w:sz w:val="16"/>
              </w:rPr>
              <w:t>Tooth 13 Grade 2 pathologic mobility with 6mm pocket</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690</w:t>
            </w:r>
          </w:p>
        </w:tc>
        <w:tc>
          <w:tcPr>
            <w:tcW w:type="dxa" w:w="3888"/>
            <w:shd w:fill="F8FAFC"/>
            <w:tcMar>
              <w:top w:w="50" w:type="dxa"/>
              <w:bottom w:w="50" w:type="dxa"/>
              <w:left w:w="60" w:type="dxa"/>
              <w:right w:w="60" w:type="dxa"/>
            </w:tcMar>
          </w:tcPr>
          <w:p>
            <w:r>
              <w:rPr>
                <w:b/>
                <w:color w:val="0F172A"/>
                <w:sz w:val="16"/>
              </w:rPr>
              <w:t>Tooth 13 3mm gingival recession with exposed root</w:t>
            </w:r>
          </w:p>
        </w:tc>
        <w:tc>
          <w:tcPr>
            <w:tcW w:type="dxa" w:w="1584"/>
            <w:shd w:fill="F8FAFC"/>
            <w:tcMar>
              <w:top w:w="50" w:type="dxa"/>
              <w:bottom w:w="50" w:type="dxa"/>
              <w:left w:w="60" w:type="dxa"/>
              <w:right w:w="60" w:type="dxa"/>
            </w:tcMar>
          </w:tcPr>
          <w:p>
            <w:r>
              <w:rPr>
                <w:sz w:val="16"/>
              </w:rPr>
              <w:t>Tooth #13</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691</w:t>
            </w:r>
          </w:p>
        </w:tc>
        <w:tc>
          <w:tcPr>
            <w:tcW w:type="dxa" w:w="3888"/>
            <w:shd w:fill="FFFFFF"/>
            <w:tcMar>
              <w:top w:w="50" w:type="dxa"/>
              <w:bottom w:w="50" w:type="dxa"/>
              <w:left w:w="60" w:type="dxa"/>
              <w:right w:w="60" w:type="dxa"/>
            </w:tcMar>
          </w:tcPr>
          <w:p>
            <w:r>
              <w:rPr>
                <w:b/>
                <w:color w:val="0F172A"/>
                <w:sz w:val="16"/>
              </w:rPr>
              <w:t>Tooth 13 heavy subgingival calculus band on lingual</w:t>
            </w:r>
          </w:p>
        </w:tc>
        <w:tc>
          <w:tcPr>
            <w:tcW w:type="dxa" w:w="1584"/>
            <w:shd w:fill="FFFFFF"/>
            <w:tcMar>
              <w:top w:w="50" w:type="dxa"/>
              <w:bottom w:w="50" w:type="dxa"/>
              <w:left w:w="60" w:type="dxa"/>
              <w:right w:w="60" w:type="dxa"/>
            </w:tcMar>
          </w:tcPr>
          <w:p>
            <w:r>
              <w:rPr>
                <w:sz w:val="16"/>
              </w:rPr>
              <w:t>Tooth #13</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692</w:t>
            </w:r>
          </w:p>
        </w:tc>
        <w:tc>
          <w:tcPr>
            <w:tcW w:type="dxa" w:w="3888"/>
            <w:shd w:fill="F8FAFC"/>
            <w:tcMar>
              <w:top w:w="50" w:type="dxa"/>
              <w:bottom w:w="50" w:type="dxa"/>
              <w:left w:w="60" w:type="dxa"/>
              <w:right w:w="60" w:type="dxa"/>
            </w:tcMar>
          </w:tcPr>
          <w:p>
            <w:r>
              <w:rPr>
                <w:b/>
                <w:color w:val="0F172A"/>
                <w:sz w:val="16"/>
              </w:rPr>
              <w:t>Tooth 13 Grade 1 physiological mobility baseline</w:t>
            </w:r>
          </w:p>
        </w:tc>
        <w:tc>
          <w:tcPr>
            <w:tcW w:type="dxa" w:w="1584"/>
            <w:shd w:fill="F8FAFC"/>
            <w:tcMar>
              <w:top w:w="50" w:type="dxa"/>
              <w:bottom w:w="50" w:type="dxa"/>
              <w:left w:w="60" w:type="dxa"/>
              <w:right w:w="60" w:type="dxa"/>
            </w:tcMar>
          </w:tcPr>
          <w:p>
            <w:r>
              <w:rPr>
                <w:sz w:val="16"/>
              </w:rPr>
              <w:t>Tooth #13</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693</w:t>
            </w:r>
          </w:p>
        </w:tc>
        <w:tc>
          <w:tcPr>
            <w:tcW w:type="dxa" w:w="3888"/>
            <w:shd w:fill="FFFFFF"/>
            <w:tcMar>
              <w:top w:w="50" w:type="dxa"/>
              <w:bottom w:w="50" w:type="dxa"/>
              <w:left w:w="60" w:type="dxa"/>
              <w:right w:w="60" w:type="dxa"/>
            </w:tcMar>
          </w:tcPr>
          <w:p>
            <w:r>
              <w:rPr>
                <w:b/>
                <w:color w:val="0F172A"/>
                <w:sz w:val="16"/>
              </w:rPr>
              <w:t>Tooth 14 Grade 2 pathologic mobility with 6mm pocket</w:t>
            </w:r>
          </w:p>
        </w:tc>
        <w:tc>
          <w:tcPr>
            <w:tcW w:type="dxa" w:w="1584"/>
            <w:shd w:fill="FFFFFF"/>
            <w:tcMar>
              <w:top w:w="50" w:type="dxa"/>
              <w:bottom w:w="50" w:type="dxa"/>
              <w:left w:w="60" w:type="dxa"/>
              <w:right w:w="60" w:type="dxa"/>
            </w:tcMar>
          </w:tcPr>
          <w:p>
            <w:r>
              <w:rPr>
                <w:sz w:val="16"/>
              </w:rPr>
              <w:t>Tooth #14</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694</w:t>
            </w:r>
          </w:p>
        </w:tc>
        <w:tc>
          <w:tcPr>
            <w:tcW w:type="dxa" w:w="3888"/>
            <w:shd w:fill="F8FAFC"/>
            <w:tcMar>
              <w:top w:w="50" w:type="dxa"/>
              <w:bottom w:w="50" w:type="dxa"/>
              <w:left w:w="60" w:type="dxa"/>
              <w:right w:w="60" w:type="dxa"/>
            </w:tcMar>
          </w:tcPr>
          <w:p>
            <w:r>
              <w:rPr>
                <w:b/>
                <w:color w:val="0F172A"/>
                <w:sz w:val="16"/>
              </w:rPr>
              <w:t>Tooth 14 3mm gingival recession with exposed root</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695</w:t>
            </w:r>
          </w:p>
        </w:tc>
        <w:tc>
          <w:tcPr>
            <w:tcW w:type="dxa" w:w="3888"/>
            <w:shd w:fill="FFFFFF"/>
            <w:tcMar>
              <w:top w:w="50" w:type="dxa"/>
              <w:bottom w:w="50" w:type="dxa"/>
              <w:left w:w="60" w:type="dxa"/>
              <w:right w:w="60" w:type="dxa"/>
            </w:tcMar>
          </w:tcPr>
          <w:p>
            <w:r>
              <w:rPr>
                <w:b/>
                <w:color w:val="0F172A"/>
                <w:sz w:val="16"/>
              </w:rPr>
              <w:t>Tooth 14 heavy subgingival calculus band on lingual</w:t>
            </w:r>
          </w:p>
        </w:tc>
        <w:tc>
          <w:tcPr>
            <w:tcW w:type="dxa" w:w="1584"/>
            <w:shd w:fill="FFFFFF"/>
            <w:tcMar>
              <w:top w:w="50" w:type="dxa"/>
              <w:bottom w:w="50" w:type="dxa"/>
              <w:left w:w="60" w:type="dxa"/>
              <w:right w:w="60" w:type="dxa"/>
            </w:tcMar>
          </w:tcPr>
          <w:p>
            <w:r>
              <w:rPr>
                <w:sz w:val="16"/>
              </w:rPr>
              <w:t>Tooth #14</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696</w:t>
            </w:r>
          </w:p>
        </w:tc>
        <w:tc>
          <w:tcPr>
            <w:tcW w:type="dxa" w:w="3888"/>
            <w:shd w:fill="F8FAFC"/>
            <w:tcMar>
              <w:top w:w="50" w:type="dxa"/>
              <w:bottom w:w="50" w:type="dxa"/>
              <w:left w:w="60" w:type="dxa"/>
              <w:right w:w="60" w:type="dxa"/>
            </w:tcMar>
          </w:tcPr>
          <w:p>
            <w:r>
              <w:rPr>
                <w:b/>
                <w:color w:val="0F172A"/>
                <w:sz w:val="16"/>
              </w:rPr>
              <w:t>Tooth 14 Grade 1 physiological mobility baseline</w:t>
            </w:r>
          </w:p>
        </w:tc>
        <w:tc>
          <w:tcPr>
            <w:tcW w:type="dxa" w:w="1584"/>
            <w:shd w:fill="F8FAFC"/>
            <w:tcMar>
              <w:top w:w="50" w:type="dxa"/>
              <w:bottom w:w="50" w:type="dxa"/>
              <w:left w:w="60" w:type="dxa"/>
              <w:right w:w="60" w:type="dxa"/>
            </w:tcMar>
          </w:tcPr>
          <w:p>
            <w:r>
              <w:rPr>
                <w:sz w:val="16"/>
              </w:rPr>
              <w:t>Tooth #14</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697</w:t>
            </w:r>
          </w:p>
        </w:tc>
        <w:tc>
          <w:tcPr>
            <w:tcW w:type="dxa" w:w="3888"/>
            <w:shd w:fill="FFFFFF"/>
            <w:tcMar>
              <w:top w:w="50" w:type="dxa"/>
              <w:bottom w:w="50" w:type="dxa"/>
              <w:left w:w="60" w:type="dxa"/>
              <w:right w:w="60" w:type="dxa"/>
            </w:tcMar>
          </w:tcPr>
          <w:p>
            <w:r>
              <w:rPr>
                <w:b/>
                <w:color w:val="0F172A"/>
                <w:sz w:val="16"/>
              </w:rPr>
              <w:t>Tooth 15 Grade 2 pathologic mobility with 6mm pocket</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698</w:t>
            </w:r>
          </w:p>
        </w:tc>
        <w:tc>
          <w:tcPr>
            <w:tcW w:type="dxa" w:w="3888"/>
            <w:shd w:fill="F8FAFC"/>
            <w:tcMar>
              <w:top w:w="50" w:type="dxa"/>
              <w:bottom w:w="50" w:type="dxa"/>
              <w:left w:w="60" w:type="dxa"/>
              <w:right w:w="60" w:type="dxa"/>
            </w:tcMar>
          </w:tcPr>
          <w:p>
            <w:r>
              <w:rPr>
                <w:b/>
                <w:color w:val="0F172A"/>
                <w:sz w:val="16"/>
              </w:rPr>
              <w:t>Tooth 15 3mm gingival recession with exposed root</w:t>
            </w:r>
          </w:p>
        </w:tc>
        <w:tc>
          <w:tcPr>
            <w:tcW w:type="dxa" w:w="1584"/>
            <w:shd w:fill="F8FAFC"/>
            <w:tcMar>
              <w:top w:w="50" w:type="dxa"/>
              <w:bottom w:w="50" w:type="dxa"/>
              <w:left w:w="60" w:type="dxa"/>
              <w:right w:w="60" w:type="dxa"/>
            </w:tcMar>
          </w:tcPr>
          <w:p>
            <w:r>
              <w:rPr>
                <w:sz w:val="16"/>
              </w:rPr>
              <w:t>Tooth #15</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699</w:t>
            </w:r>
          </w:p>
        </w:tc>
        <w:tc>
          <w:tcPr>
            <w:tcW w:type="dxa" w:w="3888"/>
            <w:shd w:fill="FFFFFF"/>
            <w:tcMar>
              <w:top w:w="50" w:type="dxa"/>
              <w:bottom w:w="50" w:type="dxa"/>
              <w:left w:w="60" w:type="dxa"/>
              <w:right w:w="60" w:type="dxa"/>
            </w:tcMar>
          </w:tcPr>
          <w:p>
            <w:r>
              <w:rPr>
                <w:b/>
                <w:color w:val="0F172A"/>
                <w:sz w:val="16"/>
              </w:rPr>
              <w:t>Tooth 15 heavy subgingival calculus band on lingual</w:t>
            </w:r>
          </w:p>
        </w:tc>
        <w:tc>
          <w:tcPr>
            <w:tcW w:type="dxa" w:w="1584"/>
            <w:shd w:fill="FFFFFF"/>
            <w:tcMar>
              <w:top w:w="50" w:type="dxa"/>
              <w:bottom w:w="50" w:type="dxa"/>
              <w:left w:w="60" w:type="dxa"/>
              <w:right w:w="60" w:type="dxa"/>
            </w:tcMar>
          </w:tcPr>
          <w:p>
            <w:r>
              <w:rPr>
                <w:sz w:val="16"/>
              </w:rPr>
              <w:t>Tooth #15</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700</w:t>
            </w:r>
          </w:p>
        </w:tc>
        <w:tc>
          <w:tcPr>
            <w:tcW w:type="dxa" w:w="3888"/>
            <w:shd w:fill="F8FAFC"/>
            <w:tcMar>
              <w:top w:w="50" w:type="dxa"/>
              <w:bottom w:w="50" w:type="dxa"/>
              <w:left w:w="60" w:type="dxa"/>
              <w:right w:w="60" w:type="dxa"/>
            </w:tcMar>
          </w:tcPr>
          <w:p>
            <w:r>
              <w:rPr>
                <w:b/>
                <w:color w:val="0F172A"/>
                <w:sz w:val="16"/>
              </w:rPr>
              <w:t>Tooth 15 Grade 1 physiological mobility baseline</w:t>
            </w:r>
          </w:p>
        </w:tc>
        <w:tc>
          <w:tcPr>
            <w:tcW w:type="dxa" w:w="1584"/>
            <w:shd w:fill="F8FAFC"/>
            <w:tcMar>
              <w:top w:w="50" w:type="dxa"/>
              <w:bottom w:w="50" w:type="dxa"/>
              <w:left w:w="60" w:type="dxa"/>
              <w:right w:w="60" w:type="dxa"/>
            </w:tcMar>
          </w:tcPr>
          <w:p>
            <w:r>
              <w:rPr>
                <w:sz w:val="16"/>
              </w:rPr>
              <w:t>Tooth #15</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701</w:t>
            </w:r>
          </w:p>
        </w:tc>
        <w:tc>
          <w:tcPr>
            <w:tcW w:type="dxa" w:w="3888"/>
            <w:shd w:fill="FFFFFF"/>
            <w:tcMar>
              <w:top w:w="50" w:type="dxa"/>
              <w:bottom w:w="50" w:type="dxa"/>
              <w:left w:w="60" w:type="dxa"/>
              <w:right w:w="60" w:type="dxa"/>
            </w:tcMar>
          </w:tcPr>
          <w:p>
            <w:r>
              <w:rPr>
                <w:b/>
                <w:color w:val="0F172A"/>
                <w:sz w:val="16"/>
              </w:rPr>
              <w:t>Tooth 16 Grade 2 pathologic mobility with 6mm pocket</w:t>
            </w:r>
          </w:p>
        </w:tc>
        <w:tc>
          <w:tcPr>
            <w:tcW w:type="dxa" w:w="1584"/>
            <w:shd w:fill="FFFFFF"/>
            <w:tcMar>
              <w:top w:w="50" w:type="dxa"/>
              <w:bottom w:w="50" w:type="dxa"/>
              <w:left w:w="60" w:type="dxa"/>
              <w:right w:w="60" w:type="dxa"/>
            </w:tcMar>
          </w:tcPr>
          <w:p>
            <w:r>
              <w:rPr>
                <w:sz w:val="16"/>
              </w:rPr>
              <w:t>Tooth #16</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702</w:t>
            </w:r>
          </w:p>
        </w:tc>
        <w:tc>
          <w:tcPr>
            <w:tcW w:type="dxa" w:w="3888"/>
            <w:shd w:fill="F8FAFC"/>
            <w:tcMar>
              <w:top w:w="50" w:type="dxa"/>
              <w:bottom w:w="50" w:type="dxa"/>
              <w:left w:w="60" w:type="dxa"/>
              <w:right w:w="60" w:type="dxa"/>
            </w:tcMar>
          </w:tcPr>
          <w:p>
            <w:r>
              <w:rPr>
                <w:b/>
                <w:color w:val="0F172A"/>
                <w:sz w:val="16"/>
              </w:rPr>
              <w:t>Tooth 16 3mm gingival recession with exposed root</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703</w:t>
            </w:r>
          </w:p>
        </w:tc>
        <w:tc>
          <w:tcPr>
            <w:tcW w:type="dxa" w:w="3888"/>
            <w:shd w:fill="FFFFFF"/>
            <w:tcMar>
              <w:top w:w="50" w:type="dxa"/>
              <w:bottom w:w="50" w:type="dxa"/>
              <w:left w:w="60" w:type="dxa"/>
              <w:right w:w="60" w:type="dxa"/>
            </w:tcMar>
          </w:tcPr>
          <w:p>
            <w:r>
              <w:rPr>
                <w:b/>
                <w:color w:val="0F172A"/>
                <w:sz w:val="16"/>
              </w:rPr>
              <w:t>Tooth 16 heavy subgingival calculus band on lingual</w:t>
            </w:r>
          </w:p>
        </w:tc>
        <w:tc>
          <w:tcPr>
            <w:tcW w:type="dxa" w:w="1584"/>
            <w:shd w:fill="FFFFFF"/>
            <w:tcMar>
              <w:top w:w="50" w:type="dxa"/>
              <w:bottom w:w="50" w:type="dxa"/>
              <w:left w:w="60" w:type="dxa"/>
              <w:right w:w="60" w:type="dxa"/>
            </w:tcMar>
          </w:tcPr>
          <w:p>
            <w:r>
              <w:rPr>
                <w:sz w:val="16"/>
              </w:rPr>
              <w:t>Tooth #16</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704</w:t>
            </w:r>
          </w:p>
        </w:tc>
        <w:tc>
          <w:tcPr>
            <w:tcW w:type="dxa" w:w="3888"/>
            <w:shd w:fill="F8FAFC"/>
            <w:tcMar>
              <w:top w:w="50" w:type="dxa"/>
              <w:bottom w:w="50" w:type="dxa"/>
              <w:left w:w="60" w:type="dxa"/>
              <w:right w:w="60" w:type="dxa"/>
            </w:tcMar>
          </w:tcPr>
          <w:p>
            <w:r>
              <w:rPr>
                <w:b/>
                <w:color w:val="0F172A"/>
                <w:sz w:val="16"/>
              </w:rPr>
              <w:t>Tooth 16 Grade 1 physiological mobility baseline</w:t>
            </w:r>
          </w:p>
        </w:tc>
        <w:tc>
          <w:tcPr>
            <w:tcW w:type="dxa" w:w="1584"/>
            <w:shd w:fill="F8FAFC"/>
            <w:tcMar>
              <w:top w:w="50" w:type="dxa"/>
              <w:bottom w:w="50" w:type="dxa"/>
              <w:left w:w="60" w:type="dxa"/>
              <w:right w:w="60" w:type="dxa"/>
            </w:tcMar>
          </w:tcPr>
          <w:p>
            <w:r>
              <w:rPr>
                <w:sz w:val="16"/>
              </w:rPr>
              <w:t>Tooth #16</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705</w:t>
            </w:r>
          </w:p>
        </w:tc>
        <w:tc>
          <w:tcPr>
            <w:tcW w:type="dxa" w:w="3888"/>
            <w:shd w:fill="FFFFFF"/>
            <w:tcMar>
              <w:top w:w="50" w:type="dxa"/>
              <w:bottom w:w="50" w:type="dxa"/>
              <w:left w:w="60" w:type="dxa"/>
              <w:right w:w="60" w:type="dxa"/>
            </w:tcMar>
          </w:tcPr>
          <w:p>
            <w:r>
              <w:rPr>
                <w:b/>
                <w:color w:val="0F172A"/>
                <w:sz w:val="16"/>
              </w:rPr>
              <w:t>Tooth 17 Grade 2 pathologic mobility with 6mm pocket</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706</w:t>
            </w:r>
          </w:p>
        </w:tc>
        <w:tc>
          <w:tcPr>
            <w:tcW w:type="dxa" w:w="3888"/>
            <w:shd w:fill="F8FAFC"/>
            <w:tcMar>
              <w:top w:w="50" w:type="dxa"/>
              <w:bottom w:w="50" w:type="dxa"/>
              <w:left w:w="60" w:type="dxa"/>
              <w:right w:w="60" w:type="dxa"/>
            </w:tcMar>
          </w:tcPr>
          <w:p>
            <w:r>
              <w:rPr>
                <w:b/>
                <w:color w:val="0F172A"/>
                <w:sz w:val="16"/>
              </w:rPr>
              <w:t>Tooth 17 3mm gingival recession with exposed root</w:t>
            </w:r>
          </w:p>
        </w:tc>
        <w:tc>
          <w:tcPr>
            <w:tcW w:type="dxa" w:w="1584"/>
            <w:shd w:fill="F8FAFC"/>
            <w:tcMar>
              <w:top w:w="50" w:type="dxa"/>
              <w:bottom w:w="50" w:type="dxa"/>
              <w:left w:w="60" w:type="dxa"/>
              <w:right w:w="60" w:type="dxa"/>
            </w:tcMar>
          </w:tcPr>
          <w:p>
            <w:r>
              <w:rPr>
                <w:sz w:val="16"/>
              </w:rPr>
              <w:t>Tooth #17</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707</w:t>
            </w:r>
          </w:p>
        </w:tc>
        <w:tc>
          <w:tcPr>
            <w:tcW w:type="dxa" w:w="3888"/>
            <w:shd w:fill="FFFFFF"/>
            <w:tcMar>
              <w:top w:w="50" w:type="dxa"/>
              <w:bottom w:w="50" w:type="dxa"/>
              <w:left w:w="60" w:type="dxa"/>
              <w:right w:w="60" w:type="dxa"/>
            </w:tcMar>
          </w:tcPr>
          <w:p>
            <w:r>
              <w:rPr>
                <w:b/>
                <w:color w:val="0F172A"/>
                <w:sz w:val="16"/>
              </w:rPr>
              <w:t>Tooth 17 heavy subgingival calculus band on lingual</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708</w:t>
            </w:r>
          </w:p>
        </w:tc>
        <w:tc>
          <w:tcPr>
            <w:tcW w:type="dxa" w:w="3888"/>
            <w:shd w:fill="F8FAFC"/>
            <w:tcMar>
              <w:top w:w="50" w:type="dxa"/>
              <w:bottom w:w="50" w:type="dxa"/>
              <w:left w:w="60" w:type="dxa"/>
              <w:right w:w="60" w:type="dxa"/>
            </w:tcMar>
          </w:tcPr>
          <w:p>
            <w:r>
              <w:rPr>
                <w:b/>
                <w:color w:val="0F172A"/>
                <w:sz w:val="16"/>
              </w:rPr>
              <w:t>Tooth 17 Grade 1 physiological mobility baseline</w:t>
            </w:r>
          </w:p>
        </w:tc>
        <w:tc>
          <w:tcPr>
            <w:tcW w:type="dxa" w:w="1584"/>
            <w:shd w:fill="F8FAFC"/>
            <w:tcMar>
              <w:top w:w="50" w:type="dxa"/>
              <w:bottom w:w="50" w:type="dxa"/>
              <w:left w:w="60" w:type="dxa"/>
              <w:right w:w="60" w:type="dxa"/>
            </w:tcMar>
          </w:tcPr>
          <w:p>
            <w:r>
              <w:rPr>
                <w:sz w:val="16"/>
              </w:rPr>
              <w:t>Tooth #17</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709</w:t>
            </w:r>
          </w:p>
        </w:tc>
        <w:tc>
          <w:tcPr>
            <w:tcW w:type="dxa" w:w="3888"/>
            <w:shd w:fill="FFFFFF"/>
            <w:tcMar>
              <w:top w:w="50" w:type="dxa"/>
              <w:bottom w:w="50" w:type="dxa"/>
              <w:left w:w="60" w:type="dxa"/>
              <w:right w:w="60" w:type="dxa"/>
            </w:tcMar>
          </w:tcPr>
          <w:p>
            <w:r>
              <w:rPr>
                <w:b/>
                <w:color w:val="0F172A"/>
                <w:sz w:val="16"/>
              </w:rPr>
              <w:t>Tooth 18 Grade 2 pathologic mobility with 6mm pocket</w:t>
            </w:r>
          </w:p>
        </w:tc>
        <w:tc>
          <w:tcPr>
            <w:tcW w:type="dxa" w:w="1584"/>
            <w:shd w:fill="FFFFFF"/>
            <w:tcMar>
              <w:top w:w="50" w:type="dxa"/>
              <w:bottom w:w="50" w:type="dxa"/>
              <w:left w:w="60" w:type="dxa"/>
              <w:right w:w="60" w:type="dxa"/>
            </w:tcMar>
          </w:tcPr>
          <w:p>
            <w:r>
              <w:rPr>
                <w:sz w:val="16"/>
              </w:rPr>
              <w:t>Tooth #18</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710</w:t>
            </w:r>
          </w:p>
        </w:tc>
        <w:tc>
          <w:tcPr>
            <w:tcW w:type="dxa" w:w="3888"/>
            <w:shd w:fill="F8FAFC"/>
            <w:tcMar>
              <w:top w:w="50" w:type="dxa"/>
              <w:bottom w:w="50" w:type="dxa"/>
              <w:left w:w="60" w:type="dxa"/>
              <w:right w:w="60" w:type="dxa"/>
            </w:tcMar>
          </w:tcPr>
          <w:p>
            <w:r>
              <w:rPr>
                <w:b/>
                <w:color w:val="0F172A"/>
                <w:sz w:val="16"/>
              </w:rPr>
              <w:t>Tooth 18 3mm gingival recession with exposed root</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711</w:t>
            </w:r>
          </w:p>
        </w:tc>
        <w:tc>
          <w:tcPr>
            <w:tcW w:type="dxa" w:w="3888"/>
            <w:shd w:fill="FFFFFF"/>
            <w:tcMar>
              <w:top w:w="50" w:type="dxa"/>
              <w:bottom w:w="50" w:type="dxa"/>
              <w:left w:w="60" w:type="dxa"/>
              <w:right w:w="60" w:type="dxa"/>
            </w:tcMar>
          </w:tcPr>
          <w:p>
            <w:r>
              <w:rPr>
                <w:b/>
                <w:color w:val="0F172A"/>
                <w:sz w:val="16"/>
              </w:rPr>
              <w:t>Tooth 18 heavy subgingival calculus band on lingual</w:t>
            </w:r>
          </w:p>
        </w:tc>
        <w:tc>
          <w:tcPr>
            <w:tcW w:type="dxa" w:w="1584"/>
            <w:shd w:fill="FFFFFF"/>
            <w:tcMar>
              <w:top w:w="50" w:type="dxa"/>
              <w:bottom w:w="50" w:type="dxa"/>
              <w:left w:w="60" w:type="dxa"/>
              <w:right w:w="60" w:type="dxa"/>
            </w:tcMar>
          </w:tcPr>
          <w:p>
            <w:r>
              <w:rPr>
                <w:sz w:val="16"/>
              </w:rPr>
              <w:t>Tooth #18</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712</w:t>
            </w:r>
          </w:p>
        </w:tc>
        <w:tc>
          <w:tcPr>
            <w:tcW w:type="dxa" w:w="3888"/>
            <w:shd w:fill="F8FAFC"/>
            <w:tcMar>
              <w:top w:w="50" w:type="dxa"/>
              <w:bottom w:w="50" w:type="dxa"/>
              <w:left w:w="60" w:type="dxa"/>
              <w:right w:w="60" w:type="dxa"/>
            </w:tcMar>
          </w:tcPr>
          <w:p>
            <w:r>
              <w:rPr>
                <w:b/>
                <w:color w:val="0F172A"/>
                <w:sz w:val="16"/>
              </w:rPr>
              <w:t>Tooth 18 Grade 1 physiological mobility baseline</w:t>
            </w:r>
          </w:p>
        </w:tc>
        <w:tc>
          <w:tcPr>
            <w:tcW w:type="dxa" w:w="1584"/>
            <w:shd w:fill="F8FAFC"/>
            <w:tcMar>
              <w:top w:w="50" w:type="dxa"/>
              <w:bottom w:w="50" w:type="dxa"/>
              <w:left w:w="60" w:type="dxa"/>
              <w:right w:w="60" w:type="dxa"/>
            </w:tcMar>
          </w:tcPr>
          <w:p>
            <w:r>
              <w:rPr>
                <w:sz w:val="16"/>
              </w:rPr>
              <w:t>Tooth #18</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713</w:t>
            </w:r>
          </w:p>
        </w:tc>
        <w:tc>
          <w:tcPr>
            <w:tcW w:type="dxa" w:w="3888"/>
            <w:shd w:fill="FFFFFF"/>
            <w:tcMar>
              <w:top w:w="50" w:type="dxa"/>
              <w:bottom w:w="50" w:type="dxa"/>
              <w:left w:w="60" w:type="dxa"/>
              <w:right w:w="60" w:type="dxa"/>
            </w:tcMar>
          </w:tcPr>
          <w:p>
            <w:r>
              <w:rPr>
                <w:b/>
                <w:color w:val="0F172A"/>
                <w:sz w:val="16"/>
              </w:rPr>
              <w:t>Tooth 19 Grade 2 pathologic mobility with 6mm pocket</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714</w:t>
            </w:r>
          </w:p>
        </w:tc>
        <w:tc>
          <w:tcPr>
            <w:tcW w:type="dxa" w:w="3888"/>
            <w:shd w:fill="F8FAFC"/>
            <w:tcMar>
              <w:top w:w="50" w:type="dxa"/>
              <w:bottom w:w="50" w:type="dxa"/>
              <w:left w:w="60" w:type="dxa"/>
              <w:right w:w="60" w:type="dxa"/>
            </w:tcMar>
          </w:tcPr>
          <w:p>
            <w:r>
              <w:rPr>
                <w:b/>
                <w:color w:val="0F172A"/>
                <w:sz w:val="16"/>
              </w:rPr>
              <w:t>Tooth 19 3mm gingival recession with exposed root</w:t>
            </w:r>
          </w:p>
        </w:tc>
        <w:tc>
          <w:tcPr>
            <w:tcW w:type="dxa" w:w="1584"/>
            <w:shd w:fill="F8FAFC"/>
            <w:tcMar>
              <w:top w:w="50" w:type="dxa"/>
              <w:bottom w:w="50" w:type="dxa"/>
              <w:left w:w="60" w:type="dxa"/>
              <w:right w:w="60" w:type="dxa"/>
            </w:tcMar>
          </w:tcPr>
          <w:p>
            <w:r>
              <w:rPr>
                <w:sz w:val="16"/>
              </w:rPr>
              <w:t>Tooth #19</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715</w:t>
            </w:r>
          </w:p>
        </w:tc>
        <w:tc>
          <w:tcPr>
            <w:tcW w:type="dxa" w:w="3888"/>
            <w:shd w:fill="FFFFFF"/>
            <w:tcMar>
              <w:top w:w="50" w:type="dxa"/>
              <w:bottom w:w="50" w:type="dxa"/>
              <w:left w:w="60" w:type="dxa"/>
              <w:right w:w="60" w:type="dxa"/>
            </w:tcMar>
          </w:tcPr>
          <w:p>
            <w:r>
              <w:rPr>
                <w:b/>
                <w:color w:val="0F172A"/>
                <w:sz w:val="16"/>
              </w:rPr>
              <w:t>Tooth 19 heavy subgingival calculus band on lingual</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716</w:t>
            </w:r>
          </w:p>
        </w:tc>
        <w:tc>
          <w:tcPr>
            <w:tcW w:type="dxa" w:w="3888"/>
            <w:shd w:fill="F8FAFC"/>
            <w:tcMar>
              <w:top w:w="50" w:type="dxa"/>
              <w:bottom w:w="50" w:type="dxa"/>
              <w:left w:w="60" w:type="dxa"/>
              <w:right w:w="60" w:type="dxa"/>
            </w:tcMar>
          </w:tcPr>
          <w:p>
            <w:r>
              <w:rPr>
                <w:b/>
                <w:color w:val="0F172A"/>
                <w:sz w:val="16"/>
              </w:rPr>
              <w:t>Tooth 19 Grade 1 physiological mobility baseline</w:t>
            </w:r>
          </w:p>
        </w:tc>
        <w:tc>
          <w:tcPr>
            <w:tcW w:type="dxa" w:w="1584"/>
            <w:shd w:fill="F8FAFC"/>
            <w:tcMar>
              <w:top w:w="50" w:type="dxa"/>
              <w:bottom w:w="50" w:type="dxa"/>
              <w:left w:w="60" w:type="dxa"/>
              <w:right w:w="60" w:type="dxa"/>
            </w:tcMar>
          </w:tcPr>
          <w:p>
            <w:r>
              <w:rPr>
                <w:sz w:val="16"/>
              </w:rPr>
              <w:t>Tooth #19</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717</w:t>
            </w:r>
          </w:p>
        </w:tc>
        <w:tc>
          <w:tcPr>
            <w:tcW w:type="dxa" w:w="3888"/>
            <w:shd w:fill="FFFFFF"/>
            <w:tcMar>
              <w:top w:w="50" w:type="dxa"/>
              <w:bottom w:w="50" w:type="dxa"/>
              <w:left w:w="60" w:type="dxa"/>
              <w:right w:w="60" w:type="dxa"/>
            </w:tcMar>
          </w:tcPr>
          <w:p>
            <w:r>
              <w:rPr>
                <w:b/>
                <w:color w:val="0F172A"/>
                <w:sz w:val="16"/>
              </w:rPr>
              <w:t>Tooth 20 Grade 2 pathologic mobility with 6mm pocket</w:t>
            </w:r>
          </w:p>
        </w:tc>
        <w:tc>
          <w:tcPr>
            <w:tcW w:type="dxa" w:w="1584"/>
            <w:shd w:fill="FFFFFF"/>
            <w:tcMar>
              <w:top w:w="50" w:type="dxa"/>
              <w:bottom w:w="50" w:type="dxa"/>
              <w:left w:w="60" w:type="dxa"/>
              <w:right w:w="60" w:type="dxa"/>
            </w:tcMar>
          </w:tcPr>
          <w:p>
            <w:r>
              <w:rPr>
                <w:sz w:val="16"/>
              </w:rPr>
              <w:t>Tooth #20</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718</w:t>
            </w:r>
          </w:p>
        </w:tc>
        <w:tc>
          <w:tcPr>
            <w:tcW w:type="dxa" w:w="3888"/>
            <w:shd w:fill="F8FAFC"/>
            <w:tcMar>
              <w:top w:w="50" w:type="dxa"/>
              <w:bottom w:w="50" w:type="dxa"/>
              <w:left w:w="60" w:type="dxa"/>
              <w:right w:w="60" w:type="dxa"/>
            </w:tcMar>
          </w:tcPr>
          <w:p>
            <w:r>
              <w:rPr>
                <w:b/>
                <w:color w:val="0F172A"/>
                <w:sz w:val="16"/>
              </w:rPr>
              <w:t>Tooth 20 3mm gingival recession with exposed root</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719</w:t>
            </w:r>
          </w:p>
        </w:tc>
        <w:tc>
          <w:tcPr>
            <w:tcW w:type="dxa" w:w="3888"/>
            <w:shd w:fill="FFFFFF"/>
            <w:tcMar>
              <w:top w:w="50" w:type="dxa"/>
              <w:bottom w:w="50" w:type="dxa"/>
              <w:left w:w="60" w:type="dxa"/>
              <w:right w:w="60" w:type="dxa"/>
            </w:tcMar>
          </w:tcPr>
          <w:p>
            <w:r>
              <w:rPr>
                <w:b/>
                <w:color w:val="0F172A"/>
                <w:sz w:val="16"/>
              </w:rPr>
              <w:t>Tooth 20 heavy subgingival calculus band on lingual</w:t>
            </w:r>
          </w:p>
        </w:tc>
        <w:tc>
          <w:tcPr>
            <w:tcW w:type="dxa" w:w="1584"/>
            <w:shd w:fill="FFFFFF"/>
            <w:tcMar>
              <w:top w:w="50" w:type="dxa"/>
              <w:bottom w:w="50" w:type="dxa"/>
              <w:left w:w="60" w:type="dxa"/>
              <w:right w:w="60" w:type="dxa"/>
            </w:tcMar>
          </w:tcPr>
          <w:p>
            <w:r>
              <w:rPr>
                <w:sz w:val="16"/>
              </w:rPr>
              <w:t>Tooth #20</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720</w:t>
            </w:r>
          </w:p>
        </w:tc>
        <w:tc>
          <w:tcPr>
            <w:tcW w:type="dxa" w:w="3888"/>
            <w:shd w:fill="F8FAFC"/>
            <w:tcMar>
              <w:top w:w="50" w:type="dxa"/>
              <w:bottom w:w="50" w:type="dxa"/>
              <w:left w:w="60" w:type="dxa"/>
              <w:right w:w="60" w:type="dxa"/>
            </w:tcMar>
          </w:tcPr>
          <w:p>
            <w:r>
              <w:rPr>
                <w:b/>
                <w:color w:val="0F172A"/>
                <w:sz w:val="16"/>
              </w:rPr>
              <w:t>Tooth 20 Grade 1 physiological mobility baseline</w:t>
            </w:r>
          </w:p>
        </w:tc>
        <w:tc>
          <w:tcPr>
            <w:tcW w:type="dxa" w:w="1584"/>
            <w:shd w:fill="F8FAFC"/>
            <w:tcMar>
              <w:top w:w="50" w:type="dxa"/>
              <w:bottom w:w="50" w:type="dxa"/>
              <w:left w:w="60" w:type="dxa"/>
              <w:right w:w="60" w:type="dxa"/>
            </w:tcMar>
          </w:tcPr>
          <w:p>
            <w:r>
              <w:rPr>
                <w:sz w:val="16"/>
              </w:rPr>
              <w:t>Tooth #20</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721</w:t>
            </w:r>
          </w:p>
        </w:tc>
        <w:tc>
          <w:tcPr>
            <w:tcW w:type="dxa" w:w="3888"/>
            <w:shd w:fill="FFFFFF"/>
            <w:tcMar>
              <w:top w:w="50" w:type="dxa"/>
              <w:bottom w:w="50" w:type="dxa"/>
              <w:left w:w="60" w:type="dxa"/>
              <w:right w:w="60" w:type="dxa"/>
            </w:tcMar>
          </w:tcPr>
          <w:p>
            <w:r>
              <w:rPr>
                <w:b/>
                <w:color w:val="0F172A"/>
                <w:sz w:val="16"/>
              </w:rPr>
              <w:t>Tooth 21 Grade 2 pathologic mobility with 6mm pocket</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722</w:t>
            </w:r>
          </w:p>
        </w:tc>
        <w:tc>
          <w:tcPr>
            <w:tcW w:type="dxa" w:w="3888"/>
            <w:shd w:fill="F8FAFC"/>
            <w:tcMar>
              <w:top w:w="50" w:type="dxa"/>
              <w:bottom w:w="50" w:type="dxa"/>
              <w:left w:w="60" w:type="dxa"/>
              <w:right w:w="60" w:type="dxa"/>
            </w:tcMar>
          </w:tcPr>
          <w:p>
            <w:r>
              <w:rPr>
                <w:b/>
                <w:color w:val="0F172A"/>
                <w:sz w:val="16"/>
              </w:rPr>
              <w:t>Tooth 21 3mm gingival recession with exposed root</w:t>
            </w:r>
          </w:p>
        </w:tc>
        <w:tc>
          <w:tcPr>
            <w:tcW w:type="dxa" w:w="1584"/>
            <w:shd w:fill="F8FAFC"/>
            <w:tcMar>
              <w:top w:w="50" w:type="dxa"/>
              <w:bottom w:w="50" w:type="dxa"/>
              <w:left w:w="60" w:type="dxa"/>
              <w:right w:w="60" w:type="dxa"/>
            </w:tcMar>
          </w:tcPr>
          <w:p>
            <w:r>
              <w:rPr>
                <w:sz w:val="16"/>
              </w:rPr>
              <w:t>Tooth #21</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723</w:t>
            </w:r>
          </w:p>
        </w:tc>
        <w:tc>
          <w:tcPr>
            <w:tcW w:type="dxa" w:w="3888"/>
            <w:shd w:fill="FFFFFF"/>
            <w:tcMar>
              <w:top w:w="50" w:type="dxa"/>
              <w:bottom w:w="50" w:type="dxa"/>
              <w:left w:w="60" w:type="dxa"/>
              <w:right w:w="60" w:type="dxa"/>
            </w:tcMar>
          </w:tcPr>
          <w:p>
            <w:r>
              <w:rPr>
                <w:b/>
                <w:color w:val="0F172A"/>
                <w:sz w:val="16"/>
              </w:rPr>
              <w:t>Tooth 21 heavy subgingival calculus band on lingual</w:t>
            </w:r>
          </w:p>
        </w:tc>
        <w:tc>
          <w:tcPr>
            <w:tcW w:type="dxa" w:w="1584"/>
            <w:shd w:fill="FFFFFF"/>
            <w:tcMar>
              <w:top w:w="50" w:type="dxa"/>
              <w:bottom w:w="50" w:type="dxa"/>
              <w:left w:w="60" w:type="dxa"/>
              <w:right w:w="60" w:type="dxa"/>
            </w:tcMar>
          </w:tcPr>
          <w:p>
            <w:r>
              <w:rPr>
                <w:sz w:val="16"/>
              </w:rPr>
              <w:t>Tooth #21</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724</w:t>
            </w:r>
          </w:p>
        </w:tc>
        <w:tc>
          <w:tcPr>
            <w:tcW w:type="dxa" w:w="3888"/>
            <w:shd w:fill="F8FAFC"/>
            <w:tcMar>
              <w:top w:w="50" w:type="dxa"/>
              <w:bottom w:w="50" w:type="dxa"/>
              <w:left w:w="60" w:type="dxa"/>
              <w:right w:w="60" w:type="dxa"/>
            </w:tcMar>
          </w:tcPr>
          <w:p>
            <w:r>
              <w:rPr>
                <w:b/>
                <w:color w:val="0F172A"/>
                <w:sz w:val="16"/>
              </w:rPr>
              <w:t>Tooth 21 Grade 1 physiological mobility baseline</w:t>
            </w:r>
          </w:p>
        </w:tc>
        <w:tc>
          <w:tcPr>
            <w:tcW w:type="dxa" w:w="1584"/>
            <w:shd w:fill="F8FAFC"/>
            <w:tcMar>
              <w:top w:w="50" w:type="dxa"/>
              <w:bottom w:w="50" w:type="dxa"/>
              <w:left w:w="60" w:type="dxa"/>
              <w:right w:w="60" w:type="dxa"/>
            </w:tcMar>
          </w:tcPr>
          <w:p>
            <w:r>
              <w:rPr>
                <w:sz w:val="16"/>
              </w:rPr>
              <w:t>Tooth #21</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725</w:t>
            </w:r>
          </w:p>
        </w:tc>
        <w:tc>
          <w:tcPr>
            <w:tcW w:type="dxa" w:w="3888"/>
            <w:shd w:fill="FFFFFF"/>
            <w:tcMar>
              <w:top w:w="50" w:type="dxa"/>
              <w:bottom w:w="50" w:type="dxa"/>
              <w:left w:w="60" w:type="dxa"/>
              <w:right w:w="60" w:type="dxa"/>
            </w:tcMar>
          </w:tcPr>
          <w:p>
            <w:r>
              <w:rPr>
                <w:b/>
                <w:color w:val="0F172A"/>
                <w:sz w:val="16"/>
              </w:rPr>
              <w:t>Tooth 22 Grade 2 pathologic mobility with 6mm pocket</w:t>
            </w:r>
          </w:p>
        </w:tc>
        <w:tc>
          <w:tcPr>
            <w:tcW w:type="dxa" w:w="1584"/>
            <w:shd w:fill="FFFFFF"/>
            <w:tcMar>
              <w:top w:w="50" w:type="dxa"/>
              <w:bottom w:w="50" w:type="dxa"/>
              <w:left w:w="60" w:type="dxa"/>
              <w:right w:w="60" w:type="dxa"/>
            </w:tcMar>
          </w:tcPr>
          <w:p>
            <w:r>
              <w:rPr>
                <w:sz w:val="16"/>
              </w:rPr>
              <w:t>Tooth #22</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726</w:t>
            </w:r>
          </w:p>
        </w:tc>
        <w:tc>
          <w:tcPr>
            <w:tcW w:type="dxa" w:w="3888"/>
            <w:shd w:fill="F8FAFC"/>
            <w:tcMar>
              <w:top w:w="50" w:type="dxa"/>
              <w:bottom w:w="50" w:type="dxa"/>
              <w:left w:w="60" w:type="dxa"/>
              <w:right w:w="60" w:type="dxa"/>
            </w:tcMar>
          </w:tcPr>
          <w:p>
            <w:r>
              <w:rPr>
                <w:b/>
                <w:color w:val="0F172A"/>
                <w:sz w:val="16"/>
              </w:rPr>
              <w:t>Tooth 22 3mm gingival recession with exposed root</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727</w:t>
            </w:r>
          </w:p>
        </w:tc>
        <w:tc>
          <w:tcPr>
            <w:tcW w:type="dxa" w:w="3888"/>
            <w:shd w:fill="FFFFFF"/>
            <w:tcMar>
              <w:top w:w="50" w:type="dxa"/>
              <w:bottom w:w="50" w:type="dxa"/>
              <w:left w:w="60" w:type="dxa"/>
              <w:right w:w="60" w:type="dxa"/>
            </w:tcMar>
          </w:tcPr>
          <w:p>
            <w:r>
              <w:rPr>
                <w:b/>
                <w:color w:val="0F172A"/>
                <w:sz w:val="16"/>
              </w:rPr>
              <w:t>Tooth 22 heavy subgingival calculus band on lingual</w:t>
            </w:r>
          </w:p>
        </w:tc>
        <w:tc>
          <w:tcPr>
            <w:tcW w:type="dxa" w:w="1584"/>
            <w:shd w:fill="FFFFFF"/>
            <w:tcMar>
              <w:top w:w="50" w:type="dxa"/>
              <w:bottom w:w="50" w:type="dxa"/>
              <w:left w:w="60" w:type="dxa"/>
              <w:right w:w="60" w:type="dxa"/>
            </w:tcMar>
          </w:tcPr>
          <w:p>
            <w:r>
              <w:rPr>
                <w:sz w:val="16"/>
              </w:rPr>
              <w:t>Tooth #22</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728</w:t>
            </w:r>
          </w:p>
        </w:tc>
        <w:tc>
          <w:tcPr>
            <w:tcW w:type="dxa" w:w="3888"/>
            <w:shd w:fill="F8FAFC"/>
            <w:tcMar>
              <w:top w:w="50" w:type="dxa"/>
              <w:bottom w:w="50" w:type="dxa"/>
              <w:left w:w="60" w:type="dxa"/>
              <w:right w:w="60" w:type="dxa"/>
            </w:tcMar>
          </w:tcPr>
          <w:p>
            <w:r>
              <w:rPr>
                <w:b/>
                <w:color w:val="0F172A"/>
                <w:sz w:val="16"/>
              </w:rPr>
              <w:t>Tooth 22 Grade 1 physiological mobility baseline</w:t>
            </w:r>
          </w:p>
        </w:tc>
        <w:tc>
          <w:tcPr>
            <w:tcW w:type="dxa" w:w="1584"/>
            <w:shd w:fill="F8FAFC"/>
            <w:tcMar>
              <w:top w:w="50" w:type="dxa"/>
              <w:bottom w:w="50" w:type="dxa"/>
              <w:left w:w="60" w:type="dxa"/>
              <w:right w:w="60" w:type="dxa"/>
            </w:tcMar>
          </w:tcPr>
          <w:p>
            <w:r>
              <w:rPr>
                <w:sz w:val="16"/>
              </w:rPr>
              <w:t>Tooth #22</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729</w:t>
            </w:r>
          </w:p>
        </w:tc>
        <w:tc>
          <w:tcPr>
            <w:tcW w:type="dxa" w:w="3888"/>
            <w:shd w:fill="FFFFFF"/>
            <w:tcMar>
              <w:top w:w="50" w:type="dxa"/>
              <w:bottom w:w="50" w:type="dxa"/>
              <w:left w:w="60" w:type="dxa"/>
              <w:right w:w="60" w:type="dxa"/>
            </w:tcMar>
          </w:tcPr>
          <w:p>
            <w:r>
              <w:rPr>
                <w:b/>
                <w:color w:val="0F172A"/>
                <w:sz w:val="16"/>
              </w:rPr>
              <w:t>Tooth 23 Grade 2 pathologic mobility with 6mm pocket</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730</w:t>
            </w:r>
          </w:p>
        </w:tc>
        <w:tc>
          <w:tcPr>
            <w:tcW w:type="dxa" w:w="3888"/>
            <w:shd w:fill="F8FAFC"/>
            <w:tcMar>
              <w:top w:w="50" w:type="dxa"/>
              <w:bottom w:w="50" w:type="dxa"/>
              <w:left w:w="60" w:type="dxa"/>
              <w:right w:w="60" w:type="dxa"/>
            </w:tcMar>
          </w:tcPr>
          <w:p>
            <w:r>
              <w:rPr>
                <w:b/>
                <w:color w:val="0F172A"/>
                <w:sz w:val="16"/>
              </w:rPr>
              <w:t>Tooth 23 3mm gingival recession with exposed root</w:t>
            </w:r>
          </w:p>
        </w:tc>
        <w:tc>
          <w:tcPr>
            <w:tcW w:type="dxa" w:w="1584"/>
            <w:shd w:fill="F8FAFC"/>
            <w:tcMar>
              <w:top w:w="50" w:type="dxa"/>
              <w:bottom w:w="50" w:type="dxa"/>
              <w:left w:w="60" w:type="dxa"/>
              <w:right w:w="60" w:type="dxa"/>
            </w:tcMar>
          </w:tcPr>
          <w:p>
            <w:r>
              <w:rPr>
                <w:sz w:val="16"/>
              </w:rPr>
              <w:t>Tooth #23</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731</w:t>
            </w:r>
          </w:p>
        </w:tc>
        <w:tc>
          <w:tcPr>
            <w:tcW w:type="dxa" w:w="3888"/>
            <w:shd w:fill="FFFFFF"/>
            <w:tcMar>
              <w:top w:w="50" w:type="dxa"/>
              <w:bottom w:w="50" w:type="dxa"/>
              <w:left w:w="60" w:type="dxa"/>
              <w:right w:w="60" w:type="dxa"/>
            </w:tcMar>
          </w:tcPr>
          <w:p>
            <w:r>
              <w:rPr>
                <w:b/>
                <w:color w:val="0F172A"/>
                <w:sz w:val="16"/>
              </w:rPr>
              <w:t>Tooth 23 heavy subgingival calculus band on lingual</w:t>
            </w:r>
          </w:p>
        </w:tc>
        <w:tc>
          <w:tcPr>
            <w:tcW w:type="dxa" w:w="1584"/>
            <w:shd w:fill="FFFFFF"/>
            <w:tcMar>
              <w:top w:w="50" w:type="dxa"/>
              <w:bottom w:w="50" w:type="dxa"/>
              <w:left w:w="60" w:type="dxa"/>
              <w:right w:w="60" w:type="dxa"/>
            </w:tcMar>
          </w:tcPr>
          <w:p>
            <w:r>
              <w:rPr>
                <w:sz w:val="16"/>
              </w:rPr>
              <w:t>Tooth #23</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732</w:t>
            </w:r>
          </w:p>
        </w:tc>
        <w:tc>
          <w:tcPr>
            <w:tcW w:type="dxa" w:w="3888"/>
            <w:shd w:fill="F8FAFC"/>
            <w:tcMar>
              <w:top w:w="50" w:type="dxa"/>
              <w:bottom w:w="50" w:type="dxa"/>
              <w:left w:w="60" w:type="dxa"/>
              <w:right w:w="60" w:type="dxa"/>
            </w:tcMar>
          </w:tcPr>
          <w:p>
            <w:r>
              <w:rPr>
                <w:b/>
                <w:color w:val="0F172A"/>
                <w:sz w:val="16"/>
              </w:rPr>
              <w:t>Tooth 23 Grade 1 physiological mobility baseline</w:t>
            </w:r>
          </w:p>
        </w:tc>
        <w:tc>
          <w:tcPr>
            <w:tcW w:type="dxa" w:w="1584"/>
            <w:shd w:fill="F8FAFC"/>
            <w:tcMar>
              <w:top w:w="50" w:type="dxa"/>
              <w:bottom w:w="50" w:type="dxa"/>
              <w:left w:w="60" w:type="dxa"/>
              <w:right w:w="60" w:type="dxa"/>
            </w:tcMar>
          </w:tcPr>
          <w:p>
            <w:r>
              <w:rPr>
                <w:sz w:val="16"/>
              </w:rPr>
              <w:t>Tooth #23</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733</w:t>
            </w:r>
          </w:p>
        </w:tc>
        <w:tc>
          <w:tcPr>
            <w:tcW w:type="dxa" w:w="3888"/>
            <w:shd w:fill="FFFFFF"/>
            <w:tcMar>
              <w:top w:w="50" w:type="dxa"/>
              <w:bottom w:w="50" w:type="dxa"/>
              <w:left w:w="60" w:type="dxa"/>
              <w:right w:w="60" w:type="dxa"/>
            </w:tcMar>
          </w:tcPr>
          <w:p>
            <w:r>
              <w:rPr>
                <w:b/>
                <w:color w:val="0F172A"/>
                <w:sz w:val="16"/>
              </w:rPr>
              <w:t>Tooth 24 Grade 2 pathologic mobility with 6mm pocket</w:t>
            </w:r>
          </w:p>
        </w:tc>
        <w:tc>
          <w:tcPr>
            <w:tcW w:type="dxa" w:w="1584"/>
            <w:shd w:fill="FFFFFF"/>
            <w:tcMar>
              <w:top w:w="50" w:type="dxa"/>
              <w:bottom w:w="50" w:type="dxa"/>
              <w:left w:w="60" w:type="dxa"/>
              <w:right w:w="60" w:type="dxa"/>
            </w:tcMar>
          </w:tcPr>
          <w:p>
            <w:r>
              <w:rPr>
                <w:sz w:val="16"/>
              </w:rPr>
              <w:t>Tooth #24</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734</w:t>
            </w:r>
          </w:p>
        </w:tc>
        <w:tc>
          <w:tcPr>
            <w:tcW w:type="dxa" w:w="3888"/>
            <w:shd w:fill="F8FAFC"/>
            <w:tcMar>
              <w:top w:w="50" w:type="dxa"/>
              <w:bottom w:w="50" w:type="dxa"/>
              <w:left w:w="60" w:type="dxa"/>
              <w:right w:w="60" w:type="dxa"/>
            </w:tcMar>
          </w:tcPr>
          <w:p>
            <w:r>
              <w:rPr>
                <w:b/>
                <w:color w:val="0F172A"/>
                <w:sz w:val="16"/>
              </w:rPr>
              <w:t>Tooth 24 3mm gingival recession with exposed root</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735</w:t>
            </w:r>
          </w:p>
        </w:tc>
        <w:tc>
          <w:tcPr>
            <w:tcW w:type="dxa" w:w="3888"/>
            <w:shd w:fill="FFFFFF"/>
            <w:tcMar>
              <w:top w:w="50" w:type="dxa"/>
              <w:bottom w:w="50" w:type="dxa"/>
              <w:left w:w="60" w:type="dxa"/>
              <w:right w:w="60" w:type="dxa"/>
            </w:tcMar>
          </w:tcPr>
          <w:p>
            <w:r>
              <w:rPr>
                <w:b/>
                <w:color w:val="0F172A"/>
                <w:sz w:val="16"/>
              </w:rPr>
              <w:t>Tooth 24 heavy subgingival calculus band on lingual</w:t>
            </w:r>
          </w:p>
        </w:tc>
        <w:tc>
          <w:tcPr>
            <w:tcW w:type="dxa" w:w="1584"/>
            <w:shd w:fill="FFFFFF"/>
            <w:tcMar>
              <w:top w:w="50" w:type="dxa"/>
              <w:bottom w:w="50" w:type="dxa"/>
              <w:left w:w="60" w:type="dxa"/>
              <w:right w:w="60" w:type="dxa"/>
            </w:tcMar>
          </w:tcPr>
          <w:p>
            <w:r>
              <w:rPr>
                <w:sz w:val="16"/>
              </w:rPr>
              <w:t>Tooth #24</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736</w:t>
            </w:r>
          </w:p>
        </w:tc>
        <w:tc>
          <w:tcPr>
            <w:tcW w:type="dxa" w:w="3888"/>
            <w:shd w:fill="F8FAFC"/>
            <w:tcMar>
              <w:top w:w="50" w:type="dxa"/>
              <w:bottom w:w="50" w:type="dxa"/>
              <w:left w:w="60" w:type="dxa"/>
              <w:right w:w="60" w:type="dxa"/>
            </w:tcMar>
          </w:tcPr>
          <w:p>
            <w:r>
              <w:rPr>
                <w:b/>
                <w:color w:val="0F172A"/>
                <w:sz w:val="16"/>
              </w:rPr>
              <w:t>Tooth 24 Grade 1 physiological mobility baseline</w:t>
            </w:r>
          </w:p>
        </w:tc>
        <w:tc>
          <w:tcPr>
            <w:tcW w:type="dxa" w:w="1584"/>
            <w:shd w:fill="F8FAFC"/>
            <w:tcMar>
              <w:top w:w="50" w:type="dxa"/>
              <w:bottom w:w="50" w:type="dxa"/>
              <w:left w:w="60" w:type="dxa"/>
              <w:right w:w="60" w:type="dxa"/>
            </w:tcMar>
          </w:tcPr>
          <w:p>
            <w:r>
              <w:rPr>
                <w:sz w:val="16"/>
              </w:rPr>
              <w:t>Tooth #24</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737</w:t>
            </w:r>
          </w:p>
        </w:tc>
        <w:tc>
          <w:tcPr>
            <w:tcW w:type="dxa" w:w="3888"/>
            <w:shd w:fill="FFFFFF"/>
            <w:tcMar>
              <w:top w:w="50" w:type="dxa"/>
              <w:bottom w:w="50" w:type="dxa"/>
              <w:left w:w="60" w:type="dxa"/>
              <w:right w:w="60" w:type="dxa"/>
            </w:tcMar>
          </w:tcPr>
          <w:p>
            <w:r>
              <w:rPr>
                <w:b/>
                <w:color w:val="0F172A"/>
                <w:sz w:val="16"/>
              </w:rPr>
              <w:t>Tooth 25 Grade 2 pathologic mobility with 6mm pocket</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Periodontal: Pathologic mobility Grade II + deep pocket</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738</w:t>
            </w:r>
          </w:p>
        </w:tc>
        <w:tc>
          <w:tcPr>
            <w:tcW w:type="dxa" w:w="3888"/>
            <w:shd w:fill="F8FAFC"/>
            <w:tcMar>
              <w:top w:w="50" w:type="dxa"/>
              <w:bottom w:w="50" w:type="dxa"/>
              <w:left w:w="60" w:type="dxa"/>
              <w:right w:w="60" w:type="dxa"/>
            </w:tcMar>
          </w:tcPr>
          <w:p>
            <w:r>
              <w:rPr>
                <w:b/>
                <w:color w:val="0F172A"/>
                <w:sz w:val="16"/>
              </w:rPr>
              <w:t>Tooth 25 3mm gingival recession with exposed root</w:t>
            </w:r>
          </w:p>
        </w:tc>
        <w:tc>
          <w:tcPr>
            <w:tcW w:type="dxa" w:w="1584"/>
            <w:shd w:fill="F8FAFC"/>
            <w:tcMar>
              <w:top w:w="50" w:type="dxa"/>
              <w:bottom w:w="50" w:type="dxa"/>
              <w:left w:w="60" w:type="dxa"/>
              <w:right w:w="60" w:type="dxa"/>
            </w:tcMar>
          </w:tcPr>
          <w:p>
            <w:r>
              <w:rPr>
                <w:sz w:val="16"/>
              </w:rPr>
              <w:t>Tooth #25</w:t>
            </w:r>
          </w:p>
        </w:tc>
        <w:tc>
          <w:tcPr>
            <w:tcW w:type="dxa" w:w="2592"/>
            <w:shd w:fill="F8FAFC"/>
            <w:tcMar>
              <w:top w:w="50" w:type="dxa"/>
              <w:bottom w:w="50" w:type="dxa"/>
              <w:left w:w="60" w:type="dxa"/>
              <w:right w:w="60" w:type="dxa"/>
            </w:tcMar>
          </w:tcPr>
          <w:p>
            <w:r>
              <w:rPr>
                <w:sz w:val="16"/>
              </w:rPr>
              <w:t>Periodontal: Marginal gingival recession Class II</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739</w:t>
            </w:r>
          </w:p>
        </w:tc>
        <w:tc>
          <w:tcPr>
            <w:tcW w:type="dxa" w:w="3888"/>
            <w:shd w:fill="FFFFFF"/>
            <w:tcMar>
              <w:top w:w="50" w:type="dxa"/>
              <w:bottom w:w="50" w:type="dxa"/>
              <w:left w:w="60" w:type="dxa"/>
              <w:right w:w="60" w:type="dxa"/>
            </w:tcMar>
          </w:tcPr>
          <w:p>
            <w:r>
              <w:rPr>
                <w:b/>
                <w:color w:val="0F172A"/>
                <w:sz w:val="16"/>
              </w:rPr>
              <w:t>Tooth 25 heavy subgingival calculus band on lingual</w:t>
            </w:r>
          </w:p>
        </w:tc>
        <w:tc>
          <w:tcPr>
            <w:tcW w:type="dxa" w:w="1584"/>
            <w:shd w:fill="FFFFFF"/>
            <w:tcMar>
              <w:top w:w="50" w:type="dxa"/>
              <w:bottom w:w="50" w:type="dxa"/>
              <w:left w:w="60" w:type="dxa"/>
              <w:right w:w="60" w:type="dxa"/>
            </w:tcMar>
          </w:tcPr>
          <w:p>
            <w:r>
              <w:rPr>
                <w:sz w:val="16"/>
              </w:rPr>
              <w:t>Tooth #25</w:t>
            </w:r>
          </w:p>
        </w:tc>
        <w:tc>
          <w:tcPr>
            <w:tcW w:type="dxa" w:w="2592"/>
            <w:shd w:fill="FFFFFF"/>
            <w:tcMar>
              <w:top w:w="50" w:type="dxa"/>
              <w:bottom w:w="50" w:type="dxa"/>
              <w:left w:w="60" w:type="dxa"/>
              <w:right w:w="60" w:type="dxa"/>
            </w:tcMar>
          </w:tcPr>
          <w:p>
            <w:r>
              <w:rPr>
                <w:sz w:val="16"/>
              </w:rPr>
              <w:t>Periodontal: Scaling &amp; ultrasonic debridement needed</w:t>
            </w:r>
          </w:p>
        </w:tc>
        <w:tc>
          <w:tcPr>
            <w:tcW w:type="dxa" w:w="1152"/>
            <w:shd w:fill="FFFFFF"/>
            <w:tcMar>
              <w:top w:w="50" w:type="dxa"/>
              <w:bottom w:w="50" w:type="dxa"/>
              <w:left w:w="60" w:type="dxa"/>
              <w:right w:w="60" w:type="dxa"/>
            </w:tcMar>
          </w:tcPr>
          <w:p>
            <w:r>
              <w:rPr>
                <w:sz w:val="16"/>
              </w:rPr>
              <w:t>Periodontal (#5)</w:t>
            </w:r>
          </w:p>
        </w:tc>
      </w:tr>
      <w:tr>
        <w:tc>
          <w:tcPr>
            <w:tcW w:type="dxa" w:w="864"/>
            <w:shd w:fill="F8FAFC"/>
            <w:tcMar>
              <w:top w:w="50" w:type="dxa"/>
              <w:bottom w:w="50" w:type="dxa"/>
              <w:left w:w="60" w:type="dxa"/>
              <w:right w:w="60" w:type="dxa"/>
            </w:tcMar>
          </w:tcPr>
          <w:p>
            <w:r>
              <w:rPr>
                <w:b/>
                <w:color w:val="4A7CD2"/>
                <w:sz w:val="16"/>
              </w:rPr>
              <w:t>740</w:t>
            </w:r>
          </w:p>
        </w:tc>
        <w:tc>
          <w:tcPr>
            <w:tcW w:type="dxa" w:w="3888"/>
            <w:shd w:fill="F8FAFC"/>
            <w:tcMar>
              <w:top w:w="50" w:type="dxa"/>
              <w:bottom w:w="50" w:type="dxa"/>
              <w:left w:w="60" w:type="dxa"/>
              <w:right w:w="60" w:type="dxa"/>
            </w:tcMar>
          </w:tcPr>
          <w:p>
            <w:r>
              <w:rPr>
                <w:b/>
                <w:color w:val="0F172A"/>
                <w:sz w:val="16"/>
              </w:rPr>
              <w:t>Tooth 25 Grade 1 physiological mobility baseline</w:t>
            </w:r>
          </w:p>
        </w:tc>
        <w:tc>
          <w:tcPr>
            <w:tcW w:type="dxa" w:w="1584"/>
            <w:shd w:fill="F8FAFC"/>
            <w:tcMar>
              <w:top w:w="50" w:type="dxa"/>
              <w:bottom w:w="50" w:type="dxa"/>
              <w:left w:w="60" w:type="dxa"/>
              <w:right w:w="60" w:type="dxa"/>
            </w:tcMar>
          </w:tcPr>
          <w:p>
            <w:r>
              <w:rPr>
                <w:sz w:val="16"/>
              </w:rPr>
              <w:t>Tooth #25</w:t>
            </w:r>
          </w:p>
        </w:tc>
        <w:tc>
          <w:tcPr>
            <w:tcW w:type="dxa" w:w="2592"/>
            <w:shd w:fill="F8FAFC"/>
            <w:tcMar>
              <w:top w:w="50" w:type="dxa"/>
              <w:bottom w:w="50" w:type="dxa"/>
              <w:left w:w="60" w:type="dxa"/>
              <w:right w:w="60" w:type="dxa"/>
            </w:tcMar>
          </w:tcPr>
          <w:p>
            <w:r>
              <w:rPr>
                <w:sz w:val="16"/>
              </w:rPr>
              <w:t>Periodontal: Mild mobility monitoring recorded</w:t>
            </w:r>
          </w:p>
        </w:tc>
        <w:tc>
          <w:tcPr>
            <w:tcW w:type="dxa" w:w="1152"/>
            <w:shd w:fill="F8FAFC"/>
            <w:tcMar>
              <w:top w:w="50" w:type="dxa"/>
              <w:bottom w:w="50" w:type="dxa"/>
              <w:left w:w="60" w:type="dxa"/>
              <w:right w:w="60" w:type="dxa"/>
            </w:tcMar>
          </w:tcPr>
          <w:p>
            <w:r>
              <w:rPr>
                <w:sz w:val="16"/>
              </w:rPr>
              <w:t>Periodontal (#5)</w:t>
            </w:r>
          </w:p>
        </w:tc>
      </w:tr>
      <w:tr>
        <w:tc>
          <w:tcPr>
            <w:tcW w:type="dxa" w:w="864"/>
            <w:shd w:fill="FFFFFF"/>
            <w:tcMar>
              <w:top w:w="50" w:type="dxa"/>
              <w:bottom w:w="50" w:type="dxa"/>
              <w:left w:w="60" w:type="dxa"/>
              <w:right w:w="60" w:type="dxa"/>
            </w:tcMar>
          </w:tcPr>
          <w:p>
            <w:r>
              <w:rPr>
                <w:b/>
                <w:color w:val="4A7CD2"/>
                <w:sz w:val="16"/>
              </w:rPr>
              <w:t>741</w:t>
            </w:r>
          </w:p>
        </w:tc>
        <w:tc>
          <w:tcPr>
            <w:tcW w:type="dxa" w:w="3888"/>
            <w:shd w:fill="FFFFFF"/>
            <w:tcMar>
              <w:top w:w="50" w:type="dxa"/>
              <w:bottom w:w="50" w:type="dxa"/>
              <w:left w:w="60" w:type="dxa"/>
              <w:right w:w="60" w:type="dxa"/>
            </w:tcMar>
          </w:tcPr>
          <w:p>
            <w:r>
              <w:rPr>
                <w:b/>
                <w:color w:val="0F172A"/>
                <w:sz w:val="16"/>
              </w:rPr>
              <w:t>Patient presents with Angle Class II Division 1 malocclusion with 6mm overjet</w:t>
            </w:r>
          </w:p>
        </w:tc>
        <w:tc>
          <w:tcPr>
            <w:tcW w:type="dxa" w:w="1584"/>
            <w:shd w:fill="FFFFFF"/>
            <w:tcMar>
              <w:top w:w="50" w:type="dxa"/>
              <w:bottom w:w="50" w:type="dxa"/>
              <w:left w:w="60" w:type="dxa"/>
              <w:right w:w="60" w:type="dxa"/>
            </w:tcMar>
          </w:tcPr>
          <w:p>
            <w:r>
              <w:rPr>
                <w:sz w:val="16"/>
              </w:rPr>
              <w:t>Maxilla &amp; Mandible</w:t>
            </w:r>
          </w:p>
        </w:tc>
        <w:tc>
          <w:tcPr>
            <w:tcW w:type="dxa" w:w="2592"/>
            <w:shd w:fill="FFFFFF"/>
            <w:tcMar>
              <w:top w:w="50" w:type="dxa"/>
              <w:bottom w:w="50" w:type="dxa"/>
              <w:left w:w="60" w:type="dxa"/>
              <w:right w:w="60" w:type="dxa"/>
            </w:tcMar>
          </w:tcPr>
          <w:p>
            <w:r>
              <w:rPr>
                <w:sz w:val="16"/>
              </w:rPr>
              <w:t>Occlusion: Excessive overjet + Class II skeletal base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742</w:t>
            </w:r>
          </w:p>
        </w:tc>
        <w:tc>
          <w:tcPr>
            <w:tcW w:type="dxa" w:w="3888"/>
            <w:shd w:fill="F8FAFC"/>
            <w:tcMar>
              <w:top w:w="50" w:type="dxa"/>
              <w:bottom w:w="50" w:type="dxa"/>
              <w:left w:w="60" w:type="dxa"/>
              <w:right w:w="60" w:type="dxa"/>
            </w:tcMar>
          </w:tcPr>
          <w:p>
            <w:r>
              <w:rPr>
                <w:b/>
                <w:color w:val="0F172A"/>
                <w:sz w:val="16"/>
              </w:rPr>
              <w:t>Patient presents with Angle Class III underbite with anterior crossbite</w:t>
            </w:r>
          </w:p>
        </w:tc>
        <w:tc>
          <w:tcPr>
            <w:tcW w:type="dxa" w:w="1584"/>
            <w:shd w:fill="F8FAFC"/>
            <w:tcMar>
              <w:top w:w="50" w:type="dxa"/>
              <w:bottom w:w="50" w:type="dxa"/>
              <w:left w:w="60" w:type="dxa"/>
              <w:right w:w="60" w:type="dxa"/>
            </w:tcMar>
          </w:tcPr>
          <w:p>
            <w:r>
              <w:rPr>
                <w:sz w:val="16"/>
              </w:rPr>
              <w:t>Teeth #7-#10</w:t>
            </w:r>
          </w:p>
        </w:tc>
        <w:tc>
          <w:tcPr>
            <w:tcW w:type="dxa" w:w="2592"/>
            <w:shd w:fill="F8FAFC"/>
            <w:tcMar>
              <w:top w:w="50" w:type="dxa"/>
              <w:bottom w:w="50" w:type="dxa"/>
              <w:left w:w="60" w:type="dxa"/>
              <w:right w:w="60" w:type="dxa"/>
            </w:tcMar>
          </w:tcPr>
          <w:p>
            <w:r>
              <w:rPr>
                <w:sz w:val="16"/>
              </w:rPr>
              <w:t>Occlusion: Anterior crossbite / reverse overjet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743</w:t>
            </w:r>
          </w:p>
        </w:tc>
        <w:tc>
          <w:tcPr>
            <w:tcW w:type="dxa" w:w="3888"/>
            <w:shd w:fill="FFFFFF"/>
            <w:tcMar>
              <w:top w:w="50" w:type="dxa"/>
              <w:bottom w:w="50" w:type="dxa"/>
              <w:left w:w="60" w:type="dxa"/>
              <w:right w:w="60" w:type="dxa"/>
            </w:tcMar>
          </w:tcPr>
          <w:p>
            <w:r>
              <w:rPr>
                <w:b/>
                <w:color w:val="0F172A"/>
                <w:sz w:val="16"/>
              </w:rPr>
              <w:t>Patient presents with Deep impinging overbite with palatal soft tissue contact</w:t>
            </w:r>
          </w:p>
        </w:tc>
        <w:tc>
          <w:tcPr>
            <w:tcW w:type="dxa" w:w="1584"/>
            <w:shd w:fill="FFFFFF"/>
            <w:tcMar>
              <w:top w:w="50" w:type="dxa"/>
              <w:bottom w:w="50" w:type="dxa"/>
              <w:left w:w="60" w:type="dxa"/>
              <w:right w:w="60" w:type="dxa"/>
            </w:tcMar>
          </w:tcPr>
          <w:p>
            <w:r>
              <w:rPr>
                <w:sz w:val="16"/>
              </w:rPr>
              <w:t>Anterior Maxilla</w:t>
            </w:r>
          </w:p>
        </w:tc>
        <w:tc>
          <w:tcPr>
            <w:tcW w:type="dxa" w:w="2592"/>
            <w:shd w:fill="FFFFFF"/>
            <w:tcMar>
              <w:top w:w="50" w:type="dxa"/>
              <w:bottom w:w="50" w:type="dxa"/>
              <w:left w:w="60" w:type="dxa"/>
              <w:right w:w="60" w:type="dxa"/>
            </w:tcMar>
          </w:tcPr>
          <w:p>
            <w:r>
              <w:rPr>
                <w:sz w:val="16"/>
              </w:rPr>
              <w:t>Occlusion: 100% vertical deep overbite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744</w:t>
            </w:r>
          </w:p>
        </w:tc>
        <w:tc>
          <w:tcPr>
            <w:tcW w:type="dxa" w:w="3888"/>
            <w:shd w:fill="F8FAFC"/>
            <w:tcMar>
              <w:top w:w="50" w:type="dxa"/>
              <w:bottom w:w="50" w:type="dxa"/>
              <w:left w:w="60" w:type="dxa"/>
              <w:right w:w="60" w:type="dxa"/>
            </w:tcMar>
          </w:tcPr>
          <w:p>
            <w:r>
              <w:rPr>
                <w:b/>
                <w:color w:val="0F172A"/>
                <w:sz w:val="16"/>
              </w:rPr>
              <w:t>Patient presents with Anterior open bite secondary to tongue thrust habit</w:t>
            </w:r>
          </w:p>
        </w:tc>
        <w:tc>
          <w:tcPr>
            <w:tcW w:type="dxa" w:w="1584"/>
            <w:shd w:fill="F8FAFC"/>
            <w:tcMar>
              <w:top w:w="50" w:type="dxa"/>
              <w:bottom w:w="50" w:type="dxa"/>
              <w:left w:w="60" w:type="dxa"/>
              <w:right w:w="60" w:type="dxa"/>
            </w:tcMar>
          </w:tcPr>
          <w:p>
            <w:r>
              <w:rPr>
                <w:sz w:val="16"/>
              </w:rPr>
              <w:t>Teeth #6-#11</w:t>
            </w:r>
          </w:p>
        </w:tc>
        <w:tc>
          <w:tcPr>
            <w:tcW w:type="dxa" w:w="2592"/>
            <w:shd w:fill="F8FAFC"/>
            <w:tcMar>
              <w:top w:w="50" w:type="dxa"/>
              <w:bottom w:w="50" w:type="dxa"/>
              <w:left w:w="60" w:type="dxa"/>
              <w:right w:w="60" w:type="dxa"/>
            </w:tcMar>
          </w:tcPr>
          <w:p>
            <w:r>
              <w:rPr>
                <w:sz w:val="16"/>
              </w:rPr>
              <w:t>Occlusion: Anterior open bite with lack of contact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745</w:t>
            </w:r>
          </w:p>
        </w:tc>
        <w:tc>
          <w:tcPr>
            <w:tcW w:type="dxa" w:w="3888"/>
            <w:shd w:fill="FFFFFF"/>
            <w:tcMar>
              <w:top w:w="50" w:type="dxa"/>
              <w:bottom w:w="50" w:type="dxa"/>
              <w:left w:w="60" w:type="dxa"/>
              <w:right w:w="60" w:type="dxa"/>
            </w:tcMar>
          </w:tcPr>
          <w:p>
            <w:r>
              <w:rPr>
                <w:b/>
                <w:color w:val="0F172A"/>
                <w:sz w:val="16"/>
              </w:rPr>
              <w:t>Patient presents with Right unilateral posterior crossbite on molars</w:t>
            </w:r>
          </w:p>
        </w:tc>
        <w:tc>
          <w:tcPr>
            <w:tcW w:type="dxa" w:w="1584"/>
            <w:shd w:fill="FFFFFF"/>
            <w:tcMar>
              <w:top w:w="50" w:type="dxa"/>
              <w:bottom w:w="50" w:type="dxa"/>
              <w:left w:w="60" w:type="dxa"/>
              <w:right w:w="60" w:type="dxa"/>
            </w:tcMar>
          </w:tcPr>
          <w:p>
            <w:r>
              <w:rPr>
                <w:sz w:val="16"/>
              </w:rPr>
              <w:t>Teeth #1-#3</w:t>
            </w:r>
          </w:p>
        </w:tc>
        <w:tc>
          <w:tcPr>
            <w:tcW w:type="dxa" w:w="2592"/>
            <w:shd w:fill="FFFFFF"/>
            <w:tcMar>
              <w:top w:w="50" w:type="dxa"/>
              <w:bottom w:w="50" w:type="dxa"/>
              <w:left w:w="60" w:type="dxa"/>
              <w:right w:w="60" w:type="dxa"/>
            </w:tcMar>
          </w:tcPr>
          <w:p>
            <w:r>
              <w:rPr>
                <w:sz w:val="16"/>
              </w:rPr>
              <w:t>Occlusion: Maxillary lingual crossbite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746</w:t>
            </w:r>
          </w:p>
        </w:tc>
        <w:tc>
          <w:tcPr>
            <w:tcW w:type="dxa" w:w="3888"/>
            <w:shd w:fill="F8FAFC"/>
            <w:tcMar>
              <w:top w:w="50" w:type="dxa"/>
              <w:bottom w:w="50" w:type="dxa"/>
              <w:left w:w="60" w:type="dxa"/>
              <w:right w:w="60" w:type="dxa"/>
            </w:tcMar>
          </w:tcPr>
          <w:p>
            <w:r>
              <w:rPr>
                <w:b/>
                <w:color w:val="0F172A"/>
                <w:sz w:val="16"/>
              </w:rPr>
              <w:t>Patient presents with Edge to edge anterior incisal relationship</w:t>
            </w:r>
          </w:p>
        </w:tc>
        <w:tc>
          <w:tcPr>
            <w:tcW w:type="dxa" w:w="1584"/>
            <w:shd w:fill="F8FAFC"/>
            <w:tcMar>
              <w:top w:w="50" w:type="dxa"/>
              <w:bottom w:w="50" w:type="dxa"/>
              <w:left w:w="60" w:type="dxa"/>
              <w:right w:w="60" w:type="dxa"/>
            </w:tcMar>
          </w:tcPr>
          <w:p>
            <w:r>
              <w:rPr>
                <w:sz w:val="16"/>
              </w:rPr>
              <w:t>Teeth #8, #9, #24, #25</w:t>
            </w:r>
          </w:p>
        </w:tc>
        <w:tc>
          <w:tcPr>
            <w:tcW w:type="dxa" w:w="2592"/>
            <w:shd w:fill="F8FAFC"/>
            <w:tcMar>
              <w:top w:w="50" w:type="dxa"/>
              <w:bottom w:w="50" w:type="dxa"/>
              <w:left w:w="60" w:type="dxa"/>
              <w:right w:w="60" w:type="dxa"/>
            </w:tcMar>
          </w:tcPr>
          <w:p>
            <w:r>
              <w:rPr>
                <w:sz w:val="16"/>
              </w:rPr>
              <w:t>Occlusion: 0mm overbite edge-to-edge articulation</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747</w:t>
            </w:r>
          </w:p>
        </w:tc>
        <w:tc>
          <w:tcPr>
            <w:tcW w:type="dxa" w:w="3888"/>
            <w:shd w:fill="FFFFFF"/>
            <w:tcMar>
              <w:top w:w="50" w:type="dxa"/>
              <w:bottom w:w="50" w:type="dxa"/>
              <w:left w:w="60" w:type="dxa"/>
              <w:right w:w="60" w:type="dxa"/>
            </w:tcMar>
          </w:tcPr>
          <w:p>
            <w:r>
              <w:rPr>
                <w:b/>
                <w:color w:val="0F172A"/>
                <w:sz w:val="16"/>
              </w:rPr>
              <w:t>Patient presents with Angle Class II Division 1 malocclusion with 6mm overjet</w:t>
            </w:r>
          </w:p>
        </w:tc>
        <w:tc>
          <w:tcPr>
            <w:tcW w:type="dxa" w:w="1584"/>
            <w:shd w:fill="FFFFFF"/>
            <w:tcMar>
              <w:top w:w="50" w:type="dxa"/>
              <w:bottom w:w="50" w:type="dxa"/>
              <w:left w:w="60" w:type="dxa"/>
              <w:right w:w="60" w:type="dxa"/>
            </w:tcMar>
          </w:tcPr>
          <w:p>
            <w:r>
              <w:rPr>
                <w:sz w:val="16"/>
              </w:rPr>
              <w:t>Maxilla &amp; Mandible</w:t>
            </w:r>
          </w:p>
        </w:tc>
        <w:tc>
          <w:tcPr>
            <w:tcW w:type="dxa" w:w="2592"/>
            <w:shd w:fill="FFFFFF"/>
            <w:tcMar>
              <w:top w:w="50" w:type="dxa"/>
              <w:bottom w:w="50" w:type="dxa"/>
              <w:left w:w="60" w:type="dxa"/>
              <w:right w:w="60" w:type="dxa"/>
            </w:tcMar>
          </w:tcPr>
          <w:p>
            <w:r>
              <w:rPr>
                <w:sz w:val="16"/>
              </w:rPr>
              <w:t>Occlusion: Excessive overjet + Class II skeletal base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748</w:t>
            </w:r>
          </w:p>
        </w:tc>
        <w:tc>
          <w:tcPr>
            <w:tcW w:type="dxa" w:w="3888"/>
            <w:shd w:fill="F8FAFC"/>
            <w:tcMar>
              <w:top w:w="50" w:type="dxa"/>
              <w:bottom w:w="50" w:type="dxa"/>
              <w:left w:w="60" w:type="dxa"/>
              <w:right w:w="60" w:type="dxa"/>
            </w:tcMar>
          </w:tcPr>
          <w:p>
            <w:r>
              <w:rPr>
                <w:b/>
                <w:color w:val="0F172A"/>
                <w:sz w:val="16"/>
              </w:rPr>
              <w:t>Patient presents with Angle Class III underbite with anterior crossbite</w:t>
            </w:r>
          </w:p>
        </w:tc>
        <w:tc>
          <w:tcPr>
            <w:tcW w:type="dxa" w:w="1584"/>
            <w:shd w:fill="F8FAFC"/>
            <w:tcMar>
              <w:top w:w="50" w:type="dxa"/>
              <w:bottom w:w="50" w:type="dxa"/>
              <w:left w:w="60" w:type="dxa"/>
              <w:right w:w="60" w:type="dxa"/>
            </w:tcMar>
          </w:tcPr>
          <w:p>
            <w:r>
              <w:rPr>
                <w:sz w:val="16"/>
              </w:rPr>
              <w:t>Teeth #7-#10</w:t>
            </w:r>
          </w:p>
        </w:tc>
        <w:tc>
          <w:tcPr>
            <w:tcW w:type="dxa" w:w="2592"/>
            <w:shd w:fill="F8FAFC"/>
            <w:tcMar>
              <w:top w:w="50" w:type="dxa"/>
              <w:bottom w:w="50" w:type="dxa"/>
              <w:left w:w="60" w:type="dxa"/>
              <w:right w:w="60" w:type="dxa"/>
            </w:tcMar>
          </w:tcPr>
          <w:p>
            <w:r>
              <w:rPr>
                <w:sz w:val="16"/>
              </w:rPr>
              <w:t>Occlusion: Anterior crossbite / reverse overjet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749</w:t>
            </w:r>
          </w:p>
        </w:tc>
        <w:tc>
          <w:tcPr>
            <w:tcW w:type="dxa" w:w="3888"/>
            <w:shd w:fill="FFFFFF"/>
            <w:tcMar>
              <w:top w:w="50" w:type="dxa"/>
              <w:bottom w:w="50" w:type="dxa"/>
              <w:left w:w="60" w:type="dxa"/>
              <w:right w:w="60" w:type="dxa"/>
            </w:tcMar>
          </w:tcPr>
          <w:p>
            <w:r>
              <w:rPr>
                <w:b/>
                <w:color w:val="0F172A"/>
                <w:sz w:val="16"/>
              </w:rPr>
              <w:t>Patient presents with Deep impinging overbite with palatal soft tissue contact</w:t>
            </w:r>
          </w:p>
        </w:tc>
        <w:tc>
          <w:tcPr>
            <w:tcW w:type="dxa" w:w="1584"/>
            <w:shd w:fill="FFFFFF"/>
            <w:tcMar>
              <w:top w:w="50" w:type="dxa"/>
              <w:bottom w:w="50" w:type="dxa"/>
              <w:left w:w="60" w:type="dxa"/>
              <w:right w:w="60" w:type="dxa"/>
            </w:tcMar>
          </w:tcPr>
          <w:p>
            <w:r>
              <w:rPr>
                <w:sz w:val="16"/>
              </w:rPr>
              <w:t>Anterior Maxilla</w:t>
            </w:r>
          </w:p>
        </w:tc>
        <w:tc>
          <w:tcPr>
            <w:tcW w:type="dxa" w:w="2592"/>
            <w:shd w:fill="FFFFFF"/>
            <w:tcMar>
              <w:top w:w="50" w:type="dxa"/>
              <w:bottom w:w="50" w:type="dxa"/>
              <w:left w:w="60" w:type="dxa"/>
              <w:right w:w="60" w:type="dxa"/>
            </w:tcMar>
          </w:tcPr>
          <w:p>
            <w:r>
              <w:rPr>
                <w:sz w:val="16"/>
              </w:rPr>
              <w:t>Occlusion: 100% vertical deep overbite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750</w:t>
            </w:r>
          </w:p>
        </w:tc>
        <w:tc>
          <w:tcPr>
            <w:tcW w:type="dxa" w:w="3888"/>
            <w:shd w:fill="F8FAFC"/>
            <w:tcMar>
              <w:top w:w="50" w:type="dxa"/>
              <w:bottom w:w="50" w:type="dxa"/>
              <w:left w:w="60" w:type="dxa"/>
              <w:right w:w="60" w:type="dxa"/>
            </w:tcMar>
          </w:tcPr>
          <w:p>
            <w:r>
              <w:rPr>
                <w:b/>
                <w:color w:val="0F172A"/>
                <w:sz w:val="16"/>
              </w:rPr>
              <w:t>Patient presents with Anterior open bite secondary to tongue thrust habit</w:t>
            </w:r>
          </w:p>
        </w:tc>
        <w:tc>
          <w:tcPr>
            <w:tcW w:type="dxa" w:w="1584"/>
            <w:shd w:fill="F8FAFC"/>
            <w:tcMar>
              <w:top w:w="50" w:type="dxa"/>
              <w:bottom w:w="50" w:type="dxa"/>
              <w:left w:w="60" w:type="dxa"/>
              <w:right w:w="60" w:type="dxa"/>
            </w:tcMar>
          </w:tcPr>
          <w:p>
            <w:r>
              <w:rPr>
                <w:sz w:val="16"/>
              </w:rPr>
              <w:t>Teeth #6-#11</w:t>
            </w:r>
          </w:p>
        </w:tc>
        <w:tc>
          <w:tcPr>
            <w:tcW w:type="dxa" w:w="2592"/>
            <w:shd w:fill="F8FAFC"/>
            <w:tcMar>
              <w:top w:w="50" w:type="dxa"/>
              <w:bottom w:w="50" w:type="dxa"/>
              <w:left w:w="60" w:type="dxa"/>
              <w:right w:w="60" w:type="dxa"/>
            </w:tcMar>
          </w:tcPr>
          <w:p>
            <w:r>
              <w:rPr>
                <w:sz w:val="16"/>
              </w:rPr>
              <w:t>Occlusion: Anterior open bite with lack of contact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751</w:t>
            </w:r>
          </w:p>
        </w:tc>
        <w:tc>
          <w:tcPr>
            <w:tcW w:type="dxa" w:w="3888"/>
            <w:shd w:fill="FFFFFF"/>
            <w:tcMar>
              <w:top w:w="50" w:type="dxa"/>
              <w:bottom w:w="50" w:type="dxa"/>
              <w:left w:w="60" w:type="dxa"/>
              <w:right w:w="60" w:type="dxa"/>
            </w:tcMar>
          </w:tcPr>
          <w:p>
            <w:r>
              <w:rPr>
                <w:b/>
                <w:color w:val="0F172A"/>
                <w:sz w:val="16"/>
              </w:rPr>
              <w:t>Patient presents with Right unilateral posterior crossbite on molars</w:t>
            </w:r>
          </w:p>
        </w:tc>
        <w:tc>
          <w:tcPr>
            <w:tcW w:type="dxa" w:w="1584"/>
            <w:shd w:fill="FFFFFF"/>
            <w:tcMar>
              <w:top w:w="50" w:type="dxa"/>
              <w:bottom w:w="50" w:type="dxa"/>
              <w:left w:w="60" w:type="dxa"/>
              <w:right w:w="60" w:type="dxa"/>
            </w:tcMar>
          </w:tcPr>
          <w:p>
            <w:r>
              <w:rPr>
                <w:sz w:val="16"/>
              </w:rPr>
              <w:t>Teeth #1-#3</w:t>
            </w:r>
          </w:p>
        </w:tc>
        <w:tc>
          <w:tcPr>
            <w:tcW w:type="dxa" w:w="2592"/>
            <w:shd w:fill="FFFFFF"/>
            <w:tcMar>
              <w:top w:w="50" w:type="dxa"/>
              <w:bottom w:w="50" w:type="dxa"/>
              <w:left w:w="60" w:type="dxa"/>
              <w:right w:w="60" w:type="dxa"/>
            </w:tcMar>
          </w:tcPr>
          <w:p>
            <w:r>
              <w:rPr>
                <w:sz w:val="16"/>
              </w:rPr>
              <w:t>Occlusion: Maxillary lingual crossbite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752</w:t>
            </w:r>
          </w:p>
        </w:tc>
        <w:tc>
          <w:tcPr>
            <w:tcW w:type="dxa" w:w="3888"/>
            <w:shd w:fill="F8FAFC"/>
            <w:tcMar>
              <w:top w:w="50" w:type="dxa"/>
              <w:bottom w:w="50" w:type="dxa"/>
              <w:left w:w="60" w:type="dxa"/>
              <w:right w:w="60" w:type="dxa"/>
            </w:tcMar>
          </w:tcPr>
          <w:p>
            <w:r>
              <w:rPr>
                <w:b/>
                <w:color w:val="0F172A"/>
                <w:sz w:val="16"/>
              </w:rPr>
              <w:t>Patient presents with Edge to edge anterior incisal relationship</w:t>
            </w:r>
          </w:p>
        </w:tc>
        <w:tc>
          <w:tcPr>
            <w:tcW w:type="dxa" w:w="1584"/>
            <w:shd w:fill="F8FAFC"/>
            <w:tcMar>
              <w:top w:w="50" w:type="dxa"/>
              <w:bottom w:w="50" w:type="dxa"/>
              <w:left w:w="60" w:type="dxa"/>
              <w:right w:w="60" w:type="dxa"/>
            </w:tcMar>
          </w:tcPr>
          <w:p>
            <w:r>
              <w:rPr>
                <w:sz w:val="16"/>
              </w:rPr>
              <w:t>Teeth #8, #9, #24, #25</w:t>
            </w:r>
          </w:p>
        </w:tc>
        <w:tc>
          <w:tcPr>
            <w:tcW w:type="dxa" w:w="2592"/>
            <w:shd w:fill="F8FAFC"/>
            <w:tcMar>
              <w:top w:w="50" w:type="dxa"/>
              <w:bottom w:w="50" w:type="dxa"/>
              <w:left w:w="60" w:type="dxa"/>
              <w:right w:w="60" w:type="dxa"/>
            </w:tcMar>
          </w:tcPr>
          <w:p>
            <w:r>
              <w:rPr>
                <w:sz w:val="16"/>
              </w:rPr>
              <w:t>Occlusion: 0mm overbite edge-to-edge articulation</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753</w:t>
            </w:r>
          </w:p>
        </w:tc>
        <w:tc>
          <w:tcPr>
            <w:tcW w:type="dxa" w:w="3888"/>
            <w:shd w:fill="FFFFFF"/>
            <w:tcMar>
              <w:top w:w="50" w:type="dxa"/>
              <w:bottom w:w="50" w:type="dxa"/>
              <w:left w:w="60" w:type="dxa"/>
              <w:right w:w="60" w:type="dxa"/>
            </w:tcMar>
          </w:tcPr>
          <w:p>
            <w:r>
              <w:rPr>
                <w:b/>
                <w:color w:val="0F172A"/>
                <w:sz w:val="16"/>
              </w:rPr>
              <w:t>Patient presents with Angle Class II Division 1 malocclusion with 6mm overjet</w:t>
            </w:r>
          </w:p>
        </w:tc>
        <w:tc>
          <w:tcPr>
            <w:tcW w:type="dxa" w:w="1584"/>
            <w:shd w:fill="FFFFFF"/>
            <w:tcMar>
              <w:top w:w="50" w:type="dxa"/>
              <w:bottom w:w="50" w:type="dxa"/>
              <w:left w:w="60" w:type="dxa"/>
              <w:right w:w="60" w:type="dxa"/>
            </w:tcMar>
          </w:tcPr>
          <w:p>
            <w:r>
              <w:rPr>
                <w:sz w:val="16"/>
              </w:rPr>
              <w:t>Maxilla &amp; Mandible</w:t>
            </w:r>
          </w:p>
        </w:tc>
        <w:tc>
          <w:tcPr>
            <w:tcW w:type="dxa" w:w="2592"/>
            <w:shd w:fill="FFFFFF"/>
            <w:tcMar>
              <w:top w:w="50" w:type="dxa"/>
              <w:bottom w:w="50" w:type="dxa"/>
              <w:left w:w="60" w:type="dxa"/>
              <w:right w:w="60" w:type="dxa"/>
            </w:tcMar>
          </w:tcPr>
          <w:p>
            <w:r>
              <w:rPr>
                <w:sz w:val="16"/>
              </w:rPr>
              <w:t>Occlusion: Excessive overjet + Class II skeletal base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754</w:t>
            </w:r>
          </w:p>
        </w:tc>
        <w:tc>
          <w:tcPr>
            <w:tcW w:type="dxa" w:w="3888"/>
            <w:shd w:fill="F8FAFC"/>
            <w:tcMar>
              <w:top w:w="50" w:type="dxa"/>
              <w:bottom w:w="50" w:type="dxa"/>
              <w:left w:w="60" w:type="dxa"/>
              <w:right w:w="60" w:type="dxa"/>
            </w:tcMar>
          </w:tcPr>
          <w:p>
            <w:r>
              <w:rPr>
                <w:b/>
                <w:color w:val="0F172A"/>
                <w:sz w:val="16"/>
              </w:rPr>
              <w:t>Patient presents with Angle Class III underbite with anterior crossbite</w:t>
            </w:r>
          </w:p>
        </w:tc>
        <w:tc>
          <w:tcPr>
            <w:tcW w:type="dxa" w:w="1584"/>
            <w:shd w:fill="F8FAFC"/>
            <w:tcMar>
              <w:top w:w="50" w:type="dxa"/>
              <w:bottom w:w="50" w:type="dxa"/>
              <w:left w:w="60" w:type="dxa"/>
              <w:right w:w="60" w:type="dxa"/>
            </w:tcMar>
          </w:tcPr>
          <w:p>
            <w:r>
              <w:rPr>
                <w:sz w:val="16"/>
              </w:rPr>
              <w:t>Teeth #7-#10</w:t>
            </w:r>
          </w:p>
        </w:tc>
        <w:tc>
          <w:tcPr>
            <w:tcW w:type="dxa" w:w="2592"/>
            <w:shd w:fill="F8FAFC"/>
            <w:tcMar>
              <w:top w:w="50" w:type="dxa"/>
              <w:bottom w:w="50" w:type="dxa"/>
              <w:left w:w="60" w:type="dxa"/>
              <w:right w:w="60" w:type="dxa"/>
            </w:tcMar>
          </w:tcPr>
          <w:p>
            <w:r>
              <w:rPr>
                <w:sz w:val="16"/>
              </w:rPr>
              <w:t>Occlusion: Anterior crossbite / reverse overjet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755</w:t>
            </w:r>
          </w:p>
        </w:tc>
        <w:tc>
          <w:tcPr>
            <w:tcW w:type="dxa" w:w="3888"/>
            <w:shd w:fill="FFFFFF"/>
            <w:tcMar>
              <w:top w:w="50" w:type="dxa"/>
              <w:bottom w:w="50" w:type="dxa"/>
              <w:left w:w="60" w:type="dxa"/>
              <w:right w:w="60" w:type="dxa"/>
            </w:tcMar>
          </w:tcPr>
          <w:p>
            <w:r>
              <w:rPr>
                <w:b/>
                <w:color w:val="0F172A"/>
                <w:sz w:val="16"/>
              </w:rPr>
              <w:t>Patient presents with Deep impinging overbite with palatal soft tissue contact</w:t>
            </w:r>
          </w:p>
        </w:tc>
        <w:tc>
          <w:tcPr>
            <w:tcW w:type="dxa" w:w="1584"/>
            <w:shd w:fill="FFFFFF"/>
            <w:tcMar>
              <w:top w:w="50" w:type="dxa"/>
              <w:bottom w:w="50" w:type="dxa"/>
              <w:left w:w="60" w:type="dxa"/>
              <w:right w:w="60" w:type="dxa"/>
            </w:tcMar>
          </w:tcPr>
          <w:p>
            <w:r>
              <w:rPr>
                <w:sz w:val="16"/>
              </w:rPr>
              <w:t>Anterior Maxilla</w:t>
            </w:r>
          </w:p>
        </w:tc>
        <w:tc>
          <w:tcPr>
            <w:tcW w:type="dxa" w:w="2592"/>
            <w:shd w:fill="FFFFFF"/>
            <w:tcMar>
              <w:top w:w="50" w:type="dxa"/>
              <w:bottom w:w="50" w:type="dxa"/>
              <w:left w:w="60" w:type="dxa"/>
              <w:right w:w="60" w:type="dxa"/>
            </w:tcMar>
          </w:tcPr>
          <w:p>
            <w:r>
              <w:rPr>
                <w:sz w:val="16"/>
              </w:rPr>
              <w:t>Occlusion: 100% vertical deep overbite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756</w:t>
            </w:r>
          </w:p>
        </w:tc>
        <w:tc>
          <w:tcPr>
            <w:tcW w:type="dxa" w:w="3888"/>
            <w:shd w:fill="F8FAFC"/>
            <w:tcMar>
              <w:top w:w="50" w:type="dxa"/>
              <w:bottom w:w="50" w:type="dxa"/>
              <w:left w:w="60" w:type="dxa"/>
              <w:right w:w="60" w:type="dxa"/>
            </w:tcMar>
          </w:tcPr>
          <w:p>
            <w:r>
              <w:rPr>
                <w:b/>
                <w:color w:val="0F172A"/>
                <w:sz w:val="16"/>
              </w:rPr>
              <w:t>Patient presents with Anterior open bite secondary to tongue thrust habit</w:t>
            </w:r>
          </w:p>
        </w:tc>
        <w:tc>
          <w:tcPr>
            <w:tcW w:type="dxa" w:w="1584"/>
            <w:shd w:fill="F8FAFC"/>
            <w:tcMar>
              <w:top w:w="50" w:type="dxa"/>
              <w:bottom w:w="50" w:type="dxa"/>
              <w:left w:w="60" w:type="dxa"/>
              <w:right w:w="60" w:type="dxa"/>
            </w:tcMar>
          </w:tcPr>
          <w:p>
            <w:r>
              <w:rPr>
                <w:sz w:val="16"/>
              </w:rPr>
              <w:t>Teeth #6-#11</w:t>
            </w:r>
          </w:p>
        </w:tc>
        <w:tc>
          <w:tcPr>
            <w:tcW w:type="dxa" w:w="2592"/>
            <w:shd w:fill="F8FAFC"/>
            <w:tcMar>
              <w:top w:w="50" w:type="dxa"/>
              <w:bottom w:w="50" w:type="dxa"/>
              <w:left w:w="60" w:type="dxa"/>
              <w:right w:w="60" w:type="dxa"/>
            </w:tcMar>
          </w:tcPr>
          <w:p>
            <w:r>
              <w:rPr>
                <w:sz w:val="16"/>
              </w:rPr>
              <w:t>Occlusion: Anterior open bite with lack of contact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757</w:t>
            </w:r>
          </w:p>
        </w:tc>
        <w:tc>
          <w:tcPr>
            <w:tcW w:type="dxa" w:w="3888"/>
            <w:shd w:fill="FFFFFF"/>
            <w:tcMar>
              <w:top w:w="50" w:type="dxa"/>
              <w:bottom w:w="50" w:type="dxa"/>
              <w:left w:w="60" w:type="dxa"/>
              <w:right w:w="60" w:type="dxa"/>
            </w:tcMar>
          </w:tcPr>
          <w:p>
            <w:r>
              <w:rPr>
                <w:b/>
                <w:color w:val="0F172A"/>
                <w:sz w:val="16"/>
              </w:rPr>
              <w:t>Patient presents with Right unilateral posterior crossbite on molars</w:t>
            </w:r>
          </w:p>
        </w:tc>
        <w:tc>
          <w:tcPr>
            <w:tcW w:type="dxa" w:w="1584"/>
            <w:shd w:fill="FFFFFF"/>
            <w:tcMar>
              <w:top w:w="50" w:type="dxa"/>
              <w:bottom w:w="50" w:type="dxa"/>
              <w:left w:w="60" w:type="dxa"/>
              <w:right w:w="60" w:type="dxa"/>
            </w:tcMar>
          </w:tcPr>
          <w:p>
            <w:r>
              <w:rPr>
                <w:sz w:val="16"/>
              </w:rPr>
              <w:t>Teeth #1-#3</w:t>
            </w:r>
          </w:p>
        </w:tc>
        <w:tc>
          <w:tcPr>
            <w:tcW w:type="dxa" w:w="2592"/>
            <w:shd w:fill="FFFFFF"/>
            <w:tcMar>
              <w:top w:w="50" w:type="dxa"/>
              <w:bottom w:w="50" w:type="dxa"/>
              <w:left w:w="60" w:type="dxa"/>
              <w:right w:w="60" w:type="dxa"/>
            </w:tcMar>
          </w:tcPr>
          <w:p>
            <w:r>
              <w:rPr>
                <w:sz w:val="16"/>
              </w:rPr>
              <w:t>Occlusion: Maxillary lingual crossbite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758</w:t>
            </w:r>
          </w:p>
        </w:tc>
        <w:tc>
          <w:tcPr>
            <w:tcW w:type="dxa" w:w="3888"/>
            <w:shd w:fill="F8FAFC"/>
            <w:tcMar>
              <w:top w:w="50" w:type="dxa"/>
              <w:bottom w:w="50" w:type="dxa"/>
              <w:left w:w="60" w:type="dxa"/>
              <w:right w:w="60" w:type="dxa"/>
            </w:tcMar>
          </w:tcPr>
          <w:p>
            <w:r>
              <w:rPr>
                <w:b/>
                <w:color w:val="0F172A"/>
                <w:sz w:val="16"/>
              </w:rPr>
              <w:t>Patient presents with Edge to edge anterior incisal relationship</w:t>
            </w:r>
          </w:p>
        </w:tc>
        <w:tc>
          <w:tcPr>
            <w:tcW w:type="dxa" w:w="1584"/>
            <w:shd w:fill="F8FAFC"/>
            <w:tcMar>
              <w:top w:w="50" w:type="dxa"/>
              <w:bottom w:w="50" w:type="dxa"/>
              <w:left w:w="60" w:type="dxa"/>
              <w:right w:w="60" w:type="dxa"/>
            </w:tcMar>
          </w:tcPr>
          <w:p>
            <w:r>
              <w:rPr>
                <w:sz w:val="16"/>
              </w:rPr>
              <w:t>Teeth #8, #9, #24, #25</w:t>
            </w:r>
          </w:p>
        </w:tc>
        <w:tc>
          <w:tcPr>
            <w:tcW w:type="dxa" w:w="2592"/>
            <w:shd w:fill="F8FAFC"/>
            <w:tcMar>
              <w:top w:w="50" w:type="dxa"/>
              <w:bottom w:w="50" w:type="dxa"/>
              <w:left w:w="60" w:type="dxa"/>
              <w:right w:w="60" w:type="dxa"/>
            </w:tcMar>
          </w:tcPr>
          <w:p>
            <w:r>
              <w:rPr>
                <w:sz w:val="16"/>
              </w:rPr>
              <w:t>Occlusion: 0mm overbite edge-to-edge articulation</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759</w:t>
            </w:r>
          </w:p>
        </w:tc>
        <w:tc>
          <w:tcPr>
            <w:tcW w:type="dxa" w:w="3888"/>
            <w:shd w:fill="FFFFFF"/>
            <w:tcMar>
              <w:top w:w="50" w:type="dxa"/>
              <w:bottom w:w="50" w:type="dxa"/>
              <w:left w:w="60" w:type="dxa"/>
              <w:right w:w="60" w:type="dxa"/>
            </w:tcMar>
          </w:tcPr>
          <w:p>
            <w:r>
              <w:rPr>
                <w:b/>
                <w:color w:val="0F172A"/>
                <w:sz w:val="16"/>
              </w:rPr>
              <w:t>Patient presents with Angle Class II Division 1 malocclusion with 6mm overjet</w:t>
            </w:r>
          </w:p>
        </w:tc>
        <w:tc>
          <w:tcPr>
            <w:tcW w:type="dxa" w:w="1584"/>
            <w:shd w:fill="FFFFFF"/>
            <w:tcMar>
              <w:top w:w="50" w:type="dxa"/>
              <w:bottom w:w="50" w:type="dxa"/>
              <w:left w:w="60" w:type="dxa"/>
              <w:right w:w="60" w:type="dxa"/>
            </w:tcMar>
          </w:tcPr>
          <w:p>
            <w:r>
              <w:rPr>
                <w:sz w:val="16"/>
              </w:rPr>
              <w:t>Maxilla &amp; Mandible</w:t>
            </w:r>
          </w:p>
        </w:tc>
        <w:tc>
          <w:tcPr>
            <w:tcW w:type="dxa" w:w="2592"/>
            <w:shd w:fill="FFFFFF"/>
            <w:tcMar>
              <w:top w:w="50" w:type="dxa"/>
              <w:bottom w:w="50" w:type="dxa"/>
              <w:left w:w="60" w:type="dxa"/>
              <w:right w:w="60" w:type="dxa"/>
            </w:tcMar>
          </w:tcPr>
          <w:p>
            <w:r>
              <w:rPr>
                <w:sz w:val="16"/>
              </w:rPr>
              <w:t>Occlusion: Excessive overjet + Class II skeletal base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760</w:t>
            </w:r>
          </w:p>
        </w:tc>
        <w:tc>
          <w:tcPr>
            <w:tcW w:type="dxa" w:w="3888"/>
            <w:shd w:fill="F8FAFC"/>
            <w:tcMar>
              <w:top w:w="50" w:type="dxa"/>
              <w:bottom w:w="50" w:type="dxa"/>
              <w:left w:w="60" w:type="dxa"/>
              <w:right w:w="60" w:type="dxa"/>
            </w:tcMar>
          </w:tcPr>
          <w:p>
            <w:r>
              <w:rPr>
                <w:b/>
                <w:color w:val="0F172A"/>
                <w:sz w:val="16"/>
              </w:rPr>
              <w:t>Patient presents with Angle Class III underbite with anterior crossbite</w:t>
            </w:r>
          </w:p>
        </w:tc>
        <w:tc>
          <w:tcPr>
            <w:tcW w:type="dxa" w:w="1584"/>
            <w:shd w:fill="F8FAFC"/>
            <w:tcMar>
              <w:top w:w="50" w:type="dxa"/>
              <w:bottom w:w="50" w:type="dxa"/>
              <w:left w:w="60" w:type="dxa"/>
              <w:right w:w="60" w:type="dxa"/>
            </w:tcMar>
          </w:tcPr>
          <w:p>
            <w:r>
              <w:rPr>
                <w:sz w:val="16"/>
              </w:rPr>
              <w:t>Teeth #7-#10</w:t>
            </w:r>
          </w:p>
        </w:tc>
        <w:tc>
          <w:tcPr>
            <w:tcW w:type="dxa" w:w="2592"/>
            <w:shd w:fill="F8FAFC"/>
            <w:tcMar>
              <w:top w:w="50" w:type="dxa"/>
              <w:bottom w:w="50" w:type="dxa"/>
              <w:left w:w="60" w:type="dxa"/>
              <w:right w:w="60" w:type="dxa"/>
            </w:tcMar>
          </w:tcPr>
          <w:p>
            <w:r>
              <w:rPr>
                <w:sz w:val="16"/>
              </w:rPr>
              <w:t>Occlusion: Anterior crossbite / reverse overjet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761</w:t>
            </w:r>
          </w:p>
        </w:tc>
        <w:tc>
          <w:tcPr>
            <w:tcW w:type="dxa" w:w="3888"/>
            <w:shd w:fill="FFFFFF"/>
            <w:tcMar>
              <w:top w:w="50" w:type="dxa"/>
              <w:bottom w:w="50" w:type="dxa"/>
              <w:left w:w="60" w:type="dxa"/>
              <w:right w:w="60" w:type="dxa"/>
            </w:tcMar>
          </w:tcPr>
          <w:p>
            <w:r>
              <w:rPr>
                <w:b/>
                <w:color w:val="0F172A"/>
                <w:sz w:val="16"/>
              </w:rPr>
              <w:t>Patient presents with Deep impinging overbite with palatal soft tissue contact</w:t>
            </w:r>
          </w:p>
        </w:tc>
        <w:tc>
          <w:tcPr>
            <w:tcW w:type="dxa" w:w="1584"/>
            <w:shd w:fill="FFFFFF"/>
            <w:tcMar>
              <w:top w:w="50" w:type="dxa"/>
              <w:bottom w:w="50" w:type="dxa"/>
              <w:left w:w="60" w:type="dxa"/>
              <w:right w:w="60" w:type="dxa"/>
            </w:tcMar>
          </w:tcPr>
          <w:p>
            <w:r>
              <w:rPr>
                <w:sz w:val="16"/>
              </w:rPr>
              <w:t>Anterior Maxilla</w:t>
            </w:r>
          </w:p>
        </w:tc>
        <w:tc>
          <w:tcPr>
            <w:tcW w:type="dxa" w:w="2592"/>
            <w:shd w:fill="FFFFFF"/>
            <w:tcMar>
              <w:top w:w="50" w:type="dxa"/>
              <w:bottom w:w="50" w:type="dxa"/>
              <w:left w:w="60" w:type="dxa"/>
              <w:right w:w="60" w:type="dxa"/>
            </w:tcMar>
          </w:tcPr>
          <w:p>
            <w:r>
              <w:rPr>
                <w:sz w:val="16"/>
              </w:rPr>
              <w:t>Occlusion: 100% vertical deep overbite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762</w:t>
            </w:r>
          </w:p>
        </w:tc>
        <w:tc>
          <w:tcPr>
            <w:tcW w:type="dxa" w:w="3888"/>
            <w:shd w:fill="F8FAFC"/>
            <w:tcMar>
              <w:top w:w="50" w:type="dxa"/>
              <w:bottom w:w="50" w:type="dxa"/>
              <w:left w:w="60" w:type="dxa"/>
              <w:right w:w="60" w:type="dxa"/>
            </w:tcMar>
          </w:tcPr>
          <w:p>
            <w:r>
              <w:rPr>
                <w:b/>
                <w:color w:val="0F172A"/>
                <w:sz w:val="16"/>
              </w:rPr>
              <w:t>Patient presents with Anterior open bite secondary to tongue thrust habit</w:t>
            </w:r>
          </w:p>
        </w:tc>
        <w:tc>
          <w:tcPr>
            <w:tcW w:type="dxa" w:w="1584"/>
            <w:shd w:fill="F8FAFC"/>
            <w:tcMar>
              <w:top w:w="50" w:type="dxa"/>
              <w:bottom w:w="50" w:type="dxa"/>
              <w:left w:w="60" w:type="dxa"/>
              <w:right w:w="60" w:type="dxa"/>
            </w:tcMar>
          </w:tcPr>
          <w:p>
            <w:r>
              <w:rPr>
                <w:sz w:val="16"/>
              </w:rPr>
              <w:t>Teeth #6-#11</w:t>
            </w:r>
          </w:p>
        </w:tc>
        <w:tc>
          <w:tcPr>
            <w:tcW w:type="dxa" w:w="2592"/>
            <w:shd w:fill="F8FAFC"/>
            <w:tcMar>
              <w:top w:w="50" w:type="dxa"/>
              <w:bottom w:w="50" w:type="dxa"/>
              <w:left w:w="60" w:type="dxa"/>
              <w:right w:w="60" w:type="dxa"/>
            </w:tcMar>
          </w:tcPr>
          <w:p>
            <w:r>
              <w:rPr>
                <w:sz w:val="16"/>
              </w:rPr>
              <w:t>Occlusion: Anterior open bite with lack of contact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763</w:t>
            </w:r>
          </w:p>
        </w:tc>
        <w:tc>
          <w:tcPr>
            <w:tcW w:type="dxa" w:w="3888"/>
            <w:shd w:fill="FFFFFF"/>
            <w:tcMar>
              <w:top w:w="50" w:type="dxa"/>
              <w:bottom w:w="50" w:type="dxa"/>
              <w:left w:w="60" w:type="dxa"/>
              <w:right w:w="60" w:type="dxa"/>
            </w:tcMar>
          </w:tcPr>
          <w:p>
            <w:r>
              <w:rPr>
                <w:b/>
                <w:color w:val="0F172A"/>
                <w:sz w:val="16"/>
              </w:rPr>
              <w:t>Patient presents with Right unilateral posterior crossbite on molars</w:t>
            </w:r>
          </w:p>
        </w:tc>
        <w:tc>
          <w:tcPr>
            <w:tcW w:type="dxa" w:w="1584"/>
            <w:shd w:fill="FFFFFF"/>
            <w:tcMar>
              <w:top w:w="50" w:type="dxa"/>
              <w:bottom w:w="50" w:type="dxa"/>
              <w:left w:w="60" w:type="dxa"/>
              <w:right w:w="60" w:type="dxa"/>
            </w:tcMar>
          </w:tcPr>
          <w:p>
            <w:r>
              <w:rPr>
                <w:sz w:val="16"/>
              </w:rPr>
              <w:t>Teeth #1-#3</w:t>
            </w:r>
          </w:p>
        </w:tc>
        <w:tc>
          <w:tcPr>
            <w:tcW w:type="dxa" w:w="2592"/>
            <w:shd w:fill="FFFFFF"/>
            <w:tcMar>
              <w:top w:w="50" w:type="dxa"/>
              <w:bottom w:w="50" w:type="dxa"/>
              <w:left w:w="60" w:type="dxa"/>
              <w:right w:w="60" w:type="dxa"/>
            </w:tcMar>
          </w:tcPr>
          <w:p>
            <w:r>
              <w:rPr>
                <w:sz w:val="16"/>
              </w:rPr>
              <w:t>Occlusion: Maxillary lingual crossbite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764</w:t>
            </w:r>
          </w:p>
        </w:tc>
        <w:tc>
          <w:tcPr>
            <w:tcW w:type="dxa" w:w="3888"/>
            <w:shd w:fill="F8FAFC"/>
            <w:tcMar>
              <w:top w:w="50" w:type="dxa"/>
              <w:bottom w:w="50" w:type="dxa"/>
              <w:left w:w="60" w:type="dxa"/>
              <w:right w:w="60" w:type="dxa"/>
            </w:tcMar>
          </w:tcPr>
          <w:p>
            <w:r>
              <w:rPr>
                <w:b/>
                <w:color w:val="0F172A"/>
                <w:sz w:val="16"/>
              </w:rPr>
              <w:t>Patient presents with Edge to edge anterior incisal relationship</w:t>
            </w:r>
          </w:p>
        </w:tc>
        <w:tc>
          <w:tcPr>
            <w:tcW w:type="dxa" w:w="1584"/>
            <w:shd w:fill="F8FAFC"/>
            <w:tcMar>
              <w:top w:w="50" w:type="dxa"/>
              <w:bottom w:w="50" w:type="dxa"/>
              <w:left w:w="60" w:type="dxa"/>
              <w:right w:w="60" w:type="dxa"/>
            </w:tcMar>
          </w:tcPr>
          <w:p>
            <w:r>
              <w:rPr>
                <w:sz w:val="16"/>
              </w:rPr>
              <w:t>Teeth #8, #9, #24, #25</w:t>
            </w:r>
          </w:p>
        </w:tc>
        <w:tc>
          <w:tcPr>
            <w:tcW w:type="dxa" w:w="2592"/>
            <w:shd w:fill="F8FAFC"/>
            <w:tcMar>
              <w:top w:w="50" w:type="dxa"/>
              <w:bottom w:w="50" w:type="dxa"/>
              <w:left w:w="60" w:type="dxa"/>
              <w:right w:w="60" w:type="dxa"/>
            </w:tcMar>
          </w:tcPr>
          <w:p>
            <w:r>
              <w:rPr>
                <w:sz w:val="16"/>
              </w:rPr>
              <w:t>Occlusion: 0mm overbite edge-to-edge articulation</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765</w:t>
            </w:r>
          </w:p>
        </w:tc>
        <w:tc>
          <w:tcPr>
            <w:tcW w:type="dxa" w:w="3888"/>
            <w:shd w:fill="FFFFFF"/>
            <w:tcMar>
              <w:top w:w="50" w:type="dxa"/>
              <w:bottom w:w="50" w:type="dxa"/>
              <w:left w:w="60" w:type="dxa"/>
              <w:right w:w="60" w:type="dxa"/>
            </w:tcMar>
          </w:tcPr>
          <w:p>
            <w:r>
              <w:rPr>
                <w:b/>
                <w:color w:val="0F172A"/>
                <w:sz w:val="16"/>
              </w:rPr>
              <w:t>Patient presents with Angle Class II Division 1 malocclusion with 6mm overjet</w:t>
            </w:r>
          </w:p>
        </w:tc>
        <w:tc>
          <w:tcPr>
            <w:tcW w:type="dxa" w:w="1584"/>
            <w:shd w:fill="FFFFFF"/>
            <w:tcMar>
              <w:top w:w="50" w:type="dxa"/>
              <w:bottom w:w="50" w:type="dxa"/>
              <w:left w:w="60" w:type="dxa"/>
              <w:right w:w="60" w:type="dxa"/>
            </w:tcMar>
          </w:tcPr>
          <w:p>
            <w:r>
              <w:rPr>
                <w:sz w:val="16"/>
              </w:rPr>
              <w:t>Maxilla &amp; Mandible</w:t>
            </w:r>
          </w:p>
        </w:tc>
        <w:tc>
          <w:tcPr>
            <w:tcW w:type="dxa" w:w="2592"/>
            <w:shd w:fill="FFFFFF"/>
            <w:tcMar>
              <w:top w:w="50" w:type="dxa"/>
              <w:bottom w:w="50" w:type="dxa"/>
              <w:left w:w="60" w:type="dxa"/>
              <w:right w:w="60" w:type="dxa"/>
            </w:tcMar>
          </w:tcPr>
          <w:p>
            <w:r>
              <w:rPr>
                <w:sz w:val="16"/>
              </w:rPr>
              <w:t>Occlusion: Excessive overjet + Class II skeletal base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766</w:t>
            </w:r>
          </w:p>
        </w:tc>
        <w:tc>
          <w:tcPr>
            <w:tcW w:type="dxa" w:w="3888"/>
            <w:shd w:fill="F8FAFC"/>
            <w:tcMar>
              <w:top w:w="50" w:type="dxa"/>
              <w:bottom w:w="50" w:type="dxa"/>
              <w:left w:w="60" w:type="dxa"/>
              <w:right w:w="60" w:type="dxa"/>
            </w:tcMar>
          </w:tcPr>
          <w:p>
            <w:r>
              <w:rPr>
                <w:b/>
                <w:color w:val="0F172A"/>
                <w:sz w:val="16"/>
              </w:rPr>
              <w:t>Patient presents with Angle Class III underbite with anterior crossbite</w:t>
            </w:r>
          </w:p>
        </w:tc>
        <w:tc>
          <w:tcPr>
            <w:tcW w:type="dxa" w:w="1584"/>
            <w:shd w:fill="F8FAFC"/>
            <w:tcMar>
              <w:top w:w="50" w:type="dxa"/>
              <w:bottom w:w="50" w:type="dxa"/>
              <w:left w:w="60" w:type="dxa"/>
              <w:right w:w="60" w:type="dxa"/>
            </w:tcMar>
          </w:tcPr>
          <w:p>
            <w:r>
              <w:rPr>
                <w:sz w:val="16"/>
              </w:rPr>
              <w:t>Teeth #7-#10</w:t>
            </w:r>
          </w:p>
        </w:tc>
        <w:tc>
          <w:tcPr>
            <w:tcW w:type="dxa" w:w="2592"/>
            <w:shd w:fill="F8FAFC"/>
            <w:tcMar>
              <w:top w:w="50" w:type="dxa"/>
              <w:bottom w:w="50" w:type="dxa"/>
              <w:left w:w="60" w:type="dxa"/>
              <w:right w:w="60" w:type="dxa"/>
            </w:tcMar>
          </w:tcPr>
          <w:p>
            <w:r>
              <w:rPr>
                <w:sz w:val="16"/>
              </w:rPr>
              <w:t>Occlusion: Anterior crossbite / reverse overjet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767</w:t>
            </w:r>
          </w:p>
        </w:tc>
        <w:tc>
          <w:tcPr>
            <w:tcW w:type="dxa" w:w="3888"/>
            <w:shd w:fill="FFFFFF"/>
            <w:tcMar>
              <w:top w:w="50" w:type="dxa"/>
              <w:bottom w:w="50" w:type="dxa"/>
              <w:left w:w="60" w:type="dxa"/>
              <w:right w:w="60" w:type="dxa"/>
            </w:tcMar>
          </w:tcPr>
          <w:p>
            <w:r>
              <w:rPr>
                <w:b/>
                <w:color w:val="0F172A"/>
                <w:sz w:val="16"/>
              </w:rPr>
              <w:t>Patient presents with Deep impinging overbite with palatal soft tissue contact</w:t>
            </w:r>
          </w:p>
        </w:tc>
        <w:tc>
          <w:tcPr>
            <w:tcW w:type="dxa" w:w="1584"/>
            <w:shd w:fill="FFFFFF"/>
            <w:tcMar>
              <w:top w:w="50" w:type="dxa"/>
              <w:bottom w:w="50" w:type="dxa"/>
              <w:left w:w="60" w:type="dxa"/>
              <w:right w:w="60" w:type="dxa"/>
            </w:tcMar>
          </w:tcPr>
          <w:p>
            <w:r>
              <w:rPr>
                <w:sz w:val="16"/>
              </w:rPr>
              <w:t>Anterior Maxilla</w:t>
            </w:r>
          </w:p>
        </w:tc>
        <w:tc>
          <w:tcPr>
            <w:tcW w:type="dxa" w:w="2592"/>
            <w:shd w:fill="FFFFFF"/>
            <w:tcMar>
              <w:top w:w="50" w:type="dxa"/>
              <w:bottom w:w="50" w:type="dxa"/>
              <w:left w:w="60" w:type="dxa"/>
              <w:right w:w="60" w:type="dxa"/>
            </w:tcMar>
          </w:tcPr>
          <w:p>
            <w:r>
              <w:rPr>
                <w:sz w:val="16"/>
              </w:rPr>
              <w:t>Occlusion: 100% vertical deep overbite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768</w:t>
            </w:r>
          </w:p>
        </w:tc>
        <w:tc>
          <w:tcPr>
            <w:tcW w:type="dxa" w:w="3888"/>
            <w:shd w:fill="F8FAFC"/>
            <w:tcMar>
              <w:top w:w="50" w:type="dxa"/>
              <w:bottom w:w="50" w:type="dxa"/>
              <w:left w:w="60" w:type="dxa"/>
              <w:right w:w="60" w:type="dxa"/>
            </w:tcMar>
          </w:tcPr>
          <w:p>
            <w:r>
              <w:rPr>
                <w:b/>
                <w:color w:val="0F172A"/>
                <w:sz w:val="16"/>
              </w:rPr>
              <w:t>Patient presents with Anterior open bite secondary to tongue thrust habit</w:t>
            </w:r>
          </w:p>
        </w:tc>
        <w:tc>
          <w:tcPr>
            <w:tcW w:type="dxa" w:w="1584"/>
            <w:shd w:fill="F8FAFC"/>
            <w:tcMar>
              <w:top w:w="50" w:type="dxa"/>
              <w:bottom w:w="50" w:type="dxa"/>
              <w:left w:w="60" w:type="dxa"/>
              <w:right w:w="60" w:type="dxa"/>
            </w:tcMar>
          </w:tcPr>
          <w:p>
            <w:r>
              <w:rPr>
                <w:sz w:val="16"/>
              </w:rPr>
              <w:t>Teeth #6-#11</w:t>
            </w:r>
          </w:p>
        </w:tc>
        <w:tc>
          <w:tcPr>
            <w:tcW w:type="dxa" w:w="2592"/>
            <w:shd w:fill="F8FAFC"/>
            <w:tcMar>
              <w:top w:w="50" w:type="dxa"/>
              <w:bottom w:w="50" w:type="dxa"/>
              <w:left w:w="60" w:type="dxa"/>
              <w:right w:w="60" w:type="dxa"/>
            </w:tcMar>
          </w:tcPr>
          <w:p>
            <w:r>
              <w:rPr>
                <w:sz w:val="16"/>
              </w:rPr>
              <w:t>Occlusion: Anterior open bite with lack of contact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769</w:t>
            </w:r>
          </w:p>
        </w:tc>
        <w:tc>
          <w:tcPr>
            <w:tcW w:type="dxa" w:w="3888"/>
            <w:shd w:fill="FFFFFF"/>
            <w:tcMar>
              <w:top w:w="50" w:type="dxa"/>
              <w:bottom w:w="50" w:type="dxa"/>
              <w:left w:w="60" w:type="dxa"/>
              <w:right w:w="60" w:type="dxa"/>
            </w:tcMar>
          </w:tcPr>
          <w:p>
            <w:r>
              <w:rPr>
                <w:b/>
                <w:color w:val="0F172A"/>
                <w:sz w:val="16"/>
              </w:rPr>
              <w:t>Patient presents with Right unilateral posterior crossbite on molars</w:t>
            </w:r>
          </w:p>
        </w:tc>
        <w:tc>
          <w:tcPr>
            <w:tcW w:type="dxa" w:w="1584"/>
            <w:shd w:fill="FFFFFF"/>
            <w:tcMar>
              <w:top w:w="50" w:type="dxa"/>
              <w:bottom w:w="50" w:type="dxa"/>
              <w:left w:w="60" w:type="dxa"/>
              <w:right w:w="60" w:type="dxa"/>
            </w:tcMar>
          </w:tcPr>
          <w:p>
            <w:r>
              <w:rPr>
                <w:sz w:val="16"/>
              </w:rPr>
              <w:t>Teeth #1-#3</w:t>
            </w:r>
          </w:p>
        </w:tc>
        <w:tc>
          <w:tcPr>
            <w:tcW w:type="dxa" w:w="2592"/>
            <w:shd w:fill="FFFFFF"/>
            <w:tcMar>
              <w:top w:w="50" w:type="dxa"/>
              <w:bottom w:w="50" w:type="dxa"/>
              <w:left w:w="60" w:type="dxa"/>
              <w:right w:w="60" w:type="dxa"/>
            </w:tcMar>
          </w:tcPr>
          <w:p>
            <w:r>
              <w:rPr>
                <w:sz w:val="16"/>
              </w:rPr>
              <w:t>Occlusion: Maxillary lingual crossbite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770</w:t>
            </w:r>
          </w:p>
        </w:tc>
        <w:tc>
          <w:tcPr>
            <w:tcW w:type="dxa" w:w="3888"/>
            <w:shd w:fill="F8FAFC"/>
            <w:tcMar>
              <w:top w:w="50" w:type="dxa"/>
              <w:bottom w:w="50" w:type="dxa"/>
              <w:left w:w="60" w:type="dxa"/>
              <w:right w:w="60" w:type="dxa"/>
            </w:tcMar>
          </w:tcPr>
          <w:p>
            <w:r>
              <w:rPr>
                <w:b/>
                <w:color w:val="0F172A"/>
                <w:sz w:val="16"/>
              </w:rPr>
              <w:t>Patient presents with Edge to edge anterior incisal relationship</w:t>
            </w:r>
          </w:p>
        </w:tc>
        <w:tc>
          <w:tcPr>
            <w:tcW w:type="dxa" w:w="1584"/>
            <w:shd w:fill="F8FAFC"/>
            <w:tcMar>
              <w:top w:w="50" w:type="dxa"/>
              <w:bottom w:w="50" w:type="dxa"/>
              <w:left w:w="60" w:type="dxa"/>
              <w:right w:w="60" w:type="dxa"/>
            </w:tcMar>
          </w:tcPr>
          <w:p>
            <w:r>
              <w:rPr>
                <w:sz w:val="16"/>
              </w:rPr>
              <w:t>Teeth #8, #9, #24, #25</w:t>
            </w:r>
          </w:p>
        </w:tc>
        <w:tc>
          <w:tcPr>
            <w:tcW w:type="dxa" w:w="2592"/>
            <w:shd w:fill="F8FAFC"/>
            <w:tcMar>
              <w:top w:w="50" w:type="dxa"/>
              <w:bottom w:w="50" w:type="dxa"/>
              <w:left w:w="60" w:type="dxa"/>
              <w:right w:w="60" w:type="dxa"/>
            </w:tcMar>
          </w:tcPr>
          <w:p>
            <w:r>
              <w:rPr>
                <w:sz w:val="16"/>
              </w:rPr>
              <w:t>Occlusion: 0mm overbite edge-to-edge articulation</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771</w:t>
            </w:r>
          </w:p>
        </w:tc>
        <w:tc>
          <w:tcPr>
            <w:tcW w:type="dxa" w:w="3888"/>
            <w:shd w:fill="FFFFFF"/>
            <w:tcMar>
              <w:top w:w="50" w:type="dxa"/>
              <w:bottom w:w="50" w:type="dxa"/>
              <w:left w:w="60" w:type="dxa"/>
              <w:right w:w="60" w:type="dxa"/>
            </w:tcMar>
          </w:tcPr>
          <w:p>
            <w:r>
              <w:rPr>
                <w:b/>
                <w:color w:val="0F172A"/>
                <w:sz w:val="16"/>
              </w:rPr>
              <w:t>Patient presents with Angle Class II Division 1 malocclusion with 6mm overjet</w:t>
            </w:r>
          </w:p>
        </w:tc>
        <w:tc>
          <w:tcPr>
            <w:tcW w:type="dxa" w:w="1584"/>
            <w:shd w:fill="FFFFFF"/>
            <w:tcMar>
              <w:top w:w="50" w:type="dxa"/>
              <w:bottom w:w="50" w:type="dxa"/>
              <w:left w:w="60" w:type="dxa"/>
              <w:right w:w="60" w:type="dxa"/>
            </w:tcMar>
          </w:tcPr>
          <w:p>
            <w:r>
              <w:rPr>
                <w:sz w:val="16"/>
              </w:rPr>
              <w:t>Maxilla &amp; Mandible</w:t>
            </w:r>
          </w:p>
        </w:tc>
        <w:tc>
          <w:tcPr>
            <w:tcW w:type="dxa" w:w="2592"/>
            <w:shd w:fill="FFFFFF"/>
            <w:tcMar>
              <w:top w:w="50" w:type="dxa"/>
              <w:bottom w:w="50" w:type="dxa"/>
              <w:left w:w="60" w:type="dxa"/>
              <w:right w:w="60" w:type="dxa"/>
            </w:tcMar>
          </w:tcPr>
          <w:p>
            <w:r>
              <w:rPr>
                <w:sz w:val="16"/>
              </w:rPr>
              <w:t>Occlusion: Excessive overjet + Class II skeletal base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772</w:t>
            </w:r>
          </w:p>
        </w:tc>
        <w:tc>
          <w:tcPr>
            <w:tcW w:type="dxa" w:w="3888"/>
            <w:shd w:fill="F8FAFC"/>
            <w:tcMar>
              <w:top w:w="50" w:type="dxa"/>
              <w:bottom w:w="50" w:type="dxa"/>
              <w:left w:w="60" w:type="dxa"/>
              <w:right w:w="60" w:type="dxa"/>
            </w:tcMar>
          </w:tcPr>
          <w:p>
            <w:r>
              <w:rPr>
                <w:b/>
                <w:color w:val="0F172A"/>
                <w:sz w:val="16"/>
              </w:rPr>
              <w:t>Patient presents with Angle Class III underbite with anterior crossbite</w:t>
            </w:r>
          </w:p>
        </w:tc>
        <w:tc>
          <w:tcPr>
            <w:tcW w:type="dxa" w:w="1584"/>
            <w:shd w:fill="F8FAFC"/>
            <w:tcMar>
              <w:top w:w="50" w:type="dxa"/>
              <w:bottom w:w="50" w:type="dxa"/>
              <w:left w:w="60" w:type="dxa"/>
              <w:right w:w="60" w:type="dxa"/>
            </w:tcMar>
          </w:tcPr>
          <w:p>
            <w:r>
              <w:rPr>
                <w:sz w:val="16"/>
              </w:rPr>
              <w:t>Teeth #7-#10</w:t>
            </w:r>
          </w:p>
        </w:tc>
        <w:tc>
          <w:tcPr>
            <w:tcW w:type="dxa" w:w="2592"/>
            <w:shd w:fill="F8FAFC"/>
            <w:tcMar>
              <w:top w:w="50" w:type="dxa"/>
              <w:bottom w:w="50" w:type="dxa"/>
              <w:left w:w="60" w:type="dxa"/>
              <w:right w:w="60" w:type="dxa"/>
            </w:tcMar>
          </w:tcPr>
          <w:p>
            <w:r>
              <w:rPr>
                <w:sz w:val="16"/>
              </w:rPr>
              <w:t>Occlusion: Anterior crossbite / reverse overjet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773</w:t>
            </w:r>
          </w:p>
        </w:tc>
        <w:tc>
          <w:tcPr>
            <w:tcW w:type="dxa" w:w="3888"/>
            <w:shd w:fill="FFFFFF"/>
            <w:tcMar>
              <w:top w:w="50" w:type="dxa"/>
              <w:bottom w:w="50" w:type="dxa"/>
              <w:left w:w="60" w:type="dxa"/>
              <w:right w:w="60" w:type="dxa"/>
            </w:tcMar>
          </w:tcPr>
          <w:p>
            <w:r>
              <w:rPr>
                <w:b/>
                <w:color w:val="0F172A"/>
                <w:sz w:val="16"/>
              </w:rPr>
              <w:t>Patient presents with Deep impinging overbite with palatal soft tissue contact</w:t>
            </w:r>
          </w:p>
        </w:tc>
        <w:tc>
          <w:tcPr>
            <w:tcW w:type="dxa" w:w="1584"/>
            <w:shd w:fill="FFFFFF"/>
            <w:tcMar>
              <w:top w:w="50" w:type="dxa"/>
              <w:bottom w:w="50" w:type="dxa"/>
              <w:left w:w="60" w:type="dxa"/>
              <w:right w:w="60" w:type="dxa"/>
            </w:tcMar>
          </w:tcPr>
          <w:p>
            <w:r>
              <w:rPr>
                <w:sz w:val="16"/>
              </w:rPr>
              <w:t>Anterior Maxilla</w:t>
            </w:r>
          </w:p>
        </w:tc>
        <w:tc>
          <w:tcPr>
            <w:tcW w:type="dxa" w:w="2592"/>
            <w:shd w:fill="FFFFFF"/>
            <w:tcMar>
              <w:top w:w="50" w:type="dxa"/>
              <w:bottom w:w="50" w:type="dxa"/>
              <w:left w:w="60" w:type="dxa"/>
              <w:right w:w="60" w:type="dxa"/>
            </w:tcMar>
          </w:tcPr>
          <w:p>
            <w:r>
              <w:rPr>
                <w:sz w:val="16"/>
              </w:rPr>
              <w:t>Occlusion: 100% vertical deep overbite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774</w:t>
            </w:r>
          </w:p>
        </w:tc>
        <w:tc>
          <w:tcPr>
            <w:tcW w:type="dxa" w:w="3888"/>
            <w:shd w:fill="F8FAFC"/>
            <w:tcMar>
              <w:top w:w="50" w:type="dxa"/>
              <w:bottom w:w="50" w:type="dxa"/>
              <w:left w:w="60" w:type="dxa"/>
              <w:right w:w="60" w:type="dxa"/>
            </w:tcMar>
          </w:tcPr>
          <w:p>
            <w:r>
              <w:rPr>
                <w:b/>
                <w:color w:val="0F172A"/>
                <w:sz w:val="16"/>
              </w:rPr>
              <w:t>Patient presents with Anterior open bite secondary to tongue thrust habit</w:t>
            </w:r>
          </w:p>
        </w:tc>
        <w:tc>
          <w:tcPr>
            <w:tcW w:type="dxa" w:w="1584"/>
            <w:shd w:fill="F8FAFC"/>
            <w:tcMar>
              <w:top w:w="50" w:type="dxa"/>
              <w:bottom w:w="50" w:type="dxa"/>
              <w:left w:w="60" w:type="dxa"/>
              <w:right w:w="60" w:type="dxa"/>
            </w:tcMar>
          </w:tcPr>
          <w:p>
            <w:r>
              <w:rPr>
                <w:sz w:val="16"/>
              </w:rPr>
              <w:t>Teeth #6-#11</w:t>
            </w:r>
          </w:p>
        </w:tc>
        <w:tc>
          <w:tcPr>
            <w:tcW w:type="dxa" w:w="2592"/>
            <w:shd w:fill="F8FAFC"/>
            <w:tcMar>
              <w:top w:w="50" w:type="dxa"/>
              <w:bottom w:w="50" w:type="dxa"/>
              <w:left w:w="60" w:type="dxa"/>
              <w:right w:w="60" w:type="dxa"/>
            </w:tcMar>
          </w:tcPr>
          <w:p>
            <w:r>
              <w:rPr>
                <w:sz w:val="16"/>
              </w:rPr>
              <w:t>Occlusion: Anterior open bite with lack of contact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775</w:t>
            </w:r>
          </w:p>
        </w:tc>
        <w:tc>
          <w:tcPr>
            <w:tcW w:type="dxa" w:w="3888"/>
            <w:shd w:fill="FFFFFF"/>
            <w:tcMar>
              <w:top w:w="50" w:type="dxa"/>
              <w:bottom w:w="50" w:type="dxa"/>
              <w:left w:w="60" w:type="dxa"/>
              <w:right w:w="60" w:type="dxa"/>
            </w:tcMar>
          </w:tcPr>
          <w:p>
            <w:r>
              <w:rPr>
                <w:b/>
                <w:color w:val="0F172A"/>
                <w:sz w:val="16"/>
              </w:rPr>
              <w:t>Patient presents with Right unilateral posterior crossbite on molars</w:t>
            </w:r>
          </w:p>
        </w:tc>
        <w:tc>
          <w:tcPr>
            <w:tcW w:type="dxa" w:w="1584"/>
            <w:shd w:fill="FFFFFF"/>
            <w:tcMar>
              <w:top w:w="50" w:type="dxa"/>
              <w:bottom w:w="50" w:type="dxa"/>
              <w:left w:w="60" w:type="dxa"/>
              <w:right w:w="60" w:type="dxa"/>
            </w:tcMar>
          </w:tcPr>
          <w:p>
            <w:r>
              <w:rPr>
                <w:sz w:val="16"/>
              </w:rPr>
              <w:t>Teeth #1-#3</w:t>
            </w:r>
          </w:p>
        </w:tc>
        <w:tc>
          <w:tcPr>
            <w:tcW w:type="dxa" w:w="2592"/>
            <w:shd w:fill="FFFFFF"/>
            <w:tcMar>
              <w:top w:w="50" w:type="dxa"/>
              <w:bottom w:w="50" w:type="dxa"/>
              <w:left w:w="60" w:type="dxa"/>
              <w:right w:w="60" w:type="dxa"/>
            </w:tcMar>
          </w:tcPr>
          <w:p>
            <w:r>
              <w:rPr>
                <w:sz w:val="16"/>
              </w:rPr>
              <w:t>Occlusion: Maxillary lingual crossbite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776</w:t>
            </w:r>
          </w:p>
        </w:tc>
        <w:tc>
          <w:tcPr>
            <w:tcW w:type="dxa" w:w="3888"/>
            <w:shd w:fill="F8FAFC"/>
            <w:tcMar>
              <w:top w:w="50" w:type="dxa"/>
              <w:bottom w:w="50" w:type="dxa"/>
              <w:left w:w="60" w:type="dxa"/>
              <w:right w:w="60" w:type="dxa"/>
            </w:tcMar>
          </w:tcPr>
          <w:p>
            <w:r>
              <w:rPr>
                <w:b/>
                <w:color w:val="0F172A"/>
                <w:sz w:val="16"/>
              </w:rPr>
              <w:t>Patient presents with Edge to edge anterior incisal relationship</w:t>
            </w:r>
          </w:p>
        </w:tc>
        <w:tc>
          <w:tcPr>
            <w:tcW w:type="dxa" w:w="1584"/>
            <w:shd w:fill="F8FAFC"/>
            <w:tcMar>
              <w:top w:w="50" w:type="dxa"/>
              <w:bottom w:w="50" w:type="dxa"/>
              <w:left w:w="60" w:type="dxa"/>
              <w:right w:w="60" w:type="dxa"/>
            </w:tcMar>
          </w:tcPr>
          <w:p>
            <w:r>
              <w:rPr>
                <w:sz w:val="16"/>
              </w:rPr>
              <w:t>Teeth #8, #9, #24, #25</w:t>
            </w:r>
          </w:p>
        </w:tc>
        <w:tc>
          <w:tcPr>
            <w:tcW w:type="dxa" w:w="2592"/>
            <w:shd w:fill="F8FAFC"/>
            <w:tcMar>
              <w:top w:w="50" w:type="dxa"/>
              <w:bottom w:w="50" w:type="dxa"/>
              <w:left w:w="60" w:type="dxa"/>
              <w:right w:w="60" w:type="dxa"/>
            </w:tcMar>
          </w:tcPr>
          <w:p>
            <w:r>
              <w:rPr>
                <w:sz w:val="16"/>
              </w:rPr>
              <w:t>Occlusion: 0mm overbite edge-to-edge articulation</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777</w:t>
            </w:r>
          </w:p>
        </w:tc>
        <w:tc>
          <w:tcPr>
            <w:tcW w:type="dxa" w:w="3888"/>
            <w:shd w:fill="FFFFFF"/>
            <w:tcMar>
              <w:top w:w="50" w:type="dxa"/>
              <w:bottom w:w="50" w:type="dxa"/>
              <w:left w:w="60" w:type="dxa"/>
              <w:right w:w="60" w:type="dxa"/>
            </w:tcMar>
          </w:tcPr>
          <w:p>
            <w:r>
              <w:rPr>
                <w:b/>
                <w:color w:val="0F172A"/>
                <w:sz w:val="16"/>
              </w:rPr>
              <w:t>Patient presents with Angle Class II Division 1 malocclusion with 6mm overjet</w:t>
            </w:r>
          </w:p>
        </w:tc>
        <w:tc>
          <w:tcPr>
            <w:tcW w:type="dxa" w:w="1584"/>
            <w:shd w:fill="FFFFFF"/>
            <w:tcMar>
              <w:top w:w="50" w:type="dxa"/>
              <w:bottom w:w="50" w:type="dxa"/>
              <w:left w:w="60" w:type="dxa"/>
              <w:right w:w="60" w:type="dxa"/>
            </w:tcMar>
          </w:tcPr>
          <w:p>
            <w:r>
              <w:rPr>
                <w:sz w:val="16"/>
              </w:rPr>
              <w:t>Maxilla &amp; Mandible</w:t>
            </w:r>
          </w:p>
        </w:tc>
        <w:tc>
          <w:tcPr>
            <w:tcW w:type="dxa" w:w="2592"/>
            <w:shd w:fill="FFFFFF"/>
            <w:tcMar>
              <w:top w:w="50" w:type="dxa"/>
              <w:bottom w:w="50" w:type="dxa"/>
              <w:left w:w="60" w:type="dxa"/>
              <w:right w:w="60" w:type="dxa"/>
            </w:tcMar>
          </w:tcPr>
          <w:p>
            <w:r>
              <w:rPr>
                <w:sz w:val="16"/>
              </w:rPr>
              <w:t>Occlusion: Excessive overjet + Class II skeletal base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778</w:t>
            </w:r>
          </w:p>
        </w:tc>
        <w:tc>
          <w:tcPr>
            <w:tcW w:type="dxa" w:w="3888"/>
            <w:shd w:fill="F8FAFC"/>
            <w:tcMar>
              <w:top w:w="50" w:type="dxa"/>
              <w:bottom w:w="50" w:type="dxa"/>
              <w:left w:w="60" w:type="dxa"/>
              <w:right w:w="60" w:type="dxa"/>
            </w:tcMar>
          </w:tcPr>
          <w:p>
            <w:r>
              <w:rPr>
                <w:b/>
                <w:color w:val="0F172A"/>
                <w:sz w:val="16"/>
              </w:rPr>
              <w:t>Patient presents with Angle Class III underbite with anterior crossbite</w:t>
            </w:r>
          </w:p>
        </w:tc>
        <w:tc>
          <w:tcPr>
            <w:tcW w:type="dxa" w:w="1584"/>
            <w:shd w:fill="F8FAFC"/>
            <w:tcMar>
              <w:top w:w="50" w:type="dxa"/>
              <w:bottom w:w="50" w:type="dxa"/>
              <w:left w:w="60" w:type="dxa"/>
              <w:right w:w="60" w:type="dxa"/>
            </w:tcMar>
          </w:tcPr>
          <w:p>
            <w:r>
              <w:rPr>
                <w:sz w:val="16"/>
              </w:rPr>
              <w:t>Teeth #7-#10</w:t>
            </w:r>
          </w:p>
        </w:tc>
        <w:tc>
          <w:tcPr>
            <w:tcW w:type="dxa" w:w="2592"/>
            <w:shd w:fill="F8FAFC"/>
            <w:tcMar>
              <w:top w:w="50" w:type="dxa"/>
              <w:bottom w:w="50" w:type="dxa"/>
              <w:left w:w="60" w:type="dxa"/>
              <w:right w:w="60" w:type="dxa"/>
            </w:tcMar>
          </w:tcPr>
          <w:p>
            <w:r>
              <w:rPr>
                <w:sz w:val="16"/>
              </w:rPr>
              <w:t>Occlusion: Anterior crossbite / reverse overjet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779</w:t>
            </w:r>
          </w:p>
        </w:tc>
        <w:tc>
          <w:tcPr>
            <w:tcW w:type="dxa" w:w="3888"/>
            <w:shd w:fill="FFFFFF"/>
            <w:tcMar>
              <w:top w:w="50" w:type="dxa"/>
              <w:bottom w:w="50" w:type="dxa"/>
              <w:left w:w="60" w:type="dxa"/>
              <w:right w:w="60" w:type="dxa"/>
            </w:tcMar>
          </w:tcPr>
          <w:p>
            <w:r>
              <w:rPr>
                <w:b/>
                <w:color w:val="0F172A"/>
                <w:sz w:val="16"/>
              </w:rPr>
              <w:t>Patient presents with Deep impinging overbite with palatal soft tissue contact</w:t>
            </w:r>
          </w:p>
        </w:tc>
        <w:tc>
          <w:tcPr>
            <w:tcW w:type="dxa" w:w="1584"/>
            <w:shd w:fill="FFFFFF"/>
            <w:tcMar>
              <w:top w:w="50" w:type="dxa"/>
              <w:bottom w:w="50" w:type="dxa"/>
              <w:left w:w="60" w:type="dxa"/>
              <w:right w:w="60" w:type="dxa"/>
            </w:tcMar>
          </w:tcPr>
          <w:p>
            <w:r>
              <w:rPr>
                <w:sz w:val="16"/>
              </w:rPr>
              <w:t>Anterior Maxilla</w:t>
            </w:r>
          </w:p>
        </w:tc>
        <w:tc>
          <w:tcPr>
            <w:tcW w:type="dxa" w:w="2592"/>
            <w:shd w:fill="FFFFFF"/>
            <w:tcMar>
              <w:top w:w="50" w:type="dxa"/>
              <w:bottom w:w="50" w:type="dxa"/>
              <w:left w:w="60" w:type="dxa"/>
              <w:right w:w="60" w:type="dxa"/>
            </w:tcMar>
          </w:tcPr>
          <w:p>
            <w:r>
              <w:rPr>
                <w:sz w:val="16"/>
              </w:rPr>
              <w:t>Occlusion: 100% vertical deep overbite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780</w:t>
            </w:r>
          </w:p>
        </w:tc>
        <w:tc>
          <w:tcPr>
            <w:tcW w:type="dxa" w:w="3888"/>
            <w:shd w:fill="F8FAFC"/>
            <w:tcMar>
              <w:top w:w="50" w:type="dxa"/>
              <w:bottom w:w="50" w:type="dxa"/>
              <w:left w:w="60" w:type="dxa"/>
              <w:right w:w="60" w:type="dxa"/>
            </w:tcMar>
          </w:tcPr>
          <w:p>
            <w:r>
              <w:rPr>
                <w:b/>
                <w:color w:val="0F172A"/>
                <w:sz w:val="16"/>
              </w:rPr>
              <w:t>Patient presents with Anterior open bite secondary to tongue thrust habit</w:t>
            </w:r>
          </w:p>
        </w:tc>
        <w:tc>
          <w:tcPr>
            <w:tcW w:type="dxa" w:w="1584"/>
            <w:shd w:fill="F8FAFC"/>
            <w:tcMar>
              <w:top w:w="50" w:type="dxa"/>
              <w:bottom w:w="50" w:type="dxa"/>
              <w:left w:w="60" w:type="dxa"/>
              <w:right w:w="60" w:type="dxa"/>
            </w:tcMar>
          </w:tcPr>
          <w:p>
            <w:r>
              <w:rPr>
                <w:sz w:val="16"/>
              </w:rPr>
              <w:t>Teeth #6-#11</w:t>
            </w:r>
          </w:p>
        </w:tc>
        <w:tc>
          <w:tcPr>
            <w:tcW w:type="dxa" w:w="2592"/>
            <w:shd w:fill="F8FAFC"/>
            <w:tcMar>
              <w:top w:w="50" w:type="dxa"/>
              <w:bottom w:w="50" w:type="dxa"/>
              <w:left w:w="60" w:type="dxa"/>
              <w:right w:w="60" w:type="dxa"/>
            </w:tcMar>
          </w:tcPr>
          <w:p>
            <w:r>
              <w:rPr>
                <w:sz w:val="16"/>
              </w:rPr>
              <w:t>Occlusion: Anterior open bite with lack of contact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781</w:t>
            </w:r>
          </w:p>
        </w:tc>
        <w:tc>
          <w:tcPr>
            <w:tcW w:type="dxa" w:w="3888"/>
            <w:shd w:fill="FFFFFF"/>
            <w:tcMar>
              <w:top w:w="50" w:type="dxa"/>
              <w:bottom w:w="50" w:type="dxa"/>
              <w:left w:w="60" w:type="dxa"/>
              <w:right w:w="60" w:type="dxa"/>
            </w:tcMar>
          </w:tcPr>
          <w:p>
            <w:r>
              <w:rPr>
                <w:b/>
                <w:color w:val="0F172A"/>
                <w:sz w:val="16"/>
              </w:rPr>
              <w:t>Patient presents with Right unilateral posterior crossbite on molars</w:t>
            </w:r>
          </w:p>
        </w:tc>
        <w:tc>
          <w:tcPr>
            <w:tcW w:type="dxa" w:w="1584"/>
            <w:shd w:fill="FFFFFF"/>
            <w:tcMar>
              <w:top w:w="50" w:type="dxa"/>
              <w:bottom w:w="50" w:type="dxa"/>
              <w:left w:w="60" w:type="dxa"/>
              <w:right w:w="60" w:type="dxa"/>
            </w:tcMar>
          </w:tcPr>
          <w:p>
            <w:r>
              <w:rPr>
                <w:sz w:val="16"/>
              </w:rPr>
              <w:t>Teeth #1-#3</w:t>
            </w:r>
          </w:p>
        </w:tc>
        <w:tc>
          <w:tcPr>
            <w:tcW w:type="dxa" w:w="2592"/>
            <w:shd w:fill="FFFFFF"/>
            <w:tcMar>
              <w:top w:w="50" w:type="dxa"/>
              <w:bottom w:w="50" w:type="dxa"/>
              <w:left w:w="60" w:type="dxa"/>
              <w:right w:w="60" w:type="dxa"/>
            </w:tcMar>
          </w:tcPr>
          <w:p>
            <w:r>
              <w:rPr>
                <w:sz w:val="16"/>
              </w:rPr>
              <w:t>Occlusion: Maxillary lingual crossbite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782</w:t>
            </w:r>
          </w:p>
        </w:tc>
        <w:tc>
          <w:tcPr>
            <w:tcW w:type="dxa" w:w="3888"/>
            <w:shd w:fill="F8FAFC"/>
            <w:tcMar>
              <w:top w:w="50" w:type="dxa"/>
              <w:bottom w:w="50" w:type="dxa"/>
              <w:left w:w="60" w:type="dxa"/>
              <w:right w:w="60" w:type="dxa"/>
            </w:tcMar>
          </w:tcPr>
          <w:p>
            <w:r>
              <w:rPr>
                <w:b/>
                <w:color w:val="0F172A"/>
                <w:sz w:val="16"/>
              </w:rPr>
              <w:t>Patient presents with Edge to edge anterior incisal relationship</w:t>
            </w:r>
          </w:p>
        </w:tc>
        <w:tc>
          <w:tcPr>
            <w:tcW w:type="dxa" w:w="1584"/>
            <w:shd w:fill="F8FAFC"/>
            <w:tcMar>
              <w:top w:w="50" w:type="dxa"/>
              <w:bottom w:w="50" w:type="dxa"/>
              <w:left w:w="60" w:type="dxa"/>
              <w:right w:w="60" w:type="dxa"/>
            </w:tcMar>
          </w:tcPr>
          <w:p>
            <w:r>
              <w:rPr>
                <w:sz w:val="16"/>
              </w:rPr>
              <w:t>Teeth #8, #9, #24, #25</w:t>
            </w:r>
          </w:p>
        </w:tc>
        <w:tc>
          <w:tcPr>
            <w:tcW w:type="dxa" w:w="2592"/>
            <w:shd w:fill="F8FAFC"/>
            <w:tcMar>
              <w:top w:w="50" w:type="dxa"/>
              <w:bottom w:w="50" w:type="dxa"/>
              <w:left w:w="60" w:type="dxa"/>
              <w:right w:w="60" w:type="dxa"/>
            </w:tcMar>
          </w:tcPr>
          <w:p>
            <w:r>
              <w:rPr>
                <w:sz w:val="16"/>
              </w:rPr>
              <w:t>Occlusion: 0mm overbite edge-to-edge articulation</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783</w:t>
            </w:r>
          </w:p>
        </w:tc>
        <w:tc>
          <w:tcPr>
            <w:tcW w:type="dxa" w:w="3888"/>
            <w:shd w:fill="FFFFFF"/>
            <w:tcMar>
              <w:top w:w="50" w:type="dxa"/>
              <w:bottom w:w="50" w:type="dxa"/>
              <w:left w:w="60" w:type="dxa"/>
              <w:right w:w="60" w:type="dxa"/>
            </w:tcMar>
          </w:tcPr>
          <w:p>
            <w:r>
              <w:rPr>
                <w:b/>
                <w:color w:val="0F172A"/>
                <w:sz w:val="16"/>
              </w:rPr>
              <w:t>Patient presents with Angle Class II Division 1 malocclusion with 6mm overjet</w:t>
            </w:r>
          </w:p>
        </w:tc>
        <w:tc>
          <w:tcPr>
            <w:tcW w:type="dxa" w:w="1584"/>
            <w:shd w:fill="FFFFFF"/>
            <w:tcMar>
              <w:top w:w="50" w:type="dxa"/>
              <w:bottom w:w="50" w:type="dxa"/>
              <w:left w:w="60" w:type="dxa"/>
              <w:right w:w="60" w:type="dxa"/>
            </w:tcMar>
          </w:tcPr>
          <w:p>
            <w:r>
              <w:rPr>
                <w:sz w:val="16"/>
              </w:rPr>
              <w:t>Maxilla &amp; Mandible</w:t>
            </w:r>
          </w:p>
        </w:tc>
        <w:tc>
          <w:tcPr>
            <w:tcW w:type="dxa" w:w="2592"/>
            <w:shd w:fill="FFFFFF"/>
            <w:tcMar>
              <w:top w:w="50" w:type="dxa"/>
              <w:bottom w:w="50" w:type="dxa"/>
              <w:left w:w="60" w:type="dxa"/>
              <w:right w:w="60" w:type="dxa"/>
            </w:tcMar>
          </w:tcPr>
          <w:p>
            <w:r>
              <w:rPr>
                <w:sz w:val="16"/>
              </w:rPr>
              <w:t>Occlusion: Excessive overjet + Class II skeletal base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784</w:t>
            </w:r>
          </w:p>
        </w:tc>
        <w:tc>
          <w:tcPr>
            <w:tcW w:type="dxa" w:w="3888"/>
            <w:shd w:fill="F8FAFC"/>
            <w:tcMar>
              <w:top w:w="50" w:type="dxa"/>
              <w:bottom w:w="50" w:type="dxa"/>
              <w:left w:w="60" w:type="dxa"/>
              <w:right w:w="60" w:type="dxa"/>
            </w:tcMar>
          </w:tcPr>
          <w:p>
            <w:r>
              <w:rPr>
                <w:b/>
                <w:color w:val="0F172A"/>
                <w:sz w:val="16"/>
              </w:rPr>
              <w:t>Patient presents with Angle Class III underbite with anterior crossbite</w:t>
            </w:r>
          </w:p>
        </w:tc>
        <w:tc>
          <w:tcPr>
            <w:tcW w:type="dxa" w:w="1584"/>
            <w:shd w:fill="F8FAFC"/>
            <w:tcMar>
              <w:top w:w="50" w:type="dxa"/>
              <w:bottom w:w="50" w:type="dxa"/>
              <w:left w:w="60" w:type="dxa"/>
              <w:right w:w="60" w:type="dxa"/>
            </w:tcMar>
          </w:tcPr>
          <w:p>
            <w:r>
              <w:rPr>
                <w:sz w:val="16"/>
              </w:rPr>
              <w:t>Teeth #7-#10</w:t>
            </w:r>
          </w:p>
        </w:tc>
        <w:tc>
          <w:tcPr>
            <w:tcW w:type="dxa" w:w="2592"/>
            <w:shd w:fill="F8FAFC"/>
            <w:tcMar>
              <w:top w:w="50" w:type="dxa"/>
              <w:bottom w:w="50" w:type="dxa"/>
              <w:left w:w="60" w:type="dxa"/>
              <w:right w:w="60" w:type="dxa"/>
            </w:tcMar>
          </w:tcPr>
          <w:p>
            <w:r>
              <w:rPr>
                <w:sz w:val="16"/>
              </w:rPr>
              <w:t>Occlusion: Anterior crossbite / reverse overjet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785</w:t>
            </w:r>
          </w:p>
        </w:tc>
        <w:tc>
          <w:tcPr>
            <w:tcW w:type="dxa" w:w="3888"/>
            <w:shd w:fill="FFFFFF"/>
            <w:tcMar>
              <w:top w:w="50" w:type="dxa"/>
              <w:bottom w:w="50" w:type="dxa"/>
              <w:left w:w="60" w:type="dxa"/>
              <w:right w:w="60" w:type="dxa"/>
            </w:tcMar>
          </w:tcPr>
          <w:p>
            <w:r>
              <w:rPr>
                <w:b/>
                <w:color w:val="0F172A"/>
                <w:sz w:val="16"/>
              </w:rPr>
              <w:t>Patient presents with Deep impinging overbite with palatal soft tissue contact</w:t>
            </w:r>
          </w:p>
        </w:tc>
        <w:tc>
          <w:tcPr>
            <w:tcW w:type="dxa" w:w="1584"/>
            <w:shd w:fill="FFFFFF"/>
            <w:tcMar>
              <w:top w:w="50" w:type="dxa"/>
              <w:bottom w:w="50" w:type="dxa"/>
              <w:left w:w="60" w:type="dxa"/>
              <w:right w:w="60" w:type="dxa"/>
            </w:tcMar>
          </w:tcPr>
          <w:p>
            <w:r>
              <w:rPr>
                <w:sz w:val="16"/>
              </w:rPr>
              <w:t>Anterior Maxilla</w:t>
            </w:r>
          </w:p>
        </w:tc>
        <w:tc>
          <w:tcPr>
            <w:tcW w:type="dxa" w:w="2592"/>
            <w:shd w:fill="FFFFFF"/>
            <w:tcMar>
              <w:top w:w="50" w:type="dxa"/>
              <w:bottom w:w="50" w:type="dxa"/>
              <w:left w:w="60" w:type="dxa"/>
              <w:right w:w="60" w:type="dxa"/>
            </w:tcMar>
          </w:tcPr>
          <w:p>
            <w:r>
              <w:rPr>
                <w:sz w:val="16"/>
              </w:rPr>
              <w:t>Occlusion: 100% vertical deep overbite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786</w:t>
            </w:r>
          </w:p>
        </w:tc>
        <w:tc>
          <w:tcPr>
            <w:tcW w:type="dxa" w:w="3888"/>
            <w:shd w:fill="F8FAFC"/>
            <w:tcMar>
              <w:top w:w="50" w:type="dxa"/>
              <w:bottom w:w="50" w:type="dxa"/>
              <w:left w:w="60" w:type="dxa"/>
              <w:right w:w="60" w:type="dxa"/>
            </w:tcMar>
          </w:tcPr>
          <w:p>
            <w:r>
              <w:rPr>
                <w:b/>
                <w:color w:val="0F172A"/>
                <w:sz w:val="16"/>
              </w:rPr>
              <w:t>Patient presents with Anterior open bite secondary to tongue thrust habit</w:t>
            </w:r>
          </w:p>
        </w:tc>
        <w:tc>
          <w:tcPr>
            <w:tcW w:type="dxa" w:w="1584"/>
            <w:shd w:fill="F8FAFC"/>
            <w:tcMar>
              <w:top w:w="50" w:type="dxa"/>
              <w:bottom w:w="50" w:type="dxa"/>
              <w:left w:w="60" w:type="dxa"/>
              <w:right w:w="60" w:type="dxa"/>
            </w:tcMar>
          </w:tcPr>
          <w:p>
            <w:r>
              <w:rPr>
                <w:sz w:val="16"/>
              </w:rPr>
              <w:t>Teeth #6-#11</w:t>
            </w:r>
          </w:p>
        </w:tc>
        <w:tc>
          <w:tcPr>
            <w:tcW w:type="dxa" w:w="2592"/>
            <w:shd w:fill="F8FAFC"/>
            <w:tcMar>
              <w:top w:w="50" w:type="dxa"/>
              <w:bottom w:w="50" w:type="dxa"/>
              <w:left w:w="60" w:type="dxa"/>
              <w:right w:w="60" w:type="dxa"/>
            </w:tcMar>
          </w:tcPr>
          <w:p>
            <w:r>
              <w:rPr>
                <w:sz w:val="16"/>
              </w:rPr>
              <w:t>Occlusion: Anterior open bite with lack of contact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787</w:t>
            </w:r>
          </w:p>
        </w:tc>
        <w:tc>
          <w:tcPr>
            <w:tcW w:type="dxa" w:w="3888"/>
            <w:shd w:fill="FFFFFF"/>
            <w:tcMar>
              <w:top w:w="50" w:type="dxa"/>
              <w:bottom w:w="50" w:type="dxa"/>
              <w:left w:w="60" w:type="dxa"/>
              <w:right w:w="60" w:type="dxa"/>
            </w:tcMar>
          </w:tcPr>
          <w:p>
            <w:r>
              <w:rPr>
                <w:b/>
                <w:color w:val="0F172A"/>
                <w:sz w:val="16"/>
              </w:rPr>
              <w:t>Patient presents with Right unilateral posterior crossbite on molars</w:t>
            </w:r>
          </w:p>
        </w:tc>
        <w:tc>
          <w:tcPr>
            <w:tcW w:type="dxa" w:w="1584"/>
            <w:shd w:fill="FFFFFF"/>
            <w:tcMar>
              <w:top w:w="50" w:type="dxa"/>
              <w:bottom w:w="50" w:type="dxa"/>
              <w:left w:w="60" w:type="dxa"/>
              <w:right w:w="60" w:type="dxa"/>
            </w:tcMar>
          </w:tcPr>
          <w:p>
            <w:r>
              <w:rPr>
                <w:sz w:val="16"/>
              </w:rPr>
              <w:t>Teeth #1-#3</w:t>
            </w:r>
          </w:p>
        </w:tc>
        <w:tc>
          <w:tcPr>
            <w:tcW w:type="dxa" w:w="2592"/>
            <w:shd w:fill="FFFFFF"/>
            <w:tcMar>
              <w:top w:w="50" w:type="dxa"/>
              <w:bottom w:w="50" w:type="dxa"/>
              <w:left w:w="60" w:type="dxa"/>
              <w:right w:w="60" w:type="dxa"/>
            </w:tcMar>
          </w:tcPr>
          <w:p>
            <w:r>
              <w:rPr>
                <w:sz w:val="16"/>
              </w:rPr>
              <w:t>Occlusion: Maxillary lingual crossbite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788</w:t>
            </w:r>
          </w:p>
        </w:tc>
        <w:tc>
          <w:tcPr>
            <w:tcW w:type="dxa" w:w="3888"/>
            <w:shd w:fill="F8FAFC"/>
            <w:tcMar>
              <w:top w:w="50" w:type="dxa"/>
              <w:bottom w:w="50" w:type="dxa"/>
              <w:left w:w="60" w:type="dxa"/>
              <w:right w:w="60" w:type="dxa"/>
            </w:tcMar>
          </w:tcPr>
          <w:p>
            <w:r>
              <w:rPr>
                <w:b/>
                <w:color w:val="0F172A"/>
                <w:sz w:val="16"/>
              </w:rPr>
              <w:t>Patient presents with Edge to edge anterior incisal relationship</w:t>
            </w:r>
          </w:p>
        </w:tc>
        <w:tc>
          <w:tcPr>
            <w:tcW w:type="dxa" w:w="1584"/>
            <w:shd w:fill="F8FAFC"/>
            <w:tcMar>
              <w:top w:w="50" w:type="dxa"/>
              <w:bottom w:w="50" w:type="dxa"/>
              <w:left w:w="60" w:type="dxa"/>
              <w:right w:w="60" w:type="dxa"/>
            </w:tcMar>
          </w:tcPr>
          <w:p>
            <w:r>
              <w:rPr>
                <w:sz w:val="16"/>
              </w:rPr>
              <w:t>Teeth #8, #9, #24, #25</w:t>
            </w:r>
          </w:p>
        </w:tc>
        <w:tc>
          <w:tcPr>
            <w:tcW w:type="dxa" w:w="2592"/>
            <w:shd w:fill="F8FAFC"/>
            <w:tcMar>
              <w:top w:w="50" w:type="dxa"/>
              <w:bottom w:w="50" w:type="dxa"/>
              <w:left w:w="60" w:type="dxa"/>
              <w:right w:w="60" w:type="dxa"/>
            </w:tcMar>
          </w:tcPr>
          <w:p>
            <w:r>
              <w:rPr>
                <w:sz w:val="16"/>
              </w:rPr>
              <w:t>Occlusion: 0mm overbite edge-to-edge articulation</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789</w:t>
            </w:r>
          </w:p>
        </w:tc>
        <w:tc>
          <w:tcPr>
            <w:tcW w:type="dxa" w:w="3888"/>
            <w:shd w:fill="FFFFFF"/>
            <w:tcMar>
              <w:top w:w="50" w:type="dxa"/>
              <w:bottom w:w="50" w:type="dxa"/>
              <w:left w:w="60" w:type="dxa"/>
              <w:right w:w="60" w:type="dxa"/>
            </w:tcMar>
          </w:tcPr>
          <w:p>
            <w:r>
              <w:rPr>
                <w:b/>
                <w:color w:val="0F172A"/>
                <w:sz w:val="16"/>
              </w:rPr>
              <w:t>Patient presents with Angle Class II Division 1 malocclusion with 6mm overjet</w:t>
            </w:r>
          </w:p>
        </w:tc>
        <w:tc>
          <w:tcPr>
            <w:tcW w:type="dxa" w:w="1584"/>
            <w:shd w:fill="FFFFFF"/>
            <w:tcMar>
              <w:top w:w="50" w:type="dxa"/>
              <w:bottom w:w="50" w:type="dxa"/>
              <w:left w:w="60" w:type="dxa"/>
              <w:right w:w="60" w:type="dxa"/>
            </w:tcMar>
          </w:tcPr>
          <w:p>
            <w:r>
              <w:rPr>
                <w:sz w:val="16"/>
              </w:rPr>
              <w:t>Maxilla &amp; Mandible</w:t>
            </w:r>
          </w:p>
        </w:tc>
        <w:tc>
          <w:tcPr>
            <w:tcW w:type="dxa" w:w="2592"/>
            <w:shd w:fill="FFFFFF"/>
            <w:tcMar>
              <w:top w:w="50" w:type="dxa"/>
              <w:bottom w:w="50" w:type="dxa"/>
              <w:left w:w="60" w:type="dxa"/>
              <w:right w:w="60" w:type="dxa"/>
            </w:tcMar>
          </w:tcPr>
          <w:p>
            <w:r>
              <w:rPr>
                <w:sz w:val="16"/>
              </w:rPr>
              <w:t>Occlusion: Excessive overjet + Class II skeletal base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790</w:t>
            </w:r>
          </w:p>
        </w:tc>
        <w:tc>
          <w:tcPr>
            <w:tcW w:type="dxa" w:w="3888"/>
            <w:shd w:fill="F8FAFC"/>
            <w:tcMar>
              <w:top w:w="50" w:type="dxa"/>
              <w:bottom w:w="50" w:type="dxa"/>
              <w:left w:w="60" w:type="dxa"/>
              <w:right w:w="60" w:type="dxa"/>
            </w:tcMar>
          </w:tcPr>
          <w:p>
            <w:r>
              <w:rPr>
                <w:b/>
                <w:color w:val="0F172A"/>
                <w:sz w:val="16"/>
              </w:rPr>
              <w:t>Patient presents with Angle Class III underbite with anterior crossbite</w:t>
            </w:r>
          </w:p>
        </w:tc>
        <w:tc>
          <w:tcPr>
            <w:tcW w:type="dxa" w:w="1584"/>
            <w:shd w:fill="F8FAFC"/>
            <w:tcMar>
              <w:top w:w="50" w:type="dxa"/>
              <w:bottom w:w="50" w:type="dxa"/>
              <w:left w:w="60" w:type="dxa"/>
              <w:right w:w="60" w:type="dxa"/>
            </w:tcMar>
          </w:tcPr>
          <w:p>
            <w:r>
              <w:rPr>
                <w:sz w:val="16"/>
              </w:rPr>
              <w:t>Teeth #7-#10</w:t>
            </w:r>
          </w:p>
        </w:tc>
        <w:tc>
          <w:tcPr>
            <w:tcW w:type="dxa" w:w="2592"/>
            <w:shd w:fill="F8FAFC"/>
            <w:tcMar>
              <w:top w:w="50" w:type="dxa"/>
              <w:bottom w:w="50" w:type="dxa"/>
              <w:left w:w="60" w:type="dxa"/>
              <w:right w:w="60" w:type="dxa"/>
            </w:tcMar>
          </w:tcPr>
          <w:p>
            <w:r>
              <w:rPr>
                <w:sz w:val="16"/>
              </w:rPr>
              <w:t>Occlusion: Anterior crossbite / reverse overjet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791</w:t>
            </w:r>
          </w:p>
        </w:tc>
        <w:tc>
          <w:tcPr>
            <w:tcW w:type="dxa" w:w="3888"/>
            <w:shd w:fill="FFFFFF"/>
            <w:tcMar>
              <w:top w:w="50" w:type="dxa"/>
              <w:bottom w:w="50" w:type="dxa"/>
              <w:left w:w="60" w:type="dxa"/>
              <w:right w:w="60" w:type="dxa"/>
            </w:tcMar>
          </w:tcPr>
          <w:p>
            <w:r>
              <w:rPr>
                <w:b/>
                <w:color w:val="0F172A"/>
                <w:sz w:val="16"/>
              </w:rPr>
              <w:t>Patient presents with Deep impinging overbite with palatal soft tissue contact</w:t>
            </w:r>
          </w:p>
        </w:tc>
        <w:tc>
          <w:tcPr>
            <w:tcW w:type="dxa" w:w="1584"/>
            <w:shd w:fill="FFFFFF"/>
            <w:tcMar>
              <w:top w:w="50" w:type="dxa"/>
              <w:bottom w:w="50" w:type="dxa"/>
              <w:left w:w="60" w:type="dxa"/>
              <w:right w:w="60" w:type="dxa"/>
            </w:tcMar>
          </w:tcPr>
          <w:p>
            <w:r>
              <w:rPr>
                <w:sz w:val="16"/>
              </w:rPr>
              <w:t>Anterior Maxilla</w:t>
            </w:r>
          </w:p>
        </w:tc>
        <w:tc>
          <w:tcPr>
            <w:tcW w:type="dxa" w:w="2592"/>
            <w:shd w:fill="FFFFFF"/>
            <w:tcMar>
              <w:top w:w="50" w:type="dxa"/>
              <w:bottom w:w="50" w:type="dxa"/>
              <w:left w:w="60" w:type="dxa"/>
              <w:right w:w="60" w:type="dxa"/>
            </w:tcMar>
          </w:tcPr>
          <w:p>
            <w:r>
              <w:rPr>
                <w:sz w:val="16"/>
              </w:rPr>
              <w:t>Occlusion: 100% vertical deep overbite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792</w:t>
            </w:r>
          </w:p>
        </w:tc>
        <w:tc>
          <w:tcPr>
            <w:tcW w:type="dxa" w:w="3888"/>
            <w:shd w:fill="F8FAFC"/>
            <w:tcMar>
              <w:top w:w="50" w:type="dxa"/>
              <w:bottom w:w="50" w:type="dxa"/>
              <w:left w:w="60" w:type="dxa"/>
              <w:right w:w="60" w:type="dxa"/>
            </w:tcMar>
          </w:tcPr>
          <w:p>
            <w:r>
              <w:rPr>
                <w:b/>
                <w:color w:val="0F172A"/>
                <w:sz w:val="16"/>
              </w:rPr>
              <w:t>Patient presents with Anterior open bite secondary to tongue thrust habit</w:t>
            </w:r>
          </w:p>
        </w:tc>
        <w:tc>
          <w:tcPr>
            <w:tcW w:type="dxa" w:w="1584"/>
            <w:shd w:fill="F8FAFC"/>
            <w:tcMar>
              <w:top w:w="50" w:type="dxa"/>
              <w:bottom w:w="50" w:type="dxa"/>
              <w:left w:w="60" w:type="dxa"/>
              <w:right w:w="60" w:type="dxa"/>
            </w:tcMar>
          </w:tcPr>
          <w:p>
            <w:r>
              <w:rPr>
                <w:sz w:val="16"/>
              </w:rPr>
              <w:t>Teeth #6-#11</w:t>
            </w:r>
          </w:p>
        </w:tc>
        <w:tc>
          <w:tcPr>
            <w:tcW w:type="dxa" w:w="2592"/>
            <w:shd w:fill="F8FAFC"/>
            <w:tcMar>
              <w:top w:w="50" w:type="dxa"/>
              <w:bottom w:w="50" w:type="dxa"/>
              <w:left w:w="60" w:type="dxa"/>
              <w:right w:w="60" w:type="dxa"/>
            </w:tcMar>
          </w:tcPr>
          <w:p>
            <w:r>
              <w:rPr>
                <w:sz w:val="16"/>
              </w:rPr>
              <w:t>Occlusion: Anterior open bite with lack of contact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793</w:t>
            </w:r>
          </w:p>
        </w:tc>
        <w:tc>
          <w:tcPr>
            <w:tcW w:type="dxa" w:w="3888"/>
            <w:shd w:fill="FFFFFF"/>
            <w:tcMar>
              <w:top w:w="50" w:type="dxa"/>
              <w:bottom w:w="50" w:type="dxa"/>
              <w:left w:w="60" w:type="dxa"/>
              <w:right w:w="60" w:type="dxa"/>
            </w:tcMar>
          </w:tcPr>
          <w:p>
            <w:r>
              <w:rPr>
                <w:b/>
                <w:color w:val="0F172A"/>
                <w:sz w:val="16"/>
              </w:rPr>
              <w:t>Patient presents with Right unilateral posterior crossbite on molars</w:t>
            </w:r>
          </w:p>
        </w:tc>
        <w:tc>
          <w:tcPr>
            <w:tcW w:type="dxa" w:w="1584"/>
            <w:shd w:fill="FFFFFF"/>
            <w:tcMar>
              <w:top w:w="50" w:type="dxa"/>
              <w:bottom w:w="50" w:type="dxa"/>
              <w:left w:w="60" w:type="dxa"/>
              <w:right w:w="60" w:type="dxa"/>
            </w:tcMar>
          </w:tcPr>
          <w:p>
            <w:r>
              <w:rPr>
                <w:sz w:val="16"/>
              </w:rPr>
              <w:t>Teeth #1-#3</w:t>
            </w:r>
          </w:p>
        </w:tc>
        <w:tc>
          <w:tcPr>
            <w:tcW w:type="dxa" w:w="2592"/>
            <w:shd w:fill="FFFFFF"/>
            <w:tcMar>
              <w:top w:w="50" w:type="dxa"/>
              <w:bottom w:w="50" w:type="dxa"/>
              <w:left w:w="60" w:type="dxa"/>
              <w:right w:w="60" w:type="dxa"/>
            </w:tcMar>
          </w:tcPr>
          <w:p>
            <w:r>
              <w:rPr>
                <w:sz w:val="16"/>
              </w:rPr>
              <w:t>Occlusion: Maxillary lingual crossbite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794</w:t>
            </w:r>
          </w:p>
        </w:tc>
        <w:tc>
          <w:tcPr>
            <w:tcW w:type="dxa" w:w="3888"/>
            <w:shd w:fill="F8FAFC"/>
            <w:tcMar>
              <w:top w:w="50" w:type="dxa"/>
              <w:bottom w:w="50" w:type="dxa"/>
              <w:left w:w="60" w:type="dxa"/>
              <w:right w:w="60" w:type="dxa"/>
            </w:tcMar>
          </w:tcPr>
          <w:p>
            <w:r>
              <w:rPr>
                <w:b/>
                <w:color w:val="0F172A"/>
                <w:sz w:val="16"/>
              </w:rPr>
              <w:t>Patient presents with Edge to edge anterior incisal relationship</w:t>
            </w:r>
          </w:p>
        </w:tc>
        <w:tc>
          <w:tcPr>
            <w:tcW w:type="dxa" w:w="1584"/>
            <w:shd w:fill="F8FAFC"/>
            <w:tcMar>
              <w:top w:w="50" w:type="dxa"/>
              <w:bottom w:w="50" w:type="dxa"/>
              <w:left w:w="60" w:type="dxa"/>
              <w:right w:w="60" w:type="dxa"/>
            </w:tcMar>
          </w:tcPr>
          <w:p>
            <w:r>
              <w:rPr>
                <w:sz w:val="16"/>
              </w:rPr>
              <w:t>Teeth #8, #9, #24, #25</w:t>
            </w:r>
          </w:p>
        </w:tc>
        <w:tc>
          <w:tcPr>
            <w:tcW w:type="dxa" w:w="2592"/>
            <w:shd w:fill="F8FAFC"/>
            <w:tcMar>
              <w:top w:w="50" w:type="dxa"/>
              <w:bottom w:w="50" w:type="dxa"/>
              <w:left w:w="60" w:type="dxa"/>
              <w:right w:w="60" w:type="dxa"/>
            </w:tcMar>
          </w:tcPr>
          <w:p>
            <w:r>
              <w:rPr>
                <w:sz w:val="16"/>
              </w:rPr>
              <w:t>Occlusion: 0mm overbite edge-to-edge articulation</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795</w:t>
            </w:r>
          </w:p>
        </w:tc>
        <w:tc>
          <w:tcPr>
            <w:tcW w:type="dxa" w:w="3888"/>
            <w:shd w:fill="FFFFFF"/>
            <w:tcMar>
              <w:top w:w="50" w:type="dxa"/>
              <w:bottom w:w="50" w:type="dxa"/>
              <w:left w:w="60" w:type="dxa"/>
              <w:right w:w="60" w:type="dxa"/>
            </w:tcMar>
          </w:tcPr>
          <w:p>
            <w:r>
              <w:rPr>
                <w:b/>
                <w:color w:val="0F172A"/>
                <w:sz w:val="16"/>
              </w:rPr>
              <w:t>Patient presents with Angle Class II Division 1 malocclusion with 6mm overjet</w:t>
            </w:r>
          </w:p>
        </w:tc>
        <w:tc>
          <w:tcPr>
            <w:tcW w:type="dxa" w:w="1584"/>
            <w:shd w:fill="FFFFFF"/>
            <w:tcMar>
              <w:top w:w="50" w:type="dxa"/>
              <w:bottom w:w="50" w:type="dxa"/>
              <w:left w:w="60" w:type="dxa"/>
              <w:right w:w="60" w:type="dxa"/>
            </w:tcMar>
          </w:tcPr>
          <w:p>
            <w:r>
              <w:rPr>
                <w:sz w:val="16"/>
              </w:rPr>
              <w:t>Maxilla &amp; Mandible</w:t>
            </w:r>
          </w:p>
        </w:tc>
        <w:tc>
          <w:tcPr>
            <w:tcW w:type="dxa" w:w="2592"/>
            <w:shd w:fill="FFFFFF"/>
            <w:tcMar>
              <w:top w:w="50" w:type="dxa"/>
              <w:bottom w:w="50" w:type="dxa"/>
              <w:left w:w="60" w:type="dxa"/>
              <w:right w:w="60" w:type="dxa"/>
            </w:tcMar>
          </w:tcPr>
          <w:p>
            <w:r>
              <w:rPr>
                <w:sz w:val="16"/>
              </w:rPr>
              <w:t>Occlusion: Excessive overjet + Class II skeletal base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796</w:t>
            </w:r>
          </w:p>
        </w:tc>
        <w:tc>
          <w:tcPr>
            <w:tcW w:type="dxa" w:w="3888"/>
            <w:shd w:fill="F8FAFC"/>
            <w:tcMar>
              <w:top w:w="50" w:type="dxa"/>
              <w:bottom w:w="50" w:type="dxa"/>
              <w:left w:w="60" w:type="dxa"/>
              <w:right w:w="60" w:type="dxa"/>
            </w:tcMar>
          </w:tcPr>
          <w:p>
            <w:r>
              <w:rPr>
                <w:b/>
                <w:color w:val="0F172A"/>
                <w:sz w:val="16"/>
              </w:rPr>
              <w:t>Patient presents with Angle Class III underbite with anterior crossbite</w:t>
            </w:r>
          </w:p>
        </w:tc>
        <w:tc>
          <w:tcPr>
            <w:tcW w:type="dxa" w:w="1584"/>
            <w:shd w:fill="F8FAFC"/>
            <w:tcMar>
              <w:top w:w="50" w:type="dxa"/>
              <w:bottom w:w="50" w:type="dxa"/>
              <w:left w:w="60" w:type="dxa"/>
              <w:right w:w="60" w:type="dxa"/>
            </w:tcMar>
          </w:tcPr>
          <w:p>
            <w:r>
              <w:rPr>
                <w:sz w:val="16"/>
              </w:rPr>
              <w:t>Teeth #7-#10</w:t>
            </w:r>
          </w:p>
        </w:tc>
        <w:tc>
          <w:tcPr>
            <w:tcW w:type="dxa" w:w="2592"/>
            <w:shd w:fill="F8FAFC"/>
            <w:tcMar>
              <w:top w:w="50" w:type="dxa"/>
              <w:bottom w:w="50" w:type="dxa"/>
              <w:left w:w="60" w:type="dxa"/>
              <w:right w:w="60" w:type="dxa"/>
            </w:tcMar>
          </w:tcPr>
          <w:p>
            <w:r>
              <w:rPr>
                <w:sz w:val="16"/>
              </w:rPr>
              <w:t>Occlusion: Anterior crossbite / reverse overjet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797</w:t>
            </w:r>
          </w:p>
        </w:tc>
        <w:tc>
          <w:tcPr>
            <w:tcW w:type="dxa" w:w="3888"/>
            <w:shd w:fill="FFFFFF"/>
            <w:tcMar>
              <w:top w:w="50" w:type="dxa"/>
              <w:bottom w:w="50" w:type="dxa"/>
              <w:left w:w="60" w:type="dxa"/>
              <w:right w:w="60" w:type="dxa"/>
            </w:tcMar>
          </w:tcPr>
          <w:p>
            <w:r>
              <w:rPr>
                <w:b/>
                <w:color w:val="0F172A"/>
                <w:sz w:val="16"/>
              </w:rPr>
              <w:t>Patient presents with Deep impinging overbite with palatal soft tissue contact</w:t>
            </w:r>
          </w:p>
        </w:tc>
        <w:tc>
          <w:tcPr>
            <w:tcW w:type="dxa" w:w="1584"/>
            <w:shd w:fill="FFFFFF"/>
            <w:tcMar>
              <w:top w:w="50" w:type="dxa"/>
              <w:bottom w:w="50" w:type="dxa"/>
              <w:left w:w="60" w:type="dxa"/>
              <w:right w:w="60" w:type="dxa"/>
            </w:tcMar>
          </w:tcPr>
          <w:p>
            <w:r>
              <w:rPr>
                <w:sz w:val="16"/>
              </w:rPr>
              <w:t>Anterior Maxilla</w:t>
            </w:r>
          </w:p>
        </w:tc>
        <w:tc>
          <w:tcPr>
            <w:tcW w:type="dxa" w:w="2592"/>
            <w:shd w:fill="FFFFFF"/>
            <w:tcMar>
              <w:top w:w="50" w:type="dxa"/>
              <w:bottom w:w="50" w:type="dxa"/>
              <w:left w:w="60" w:type="dxa"/>
              <w:right w:w="60" w:type="dxa"/>
            </w:tcMar>
          </w:tcPr>
          <w:p>
            <w:r>
              <w:rPr>
                <w:sz w:val="16"/>
              </w:rPr>
              <w:t>Occlusion: 100% vertical deep overbite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798</w:t>
            </w:r>
          </w:p>
        </w:tc>
        <w:tc>
          <w:tcPr>
            <w:tcW w:type="dxa" w:w="3888"/>
            <w:shd w:fill="F8FAFC"/>
            <w:tcMar>
              <w:top w:w="50" w:type="dxa"/>
              <w:bottom w:w="50" w:type="dxa"/>
              <w:left w:w="60" w:type="dxa"/>
              <w:right w:w="60" w:type="dxa"/>
            </w:tcMar>
          </w:tcPr>
          <w:p>
            <w:r>
              <w:rPr>
                <w:b/>
                <w:color w:val="0F172A"/>
                <w:sz w:val="16"/>
              </w:rPr>
              <w:t>Patient presents with Anterior open bite secondary to tongue thrust habit</w:t>
            </w:r>
          </w:p>
        </w:tc>
        <w:tc>
          <w:tcPr>
            <w:tcW w:type="dxa" w:w="1584"/>
            <w:shd w:fill="F8FAFC"/>
            <w:tcMar>
              <w:top w:w="50" w:type="dxa"/>
              <w:bottom w:w="50" w:type="dxa"/>
              <w:left w:w="60" w:type="dxa"/>
              <w:right w:w="60" w:type="dxa"/>
            </w:tcMar>
          </w:tcPr>
          <w:p>
            <w:r>
              <w:rPr>
                <w:sz w:val="16"/>
              </w:rPr>
              <w:t>Teeth #6-#11</w:t>
            </w:r>
          </w:p>
        </w:tc>
        <w:tc>
          <w:tcPr>
            <w:tcW w:type="dxa" w:w="2592"/>
            <w:shd w:fill="F8FAFC"/>
            <w:tcMar>
              <w:top w:w="50" w:type="dxa"/>
              <w:bottom w:w="50" w:type="dxa"/>
              <w:left w:w="60" w:type="dxa"/>
              <w:right w:w="60" w:type="dxa"/>
            </w:tcMar>
          </w:tcPr>
          <w:p>
            <w:r>
              <w:rPr>
                <w:sz w:val="16"/>
              </w:rPr>
              <w:t>Occlusion: Anterior open bite with lack of contact</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799</w:t>
            </w:r>
          </w:p>
        </w:tc>
        <w:tc>
          <w:tcPr>
            <w:tcW w:type="dxa" w:w="3888"/>
            <w:shd w:fill="FFFFFF"/>
            <w:tcMar>
              <w:top w:w="50" w:type="dxa"/>
              <w:bottom w:w="50" w:type="dxa"/>
              <w:left w:w="60" w:type="dxa"/>
              <w:right w:w="60" w:type="dxa"/>
            </w:tcMar>
          </w:tcPr>
          <w:p>
            <w:r>
              <w:rPr>
                <w:b/>
                <w:color w:val="0F172A"/>
                <w:sz w:val="16"/>
              </w:rPr>
              <w:t>Patient presents with Right unilateral posterior crossbite on molars</w:t>
            </w:r>
          </w:p>
        </w:tc>
        <w:tc>
          <w:tcPr>
            <w:tcW w:type="dxa" w:w="1584"/>
            <w:shd w:fill="FFFFFF"/>
            <w:tcMar>
              <w:top w:w="50" w:type="dxa"/>
              <w:bottom w:w="50" w:type="dxa"/>
              <w:left w:w="60" w:type="dxa"/>
              <w:right w:w="60" w:type="dxa"/>
            </w:tcMar>
          </w:tcPr>
          <w:p>
            <w:r>
              <w:rPr>
                <w:sz w:val="16"/>
              </w:rPr>
              <w:t>Teeth #1-#3</w:t>
            </w:r>
          </w:p>
        </w:tc>
        <w:tc>
          <w:tcPr>
            <w:tcW w:type="dxa" w:w="2592"/>
            <w:shd w:fill="FFFFFF"/>
            <w:tcMar>
              <w:top w:w="50" w:type="dxa"/>
              <w:bottom w:w="50" w:type="dxa"/>
              <w:left w:w="60" w:type="dxa"/>
              <w:right w:w="60" w:type="dxa"/>
            </w:tcMar>
          </w:tcPr>
          <w:p>
            <w:r>
              <w:rPr>
                <w:sz w:val="16"/>
              </w:rPr>
              <w:t>Occlusion: Maxillary lingual crossbite</w:t>
            </w:r>
          </w:p>
        </w:tc>
        <w:tc>
          <w:tcPr>
            <w:tcW w:type="dxa" w:w="1152"/>
            <w:shd w:fill="FFFFFF"/>
            <w:tcMar>
              <w:top w:w="50" w:type="dxa"/>
              <w:bottom w:w="50" w:type="dxa"/>
              <w:left w:w="60" w:type="dxa"/>
              <w:right w:w="60" w:type="dxa"/>
            </w:tcMar>
          </w:tcPr>
          <w:p>
            <w:r>
              <w:rPr>
                <w:sz w:val="16"/>
              </w:rPr>
              <w:t>Occlusion (#9)</w:t>
            </w:r>
          </w:p>
        </w:tc>
      </w:tr>
      <w:tr>
        <w:tc>
          <w:tcPr>
            <w:tcW w:type="dxa" w:w="864"/>
            <w:shd w:fill="F8FAFC"/>
            <w:tcMar>
              <w:top w:w="50" w:type="dxa"/>
              <w:bottom w:w="50" w:type="dxa"/>
              <w:left w:w="60" w:type="dxa"/>
              <w:right w:w="60" w:type="dxa"/>
            </w:tcMar>
          </w:tcPr>
          <w:p>
            <w:r>
              <w:rPr>
                <w:b/>
                <w:color w:val="4A7CD2"/>
                <w:sz w:val="16"/>
              </w:rPr>
              <w:t>800</w:t>
            </w:r>
          </w:p>
        </w:tc>
        <w:tc>
          <w:tcPr>
            <w:tcW w:type="dxa" w:w="3888"/>
            <w:shd w:fill="F8FAFC"/>
            <w:tcMar>
              <w:top w:w="50" w:type="dxa"/>
              <w:bottom w:w="50" w:type="dxa"/>
              <w:left w:w="60" w:type="dxa"/>
              <w:right w:w="60" w:type="dxa"/>
            </w:tcMar>
          </w:tcPr>
          <w:p>
            <w:r>
              <w:rPr>
                <w:b/>
                <w:color w:val="0F172A"/>
                <w:sz w:val="16"/>
              </w:rPr>
              <w:t>Patient presents with Edge to edge anterior incisal relationship</w:t>
            </w:r>
          </w:p>
        </w:tc>
        <w:tc>
          <w:tcPr>
            <w:tcW w:type="dxa" w:w="1584"/>
            <w:shd w:fill="F8FAFC"/>
            <w:tcMar>
              <w:top w:w="50" w:type="dxa"/>
              <w:bottom w:w="50" w:type="dxa"/>
              <w:left w:w="60" w:type="dxa"/>
              <w:right w:w="60" w:type="dxa"/>
            </w:tcMar>
          </w:tcPr>
          <w:p>
            <w:r>
              <w:rPr>
                <w:sz w:val="16"/>
              </w:rPr>
              <w:t>Teeth #8, #9, #24, #25</w:t>
            </w:r>
          </w:p>
        </w:tc>
        <w:tc>
          <w:tcPr>
            <w:tcW w:type="dxa" w:w="2592"/>
            <w:shd w:fill="F8FAFC"/>
            <w:tcMar>
              <w:top w:w="50" w:type="dxa"/>
              <w:bottom w:w="50" w:type="dxa"/>
              <w:left w:w="60" w:type="dxa"/>
              <w:right w:w="60" w:type="dxa"/>
            </w:tcMar>
          </w:tcPr>
          <w:p>
            <w:r>
              <w:rPr>
                <w:sz w:val="16"/>
              </w:rPr>
              <w:t>Occlusion: 0mm overbite edge-to-edge articulation</w:t>
            </w:r>
          </w:p>
        </w:tc>
        <w:tc>
          <w:tcPr>
            <w:tcW w:type="dxa" w:w="1152"/>
            <w:shd w:fill="F8FAFC"/>
            <w:tcMar>
              <w:top w:w="50" w:type="dxa"/>
              <w:bottom w:w="50" w:type="dxa"/>
              <w:left w:w="60" w:type="dxa"/>
              <w:right w:w="60" w:type="dxa"/>
            </w:tcMar>
          </w:tcPr>
          <w:p>
            <w:r>
              <w:rPr>
                <w:sz w:val="16"/>
              </w:rPr>
              <w:t>Occlusion (#9)</w:t>
            </w:r>
          </w:p>
        </w:tc>
      </w:tr>
      <w:tr>
        <w:tc>
          <w:tcPr>
            <w:tcW w:type="dxa" w:w="864"/>
            <w:shd w:fill="FFFFFF"/>
            <w:tcMar>
              <w:top w:w="50" w:type="dxa"/>
              <w:bottom w:w="50" w:type="dxa"/>
              <w:left w:w="60" w:type="dxa"/>
              <w:right w:w="60" w:type="dxa"/>
            </w:tcMar>
          </w:tcPr>
          <w:p>
            <w:r>
              <w:rPr>
                <w:b/>
                <w:color w:val="4A7CD2"/>
                <w:sz w:val="16"/>
              </w:rPr>
              <w:t>801</w:t>
            </w:r>
          </w:p>
        </w:tc>
        <w:tc>
          <w:tcPr>
            <w:tcW w:type="dxa" w:w="3888"/>
            <w:shd w:fill="FFFFFF"/>
            <w:tcMar>
              <w:top w:w="50" w:type="dxa"/>
              <w:bottom w:w="50" w:type="dxa"/>
              <w:left w:w="60" w:type="dxa"/>
              <w:right w:w="60" w:type="dxa"/>
            </w:tcMar>
          </w:tcPr>
          <w:p>
            <w:r>
              <w:rPr>
                <w:b/>
                <w:color w:val="0F172A"/>
                <w:sz w:val="16"/>
              </w:rPr>
              <w:t>Diagnose right TMJ reciprocal clicking on opening and closing</w:t>
            </w:r>
          </w:p>
        </w:tc>
        <w:tc>
          <w:tcPr>
            <w:tcW w:type="dxa" w:w="1584"/>
            <w:shd w:fill="FFFFFF"/>
            <w:tcMar>
              <w:top w:w="50" w:type="dxa"/>
              <w:bottom w:w="50" w:type="dxa"/>
              <w:left w:w="60" w:type="dxa"/>
              <w:right w:w="60" w:type="dxa"/>
            </w:tcMar>
          </w:tcPr>
          <w:p>
            <w:r>
              <w:rPr>
                <w:sz w:val="16"/>
              </w:rPr>
              <w:t>Right TMJ Condyle</w:t>
            </w:r>
          </w:p>
        </w:tc>
        <w:tc>
          <w:tcPr>
            <w:tcW w:type="dxa" w:w="2592"/>
            <w:shd w:fill="FFFFFF"/>
            <w:tcMar>
              <w:top w:w="50" w:type="dxa"/>
              <w:bottom w:w="50" w:type="dxa"/>
              <w:left w:w="60" w:type="dxa"/>
              <w:right w:w="60" w:type="dxa"/>
            </w:tcMar>
          </w:tcPr>
          <w:p>
            <w:r>
              <w:rPr>
                <w:sz w:val="16"/>
              </w:rPr>
              <w:t>TMJ: Disc displacement with reduction (DDwR)</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802</w:t>
            </w:r>
          </w:p>
        </w:tc>
        <w:tc>
          <w:tcPr>
            <w:tcW w:type="dxa" w:w="3888"/>
            <w:shd w:fill="F8FAFC"/>
            <w:tcMar>
              <w:top w:w="50" w:type="dxa"/>
              <w:bottom w:w="50" w:type="dxa"/>
              <w:left w:w="60" w:type="dxa"/>
              <w:right w:w="60" w:type="dxa"/>
            </w:tcMar>
          </w:tcPr>
          <w:p>
            <w:r>
              <w:rPr>
                <w:b/>
                <w:color w:val="0F172A"/>
                <w:sz w:val="16"/>
              </w:rPr>
              <w:t>Diagnose bilateral TMJ crepitus and osteoarthritis bone grinding</w:t>
            </w:r>
          </w:p>
        </w:tc>
        <w:tc>
          <w:tcPr>
            <w:tcW w:type="dxa" w:w="1584"/>
            <w:shd w:fill="F8FAFC"/>
            <w:tcMar>
              <w:top w:w="50" w:type="dxa"/>
              <w:bottom w:w="50" w:type="dxa"/>
              <w:left w:w="60" w:type="dxa"/>
              <w:right w:w="60" w:type="dxa"/>
            </w:tcMar>
          </w:tcPr>
          <w:p>
            <w:r>
              <w:rPr>
                <w:sz w:val="16"/>
              </w:rPr>
              <w:t>Bilateral TMJ</w:t>
            </w:r>
          </w:p>
        </w:tc>
        <w:tc>
          <w:tcPr>
            <w:tcW w:type="dxa" w:w="2592"/>
            <w:shd w:fill="F8FAFC"/>
            <w:tcMar>
              <w:top w:w="50" w:type="dxa"/>
              <w:bottom w:w="50" w:type="dxa"/>
              <w:left w:w="60" w:type="dxa"/>
              <w:right w:w="60" w:type="dxa"/>
            </w:tcMar>
          </w:tcPr>
          <w:p>
            <w:r>
              <w:rPr>
                <w:sz w:val="16"/>
              </w:rPr>
              <w:t>TMJ: Degenerative joint disease / crepitus</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803</w:t>
            </w:r>
          </w:p>
        </w:tc>
        <w:tc>
          <w:tcPr>
            <w:tcW w:type="dxa" w:w="3888"/>
            <w:shd w:fill="FFFFFF"/>
            <w:tcMar>
              <w:top w:w="50" w:type="dxa"/>
              <w:bottom w:w="50" w:type="dxa"/>
              <w:left w:w="60" w:type="dxa"/>
              <w:right w:w="60" w:type="dxa"/>
            </w:tcMar>
          </w:tcPr>
          <w:p>
            <w:r>
              <w:rPr>
                <w:b/>
                <w:color w:val="0F172A"/>
                <w:sz w:val="16"/>
              </w:rPr>
              <w:t>Diagnose acute trismus with maximum mouth opening limited to 26mm</w:t>
            </w:r>
          </w:p>
        </w:tc>
        <w:tc>
          <w:tcPr>
            <w:tcW w:type="dxa" w:w="1584"/>
            <w:shd w:fill="FFFFFF"/>
            <w:tcMar>
              <w:top w:w="50" w:type="dxa"/>
              <w:bottom w:w="50" w:type="dxa"/>
              <w:left w:w="60" w:type="dxa"/>
              <w:right w:w="60" w:type="dxa"/>
            </w:tcMar>
          </w:tcPr>
          <w:p>
            <w:r>
              <w:rPr>
                <w:sz w:val="16"/>
              </w:rPr>
              <w:t>Mandibular Dynamics</w:t>
            </w:r>
          </w:p>
        </w:tc>
        <w:tc>
          <w:tcPr>
            <w:tcW w:type="dxa" w:w="2592"/>
            <w:shd w:fill="FFFFFF"/>
            <w:tcMar>
              <w:top w:w="50" w:type="dxa"/>
              <w:bottom w:w="50" w:type="dxa"/>
              <w:left w:w="60" w:type="dxa"/>
              <w:right w:w="60" w:type="dxa"/>
            </w:tcMar>
          </w:tcPr>
          <w:p>
            <w:r>
              <w:rPr>
                <w:sz w:val="16"/>
              </w:rPr>
              <w:t>TMJ: Severe trismus / limited incisal opening</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804</w:t>
            </w:r>
          </w:p>
        </w:tc>
        <w:tc>
          <w:tcPr>
            <w:tcW w:type="dxa" w:w="3888"/>
            <w:shd w:fill="F8FAFC"/>
            <w:tcMar>
              <w:top w:w="50" w:type="dxa"/>
              <w:bottom w:w="50" w:type="dxa"/>
              <w:left w:w="60" w:type="dxa"/>
              <w:right w:w="60" w:type="dxa"/>
            </w:tcMar>
          </w:tcPr>
          <w:p>
            <w:r>
              <w:rPr>
                <w:b/>
                <w:color w:val="0F172A"/>
                <w:sz w:val="16"/>
              </w:rPr>
              <w:t>Diagnose myofascial pain dysfunction with tender masseter muscles</w:t>
            </w:r>
          </w:p>
        </w:tc>
        <w:tc>
          <w:tcPr>
            <w:tcW w:type="dxa" w:w="1584"/>
            <w:shd w:fill="F8FAFC"/>
            <w:tcMar>
              <w:top w:w="50" w:type="dxa"/>
              <w:bottom w:w="50" w:type="dxa"/>
              <w:left w:w="60" w:type="dxa"/>
              <w:right w:w="60" w:type="dxa"/>
            </w:tcMar>
          </w:tcPr>
          <w:p>
            <w:r>
              <w:rPr>
                <w:sz w:val="16"/>
              </w:rPr>
              <w:t>Masticatory Muscles</w:t>
            </w:r>
          </w:p>
        </w:tc>
        <w:tc>
          <w:tcPr>
            <w:tcW w:type="dxa" w:w="2592"/>
            <w:shd w:fill="F8FAFC"/>
            <w:tcMar>
              <w:top w:w="50" w:type="dxa"/>
              <w:bottom w:w="50" w:type="dxa"/>
              <w:left w:w="60" w:type="dxa"/>
              <w:right w:w="60" w:type="dxa"/>
            </w:tcMar>
          </w:tcPr>
          <w:p>
            <w:r>
              <w:rPr>
                <w:sz w:val="16"/>
              </w:rPr>
              <w:t>TMJ: MPDS with masseter trigger point tenderness</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805</w:t>
            </w:r>
          </w:p>
        </w:tc>
        <w:tc>
          <w:tcPr>
            <w:tcW w:type="dxa" w:w="3888"/>
            <w:shd w:fill="FFFFFF"/>
            <w:tcMar>
              <w:top w:w="50" w:type="dxa"/>
              <w:bottom w:w="50" w:type="dxa"/>
              <w:left w:w="60" w:type="dxa"/>
              <w:right w:w="60" w:type="dxa"/>
            </w:tcMar>
          </w:tcPr>
          <w:p>
            <w:r>
              <w:rPr>
                <w:b/>
                <w:color w:val="0F172A"/>
                <w:sz w:val="16"/>
              </w:rPr>
              <w:t>Diagnose left mandibular deviation upon wide jaw opening</w:t>
            </w:r>
          </w:p>
        </w:tc>
        <w:tc>
          <w:tcPr>
            <w:tcW w:type="dxa" w:w="1584"/>
            <w:shd w:fill="FFFFFF"/>
            <w:tcMar>
              <w:top w:w="50" w:type="dxa"/>
              <w:bottom w:w="50" w:type="dxa"/>
              <w:left w:w="60" w:type="dxa"/>
              <w:right w:w="60" w:type="dxa"/>
            </w:tcMar>
          </w:tcPr>
          <w:p>
            <w:r>
              <w:rPr>
                <w:sz w:val="16"/>
              </w:rPr>
              <w:t>Mandibular Pathway</w:t>
            </w:r>
          </w:p>
        </w:tc>
        <w:tc>
          <w:tcPr>
            <w:tcW w:type="dxa" w:w="2592"/>
            <w:shd w:fill="FFFFFF"/>
            <w:tcMar>
              <w:top w:w="50" w:type="dxa"/>
              <w:bottom w:w="50" w:type="dxa"/>
              <w:left w:w="60" w:type="dxa"/>
              <w:right w:w="60" w:type="dxa"/>
            </w:tcMar>
          </w:tcPr>
          <w:p>
            <w:r>
              <w:rPr>
                <w:sz w:val="16"/>
              </w:rPr>
              <w:t>TMJ: Disc obstruction deviation to left side</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806</w:t>
            </w:r>
          </w:p>
        </w:tc>
        <w:tc>
          <w:tcPr>
            <w:tcW w:type="dxa" w:w="3888"/>
            <w:shd w:fill="F8FAFC"/>
            <w:tcMar>
              <w:top w:w="50" w:type="dxa"/>
              <w:bottom w:w="50" w:type="dxa"/>
              <w:left w:w="60" w:type="dxa"/>
              <w:right w:w="60" w:type="dxa"/>
            </w:tcMar>
          </w:tcPr>
          <w:p>
            <w:r>
              <w:rPr>
                <w:b/>
                <w:color w:val="0F172A"/>
                <w:sz w:val="16"/>
              </w:rPr>
              <w:t>Diagnose right TMJ reciprocal clicking on opening and closing</w:t>
            </w:r>
          </w:p>
        </w:tc>
        <w:tc>
          <w:tcPr>
            <w:tcW w:type="dxa" w:w="1584"/>
            <w:shd w:fill="F8FAFC"/>
            <w:tcMar>
              <w:top w:w="50" w:type="dxa"/>
              <w:bottom w:w="50" w:type="dxa"/>
              <w:left w:w="60" w:type="dxa"/>
              <w:right w:w="60" w:type="dxa"/>
            </w:tcMar>
          </w:tcPr>
          <w:p>
            <w:r>
              <w:rPr>
                <w:sz w:val="16"/>
              </w:rPr>
              <w:t>Right TMJ Condyle</w:t>
            </w:r>
          </w:p>
        </w:tc>
        <w:tc>
          <w:tcPr>
            <w:tcW w:type="dxa" w:w="2592"/>
            <w:shd w:fill="F8FAFC"/>
            <w:tcMar>
              <w:top w:w="50" w:type="dxa"/>
              <w:bottom w:w="50" w:type="dxa"/>
              <w:left w:w="60" w:type="dxa"/>
              <w:right w:w="60" w:type="dxa"/>
            </w:tcMar>
          </w:tcPr>
          <w:p>
            <w:r>
              <w:rPr>
                <w:sz w:val="16"/>
              </w:rPr>
              <w:t>TMJ: Disc displacement with reduction (DDwR)</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807</w:t>
            </w:r>
          </w:p>
        </w:tc>
        <w:tc>
          <w:tcPr>
            <w:tcW w:type="dxa" w:w="3888"/>
            <w:shd w:fill="FFFFFF"/>
            <w:tcMar>
              <w:top w:w="50" w:type="dxa"/>
              <w:bottom w:w="50" w:type="dxa"/>
              <w:left w:w="60" w:type="dxa"/>
              <w:right w:w="60" w:type="dxa"/>
            </w:tcMar>
          </w:tcPr>
          <w:p>
            <w:r>
              <w:rPr>
                <w:b/>
                <w:color w:val="0F172A"/>
                <w:sz w:val="16"/>
              </w:rPr>
              <w:t>Diagnose bilateral TMJ crepitus and osteoarthritis bone grinding</w:t>
            </w:r>
          </w:p>
        </w:tc>
        <w:tc>
          <w:tcPr>
            <w:tcW w:type="dxa" w:w="1584"/>
            <w:shd w:fill="FFFFFF"/>
            <w:tcMar>
              <w:top w:w="50" w:type="dxa"/>
              <w:bottom w:w="50" w:type="dxa"/>
              <w:left w:w="60" w:type="dxa"/>
              <w:right w:w="60" w:type="dxa"/>
            </w:tcMar>
          </w:tcPr>
          <w:p>
            <w:r>
              <w:rPr>
                <w:sz w:val="16"/>
              </w:rPr>
              <w:t>Bilateral TMJ</w:t>
            </w:r>
          </w:p>
        </w:tc>
        <w:tc>
          <w:tcPr>
            <w:tcW w:type="dxa" w:w="2592"/>
            <w:shd w:fill="FFFFFF"/>
            <w:tcMar>
              <w:top w:w="50" w:type="dxa"/>
              <w:bottom w:w="50" w:type="dxa"/>
              <w:left w:w="60" w:type="dxa"/>
              <w:right w:w="60" w:type="dxa"/>
            </w:tcMar>
          </w:tcPr>
          <w:p>
            <w:r>
              <w:rPr>
                <w:sz w:val="16"/>
              </w:rPr>
              <w:t>TMJ: Degenerative joint disease / crepitus</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808</w:t>
            </w:r>
          </w:p>
        </w:tc>
        <w:tc>
          <w:tcPr>
            <w:tcW w:type="dxa" w:w="3888"/>
            <w:shd w:fill="F8FAFC"/>
            <w:tcMar>
              <w:top w:w="50" w:type="dxa"/>
              <w:bottom w:w="50" w:type="dxa"/>
              <w:left w:w="60" w:type="dxa"/>
              <w:right w:w="60" w:type="dxa"/>
            </w:tcMar>
          </w:tcPr>
          <w:p>
            <w:r>
              <w:rPr>
                <w:b/>
                <w:color w:val="0F172A"/>
                <w:sz w:val="16"/>
              </w:rPr>
              <w:t>Diagnose acute trismus with maximum mouth opening limited to 26mm</w:t>
            </w:r>
          </w:p>
        </w:tc>
        <w:tc>
          <w:tcPr>
            <w:tcW w:type="dxa" w:w="1584"/>
            <w:shd w:fill="F8FAFC"/>
            <w:tcMar>
              <w:top w:w="50" w:type="dxa"/>
              <w:bottom w:w="50" w:type="dxa"/>
              <w:left w:w="60" w:type="dxa"/>
              <w:right w:w="60" w:type="dxa"/>
            </w:tcMar>
          </w:tcPr>
          <w:p>
            <w:r>
              <w:rPr>
                <w:sz w:val="16"/>
              </w:rPr>
              <w:t>Mandibular Dynamics</w:t>
            </w:r>
          </w:p>
        </w:tc>
        <w:tc>
          <w:tcPr>
            <w:tcW w:type="dxa" w:w="2592"/>
            <w:shd w:fill="F8FAFC"/>
            <w:tcMar>
              <w:top w:w="50" w:type="dxa"/>
              <w:bottom w:w="50" w:type="dxa"/>
              <w:left w:w="60" w:type="dxa"/>
              <w:right w:w="60" w:type="dxa"/>
            </w:tcMar>
          </w:tcPr>
          <w:p>
            <w:r>
              <w:rPr>
                <w:sz w:val="16"/>
              </w:rPr>
              <w:t>TMJ: Severe trismus / limited incisal opening</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809</w:t>
            </w:r>
          </w:p>
        </w:tc>
        <w:tc>
          <w:tcPr>
            <w:tcW w:type="dxa" w:w="3888"/>
            <w:shd w:fill="FFFFFF"/>
            <w:tcMar>
              <w:top w:w="50" w:type="dxa"/>
              <w:bottom w:w="50" w:type="dxa"/>
              <w:left w:w="60" w:type="dxa"/>
              <w:right w:w="60" w:type="dxa"/>
            </w:tcMar>
          </w:tcPr>
          <w:p>
            <w:r>
              <w:rPr>
                <w:b/>
                <w:color w:val="0F172A"/>
                <w:sz w:val="16"/>
              </w:rPr>
              <w:t>Diagnose myofascial pain dysfunction with tender masseter muscles</w:t>
            </w:r>
          </w:p>
        </w:tc>
        <w:tc>
          <w:tcPr>
            <w:tcW w:type="dxa" w:w="1584"/>
            <w:shd w:fill="FFFFFF"/>
            <w:tcMar>
              <w:top w:w="50" w:type="dxa"/>
              <w:bottom w:w="50" w:type="dxa"/>
              <w:left w:w="60" w:type="dxa"/>
              <w:right w:w="60" w:type="dxa"/>
            </w:tcMar>
          </w:tcPr>
          <w:p>
            <w:r>
              <w:rPr>
                <w:sz w:val="16"/>
              </w:rPr>
              <w:t>Masticatory Muscles</w:t>
            </w:r>
          </w:p>
        </w:tc>
        <w:tc>
          <w:tcPr>
            <w:tcW w:type="dxa" w:w="2592"/>
            <w:shd w:fill="FFFFFF"/>
            <w:tcMar>
              <w:top w:w="50" w:type="dxa"/>
              <w:bottom w:w="50" w:type="dxa"/>
              <w:left w:w="60" w:type="dxa"/>
              <w:right w:w="60" w:type="dxa"/>
            </w:tcMar>
          </w:tcPr>
          <w:p>
            <w:r>
              <w:rPr>
                <w:sz w:val="16"/>
              </w:rPr>
              <w:t>TMJ: MPDS with masseter trigger point tenderness</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810</w:t>
            </w:r>
          </w:p>
        </w:tc>
        <w:tc>
          <w:tcPr>
            <w:tcW w:type="dxa" w:w="3888"/>
            <w:shd w:fill="F8FAFC"/>
            <w:tcMar>
              <w:top w:w="50" w:type="dxa"/>
              <w:bottom w:w="50" w:type="dxa"/>
              <w:left w:w="60" w:type="dxa"/>
              <w:right w:w="60" w:type="dxa"/>
            </w:tcMar>
          </w:tcPr>
          <w:p>
            <w:r>
              <w:rPr>
                <w:b/>
                <w:color w:val="0F172A"/>
                <w:sz w:val="16"/>
              </w:rPr>
              <w:t>Diagnose left mandibular deviation upon wide jaw opening</w:t>
            </w:r>
          </w:p>
        </w:tc>
        <w:tc>
          <w:tcPr>
            <w:tcW w:type="dxa" w:w="1584"/>
            <w:shd w:fill="F8FAFC"/>
            <w:tcMar>
              <w:top w:w="50" w:type="dxa"/>
              <w:bottom w:w="50" w:type="dxa"/>
              <w:left w:w="60" w:type="dxa"/>
              <w:right w:w="60" w:type="dxa"/>
            </w:tcMar>
          </w:tcPr>
          <w:p>
            <w:r>
              <w:rPr>
                <w:sz w:val="16"/>
              </w:rPr>
              <w:t>Mandibular Pathway</w:t>
            </w:r>
          </w:p>
        </w:tc>
        <w:tc>
          <w:tcPr>
            <w:tcW w:type="dxa" w:w="2592"/>
            <w:shd w:fill="F8FAFC"/>
            <w:tcMar>
              <w:top w:w="50" w:type="dxa"/>
              <w:bottom w:w="50" w:type="dxa"/>
              <w:left w:w="60" w:type="dxa"/>
              <w:right w:w="60" w:type="dxa"/>
            </w:tcMar>
          </w:tcPr>
          <w:p>
            <w:r>
              <w:rPr>
                <w:sz w:val="16"/>
              </w:rPr>
              <w:t>TMJ: Disc obstruction deviation to left side</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811</w:t>
            </w:r>
          </w:p>
        </w:tc>
        <w:tc>
          <w:tcPr>
            <w:tcW w:type="dxa" w:w="3888"/>
            <w:shd w:fill="FFFFFF"/>
            <w:tcMar>
              <w:top w:w="50" w:type="dxa"/>
              <w:bottom w:w="50" w:type="dxa"/>
              <w:left w:w="60" w:type="dxa"/>
              <w:right w:w="60" w:type="dxa"/>
            </w:tcMar>
          </w:tcPr>
          <w:p>
            <w:r>
              <w:rPr>
                <w:b/>
                <w:color w:val="0F172A"/>
                <w:sz w:val="16"/>
              </w:rPr>
              <w:t>Diagnose right TMJ reciprocal clicking on opening and closing</w:t>
            </w:r>
          </w:p>
        </w:tc>
        <w:tc>
          <w:tcPr>
            <w:tcW w:type="dxa" w:w="1584"/>
            <w:shd w:fill="FFFFFF"/>
            <w:tcMar>
              <w:top w:w="50" w:type="dxa"/>
              <w:bottom w:w="50" w:type="dxa"/>
              <w:left w:w="60" w:type="dxa"/>
              <w:right w:w="60" w:type="dxa"/>
            </w:tcMar>
          </w:tcPr>
          <w:p>
            <w:r>
              <w:rPr>
                <w:sz w:val="16"/>
              </w:rPr>
              <w:t>Right TMJ Condyle</w:t>
            </w:r>
          </w:p>
        </w:tc>
        <w:tc>
          <w:tcPr>
            <w:tcW w:type="dxa" w:w="2592"/>
            <w:shd w:fill="FFFFFF"/>
            <w:tcMar>
              <w:top w:w="50" w:type="dxa"/>
              <w:bottom w:w="50" w:type="dxa"/>
              <w:left w:w="60" w:type="dxa"/>
              <w:right w:w="60" w:type="dxa"/>
            </w:tcMar>
          </w:tcPr>
          <w:p>
            <w:r>
              <w:rPr>
                <w:sz w:val="16"/>
              </w:rPr>
              <w:t>TMJ: Disc displacement with reduction (DDwR)</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812</w:t>
            </w:r>
          </w:p>
        </w:tc>
        <w:tc>
          <w:tcPr>
            <w:tcW w:type="dxa" w:w="3888"/>
            <w:shd w:fill="F8FAFC"/>
            <w:tcMar>
              <w:top w:w="50" w:type="dxa"/>
              <w:bottom w:w="50" w:type="dxa"/>
              <w:left w:w="60" w:type="dxa"/>
              <w:right w:w="60" w:type="dxa"/>
            </w:tcMar>
          </w:tcPr>
          <w:p>
            <w:r>
              <w:rPr>
                <w:b/>
                <w:color w:val="0F172A"/>
                <w:sz w:val="16"/>
              </w:rPr>
              <w:t>Diagnose bilateral TMJ crepitus and osteoarthritis bone grinding</w:t>
            </w:r>
          </w:p>
        </w:tc>
        <w:tc>
          <w:tcPr>
            <w:tcW w:type="dxa" w:w="1584"/>
            <w:shd w:fill="F8FAFC"/>
            <w:tcMar>
              <w:top w:w="50" w:type="dxa"/>
              <w:bottom w:w="50" w:type="dxa"/>
              <w:left w:w="60" w:type="dxa"/>
              <w:right w:w="60" w:type="dxa"/>
            </w:tcMar>
          </w:tcPr>
          <w:p>
            <w:r>
              <w:rPr>
                <w:sz w:val="16"/>
              </w:rPr>
              <w:t>Bilateral TMJ</w:t>
            </w:r>
          </w:p>
        </w:tc>
        <w:tc>
          <w:tcPr>
            <w:tcW w:type="dxa" w:w="2592"/>
            <w:shd w:fill="F8FAFC"/>
            <w:tcMar>
              <w:top w:w="50" w:type="dxa"/>
              <w:bottom w:w="50" w:type="dxa"/>
              <w:left w:w="60" w:type="dxa"/>
              <w:right w:w="60" w:type="dxa"/>
            </w:tcMar>
          </w:tcPr>
          <w:p>
            <w:r>
              <w:rPr>
                <w:sz w:val="16"/>
              </w:rPr>
              <w:t>TMJ: Degenerative joint disease / crepitus</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813</w:t>
            </w:r>
          </w:p>
        </w:tc>
        <w:tc>
          <w:tcPr>
            <w:tcW w:type="dxa" w:w="3888"/>
            <w:shd w:fill="FFFFFF"/>
            <w:tcMar>
              <w:top w:w="50" w:type="dxa"/>
              <w:bottom w:w="50" w:type="dxa"/>
              <w:left w:w="60" w:type="dxa"/>
              <w:right w:w="60" w:type="dxa"/>
            </w:tcMar>
          </w:tcPr>
          <w:p>
            <w:r>
              <w:rPr>
                <w:b/>
                <w:color w:val="0F172A"/>
                <w:sz w:val="16"/>
              </w:rPr>
              <w:t>Diagnose acute trismus with maximum mouth opening limited to 26mm</w:t>
            </w:r>
          </w:p>
        </w:tc>
        <w:tc>
          <w:tcPr>
            <w:tcW w:type="dxa" w:w="1584"/>
            <w:shd w:fill="FFFFFF"/>
            <w:tcMar>
              <w:top w:w="50" w:type="dxa"/>
              <w:bottom w:w="50" w:type="dxa"/>
              <w:left w:w="60" w:type="dxa"/>
              <w:right w:w="60" w:type="dxa"/>
            </w:tcMar>
          </w:tcPr>
          <w:p>
            <w:r>
              <w:rPr>
                <w:sz w:val="16"/>
              </w:rPr>
              <w:t>Mandibular Dynamics</w:t>
            </w:r>
          </w:p>
        </w:tc>
        <w:tc>
          <w:tcPr>
            <w:tcW w:type="dxa" w:w="2592"/>
            <w:shd w:fill="FFFFFF"/>
            <w:tcMar>
              <w:top w:w="50" w:type="dxa"/>
              <w:bottom w:w="50" w:type="dxa"/>
              <w:left w:w="60" w:type="dxa"/>
              <w:right w:w="60" w:type="dxa"/>
            </w:tcMar>
          </w:tcPr>
          <w:p>
            <w:r>
              <w:rPr>
                <w:sz w:val="16"/>
              </w:rPr>
              <w:t>TMJ: Severe trismus / limited incisal opening</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814</w:t>
            </w:r>
          </w:p>
        </w:tc>
        <w:tc>
          <w:tcPr>
            <w:tcW w:type="dxa" w:w="3888"/>
            <w:shd w:fill="F8FAFC"/>
            <w:tcMar>
              <w:top w:w="50" w:type="dxa"/>
              <w:bottom w:w="50" w:type="dxa"/>
              <w:left w:w="60" w:type="dxa"/>
              <w:right w:w="60" w:type="dxa"/>
            </w:tcMar>
          </w:tcPr>
          <w:p>
            <w:r>
              <w:rPr>
                <w:b/>
                <w:color w:val="0F172A"/>
                <w:sz w:val="16"/>
              </w:rPr>
              <w:t>Diagnose myofascial pain dysfunction with tender masseter muscles</w:t>
            </w:r>
          </w:p>
        </w:tc>
        <w:tc>
          <w:tcPr>
            <w:tcW w:type="dxa" w:w="1584"/>
            <w:shd w:fill="F8FAFC"/>
            <w:tcMar>
              <w:top w:w="50" w:type="dxa"/>
              <w:bottom w:w="50" w:type="dxa"/>
              <w:left w:w="60" w:type="dxa"/>
              <w:right w:w="60" w:type="dxa"/>
            </w:tcMar>
          </w:tcPr>
          <w:p>
            <w:r>
              <w:rPr>
                <w:sz w:val="16"/>
              </w:rPr>
              <w:t>Masticatory Muscles</w:t>
            </w:r>
          </w:p>
        </w:tc>
        <w:tc>
          <w:tcPr>
            <w:tcW w:type="dxa" w:w="2592"/>
            <w:shd w:fill="F8FAFC"/>
            <w:tcMar>
              <w:top w:w="50" w:type="dxa"/>
              <w:bottom w:w="50" w:type="dxa"/>
              <w:left w:w="60" w:type="dxa"/>
              <w:right w:w="60" w:type="dxa"/>
            </w:tcMar>
          </w:tcPr>
          <w:p>
            <w:r>
              <w:rPr>
                <w:sz w:val="16"/>
              </w:rPr>
              <w:t>TMJ: MPDS with masseter trigger point tenderness</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815</w:t>
            </w:r>
          </w:p>
        </w:tc>
        <w:tc>
          <w:tcPr>
            <w:tcW w:type="dxa" w:w="3888"/>
            <w:shd w:fill="FFFFFF"/>
            <w:tcMar>
              <w:top w:w="50" w:type="dxa"/>
              <w:bottom w:w="50" w:type="dxa"/>
              <w:left w:w="60" w:type="dxa"/>
              <w:right w:w="60" w:type="dxa"/>
            </w:tcMar>
          </w:tcPr>
          <w:p>
            <w:r>
              <w:rPr>
                <w:b/>
                <w:color w:val="0F172A"/>
                <w:sz w:val="16"/>
              </w:rPr>
              <w:t>Diagnose left mandibular deviation upon wide jaw opening</w:t>
            </w:r>
          </w:p>
        </w:tc>
        <w:tc>
          <w:tcPr>
            <w:tcW w:type="dxa" w:w="1584"/>
            <w:shd w:fill="FFFFFF"/>
            <w:tcMar>
              <w:top w:w="50" w:type="dxa"/>
              <w:bottom w:w="50" w:type="dxa"/>
              <w:left w:w="60" w:type="dxa"/>
              <w:right w:w="60" w:type="dxa"/>
            </w:tcMar>
          </w:tcPr>
          <w:p>
            <w:r>
              <w:rPr>
                <w:sz w:val="16"/>
              </w:rPr>
              <w:t>Mandibular Pathway</w:t>
            </w:r>
          </w:p>
        </w:tc>
        <w:tc>
          <w:tcPr>
            <w:tcW w:type="dxa" w:w="2592"/>
            <w:shd w:fill="FFFFFF"/>
            <w:tcMar>
              <w:top w:w="50" w:type="dxa"/>
              <w:bottom w:w="50" w:type="dxa"/>
              <w:left w:w="60" w:type="dxa"/>
              <w:right w:w="60" w:type="dxa"/>
            </w:tcMar>
          </w:tcPr>
          <w:p>
            <w:r>
              <w:rPr>
                <w:sz w:val="16"/>
              </w:rPr>
              <w:t>TMJ: Disc obstruction deviation to left side</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816</w:t>
            </w:r>
          </w:p>
        </w:tc>
        <w:tc>
          <w:tcPr>
            <w:tcW w:type="dxa" w:w="3888"/>
            <w:shd w:fill="F8FAFC"/>
            <w:tcMar>
              <w:top w:w="50" w:type="dxa"/>
              <w:bottom w:w="50" w:type="dxa"/>
              <w:left w:w="60" w:type="dxa"/>
              <w:right w:w="60" w:type="dxa"/>
            </w:tcMar>
          </w:tcPr>
          <w:p>
            <w:r>
              <w:rPr>
                <w:b/>
                <w:color w:val="0F172A"/>
                <w:sz w:val="16"/>
              </w:rPr>
              <w:t>Diagnose right TMJ reciprocal clicking on opening and closing</w:t>
            </w:r>
          </w:p>
        </w:tc>
        <w:tc>
          <w:tcPr>
            <w:tcW w:type="dxa" w:w="1584"/>
            <w:shd w:fill="F8FAFC"/>
            <w:tcMar>
              <w:top w:w="50" w:type="dxa"/>
              <w:bottom w:w="50" w:type="dxa"/>
              <w:left w:w="60" w:type="dxa"/>
              <w:right w:w="60" w:type="dxa"/>
            </w:tcMar>
          </w:tcPr>
          <w:p>
            <w:r>
              <w:rPr>
                <w:sz w:val="16"/>
              </w:rPr>
              <w:t>Right TMJ Condyle</w:t>
            </w:r>
          </w:p>
        </w:tc>
        <w:tc>
          <w:tcPr>
            <w:tcW w:type="dxa" w:w="2592"/>
            <w:shd w:fill="F8FAFC"/>
            <w:tcMar>
              <w:top w:w="50" w:type="dxa"/>
              <w:bottom w:w="50" w:type="dxa"/>
              <w:left w:w="60" w:type="dxa"/>
              <w:right w:w="60" w:type="dxa"/>
            </w:tcMar>
          </w:tcPr>
          <w:p>
            <w:r>
              <w:rPr>
                <w:sz w:val="16"/>
              </w:rPr>
              <w:t>TMJ: Disc displacement with reduction (DDwR)</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817</w:t>
            </w:r>
          </w:p>
        </w:tc>
        <w:tc>
          <w:tcPr>
            <w:tcW w:type="dxa" w:w="3888"/>
            <w:shd w:fill="FFFFFF"/>
            <w:tcMar>
              <w:top w:w="50" w:type="dxa"/>
              <w:bottom w:w="50" w:type="dxa"/>
              <w:left w:w="60" w:type="dxa"/>
              <w:right w:w="60" w:type="dxa"/>
            </w:tcMar>
          </w:tcPr>
          <w:p>
            <w:r>
              <w:rPr>
                <w:b/>
                <w:color w:val="0F172A"/>
                <w:sz w:val="16"/>
              </w:rPr>
              <w:t>Diagnose bilateral TMJ crepitus and osteoarthritis bone grinding</w:t>
            </w:r>
          </w:p>
        </w:tc>
        <w:tc>
          <w:tcPr>
            <w:tcW w:type="dxa" w:w="1584"/>
            <w:shd w:fill="FFFFFF"/>
            <w:tcMar>
              <w:top w:w="50" w:type="dxa"/>
              <w:bottom w:w="50" w:type="dxa"/>
              <w:left w:w="60" w:type="dxa"/>
              <w:right w:w="60" w:type="dxa"/>
            </w:tcMar>
          </w:tcPr>
          <w:p>
            <w:r>
              <w:rPr>
                <w:sz w:val="16"/>
              </w:rPr>
              <w:t>Bilateral TMJ</w:t>
            </w:r>
          </w:p>
        </w:tc>
        <w:tc>
          <w:tcPr>
            <w:tcW w:type="dxa" w:w="2592"/>
            <w:shd w:fill="FFFFFF"/>
            <w:tcMar>
              <w:top w:w="50" w:type="dxa"/>
              <w:bottom w:w="50" w:type="dxa"/>
              <w:left w:w="60" w:type="dxa"/>
              <w:right w:w="60" w:type="dxa"/>
            </w:tcMar>
          </w:tcPr>
          <w:p>
            <w:r>
              <w:rPr>
                <w:sz w:val="16"/>
              </w:rPr>
              <w:t>TMJ: Degenerative joint disease / crepitus</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818</w:t>
            </w:r>
          </w:p>
        </w:tc>
        <w:tc>
          <w:tcPr>
            <w:tcW w:type="dxa" w:w="3888"/>
            <w:shd w:fill="F8FAFC"/>
            <w:tcMar>
              <w:top w:w="50" w:type="dxa"/>
              <w:bottom w:w="50" w:type="dxa"/>
              <w:left w:w="60" w:type="dxa"/>
              <w:right w:w="60" w:type="dxa"/>
            </w:tcMar>
          </w:tcPr>
          <w:p>
            <w:r>
              <w:rPr>
                <w:b/>
                <w:color w:val="0F172A"/>
                <w:sz w:val="16"/>
              </w:rPr>
              <w:t>Diagnose acute trismus with maximum mouth opening limited to 26mm</w:t>
            </w:r>
          </w:p>
        </w:tc>
        <w:tc>
          <w:tcPr>
            <w:tcW w:type="dxa" w:w="1584"/>
            <w:shd w:fill="F8FAFC"/>
            <w:tcMar>
              <w:top w:w="50" w:type="dxa"/>
              <w:bottom w:w="50" w:type="dxa"/>
              <w:left w:w="60" w:type="dxa"/>
              <w:right w:w="60" w:type="dxa"/>
            </w:tcMar>
          </w:tcPr>
          <w:p>
            <w:r>
              <w:rPr>
                <w:sz w:val="16"/>
              </w:rPr>
              <w:t>Mandibular Dynamics</w:t>
            </w:r>
          </w:p>
        </w:tc>
        <w:tc>
          <w:tcPr>
            <w:tcW w:type="dxa" w:w="2592"/>
            <w:shd w:fill="F8FAFC"/>
            <w:tcMar>
              <w:top w:w="50" w:type="dxa"/>
              <w:bottom w:w="50" w:type="dxa"/>
              <w:left w:w="60" w:type="dxa"/>
              <w:right w:w="60" w:type="dxa"/>
            </w:tcMar>
          </w:tcPr>
          <w:p>
            <w:r>
              <w:rPr>
                <w:sz w:val="16"/>
              </w:rPr>
              <w:t>TMJ: Severe trismus / limited incisal opening</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819</w:t>
            </w:r>
          </w:p>
        </w:tc>
        <w:tc>
          <w:tcPr>
            <w:tcW w:type="dxa" w:w="3888"/>
            <w:shd w:fill="FFFFFF"/>
            <w:tcMar>
              <w:top w:w="50" w:type="dxa"/>
              <w:bottom w:w="50" w:type="dxa"/>
              <w:left w:w="60" w:type="dxa"/>
              <w:right w:w="60" w:type="dxa"/>
            </w:tcMar>
          </w:tcPr>
          <w:p>
            <w:r>
              <w:rPr>
                <w:b/>
                <w:color w:val="0F172A"/>
                <w:sz w:val="16"/>
              </w:rPr>
              <w:t>Diagnose myofascial pain dysfunction with tender masseter muscles</w:t>
            </w:r>
          </w:p>
        </w:tc>
        <w:tc>
          <w:tcPr>
            <w:tcW w:type="dxa" w:w="1584"/>
            <w:shd w:fill="FFFFFF"/>
            <w:tcMar>
              <w:top w:w="50" w:type="dxa"/>
              <w:bottom w:w="50" w:type="dxa"/>
              <w:left w:w="60" w:type="dxa"/>
              <w:right w:w="60" w:type="dxa"/>
            </w:tcMar>
          </w:tcPr>
          <w:p>
            <w:r>
              <w:rPr>
                <w:sz w:val="16"/>
              </w:rPr>
              <w:t>Masticatory Muscles</w:t>
            </w:r>
          </w:p>
        </w:tc>
        <w:tc>
          <w:tcPr>
            <w:tcW w:type="dxa" w:w="2592"/>
            <w:shd w:fill="FFFFFF"/>
            <w:tcMar>
              <w:top w:w="50" w:type="dxa"/>
              <w:bottom w:w="50" w:type="dxa"/>
              <w:left w:w="60" w:type="dxa"/>
              <w:right w:w="60" w:type="dxa"/>
            </w:tcMar>
          </w:tcPr>
          <w:p>
            <w:r>
              <w:rPr>
                <w:sz w:val="16"/>
              </w:rPr>
              <w:t>TMJ: MPDS with masseter trigger point tenderness</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820</w:t>
            </w:r>
          </w:p>
        </w:tc>
        <w:tc>
          <w:tcPr>
            <w:tcW w:type="dxa" w:w="3888"/>
            <w:shd w:fill="F8FAFC"/>
            <w:tcMar>
              <w:top w:w="50" w:type="dxa"/>
              <w:bottom w:w="50" w:type="dxa"/>
              <w:left w:w="60" w:type="dxa"/>
              <w:right w:w="60" w:type="dxa"/>
            </w:tcMar>
          </w:tcPr>
          <w:p>
            <w:r>
              <w:rPr>
                <w:b/>
                <w:color w:val="0F172A"/>
                <w:sz w:val="16"/>
              </w:rPr>
              <w:t>Diagnose left mandibular deviation upon wide jaw opening</w:t>
            </w:r>
          </w:p>
        </w:tc>
        <w:tc>
          <w:tcPr>
            <w:tcW w:type="dxa" w:w="1584"/>
            <w:shd w:fill="F8FAFC"/>
            <w:tcMar>
              <w:top w:w="50" w:type="dxa"/>
              <w:bottom w:w="50" w:type="dxa"/>
              <w:left w:w="60" w:type="dxa"/>
              <w:right w:w="60" w:type="dxa"/>
            </w:tcMar>
          </w:tcPr>
          <w:p>
            <w:r>
              <w:rPr>
                <w:sz w:val="16"/>
              </w:rPr>
              <w:t>Mandibular Pathway</w:t>
            </w:r>
          </w:p>
        </w:tc>
        <w:tc>
          <w:tcPr>
            <w:tcW w:type="dxa" w:w="2592"/>
            <w:shd w:fill="F8FAFC"/>
            <w:tcMar>
              <w:top w:w="50" w:type="dxa"/>
              <w:bottom w:w="50" w:type="dxa"/>
              <w:left w:w="60" w:type="dxa"/>
              <w:right w:w="60" w:type="dxa"/>
            </w:tcMar>
          </w:tcPr>
          <w:p>
            <w:r>
              <w:rPr>
                <w:sz w:val="16"/>
              </w:rPr>
              <w:t>TMJ: Disc obstruction deviation to left side</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821</w:t>
            </w:r>
          </w:p>
        </w:tc>
        <w:tc>
          <w:tcPr>
            <w:tcW w:type="dxa" w:w="3888"/>
            <w:shd w:fill="FFFFFF"/>
            <w:tcMar>
              <w:top w:w="50" w:type="dxa"/>
              <w:bottom w:w="50" w:type="dxa"/>
              <w:left w:w="60" w:type="dxa"/>
              <w:right w:w="60" w:type="dxa"/>
            </w:tcMar>
          </w:tcPr>
          <w:p>
            <w:r>
              <w:rPr>
                <w:b/>
                <w:color w:val="0F172A"/>
                <w:sz w:val="16"/>
              </w:rPr>
              <w:t>Diagnose right TMJ reciprocal clicking on opening and closing</w:t>
            </w:r>
          </w:p>
        </w:tc>
        <w:tc>
          <w:tcPr>
            <w:tcW w:type="dxa" w:w="1584"/>
            <w:shd w:fill="FFFFFF"/>
            <w:tcMar>
              <w:top w:w="50" w:type="dxa"/>
              <w:bottom w:w="50" w:type="dxa"/>
              <w:left w:w="60" w:type="dxa"/>
              <w:right w:w="60" w:type="dxa"/>
            </w:tcMar>
          </w:tcPr>
          <w:p>
            <w:r>
              <w:rPr>
                <w:sz w:val="16"/>
              </w:rPr>
              <w:t>Right TMJ Condyle</w:t>
            </w:r>
          </w:p>
        </w:tc>
        <w:tc>
          <w:tcPr>
            <w:tcW w:type="dxa" w:w="2592"/>
            <w:shd w:fill="FFFFFF"/>
            <w:tcMar>
              <w:top w:w="50" w:type="dxa"/>
              <w:bottom w:w="50" w:type="dxa"/>
              <w:left w:w="60" w:type="dxa"/>
              <w:right w:w="60" w:type="dxa"/>
            </w:tcMar>
          </w:tcPr>
          <w:p>
            <w:r>
              <w:rPr>
                <w:sz w:val="16"/>
              </w:rPr>
              <w:t>TMJ: Disc displacement with reduction (DDwR)</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822</w:t>
            </w:r>
          </w:p>
        </w:tc>
        <w:tc>
          <w:tcPr>
            <w:tcW w:type="dxa" w:w="3888"/>
            <w:shd w:fill="F8FAFC"/>
            <w:tcMar>
              <w:top w:w="50" w:type="dxa"/>
              <w:bottom w:w="50" w:type="dxa"/>
              <w:left w:w="60" w:type="dxa"/>
              <w:right w:w="60" w:type="dxa"/>
            </w:tcMar>
          </w:tcPr>
          <w:p>
            <w:r>
              <w:rPr>
                <w:b/>
                <w:color w:val="0F172A"/>
                <w:sz w:val="16"/>
              </w:rPr>
              <w:t>Diagnose bilateral TMJ crepitus and osteoarthritis bone grinding</w:t>
            </w:r>
          </w:p>
        </w:tc>
        <w:tc>
          <w:tcPr>
            <w:tcW w:type="dxa" w:w="1584"/>
            <w:shd w:fill="F8FAFC"/>
            <w:tcMar>
              <w:top w:w="50" w:type="dxa"/>
              <w:bottom w:w="50" w:type="dxa"/>
              <w:left w:w="60" w:type="dxa"/>
              <w:right w:w="60" w:type="dxa"/>
            </w:tcMar>
          </w:tcPr>
          <w:p>
            <w:r>
              <w:rPr>
                <w:sz w:val="16"/>
              </w:rPr>
              <w:t>Bilateral TMJ</w:t>
            </w:r>
          </w:p>
        </w:tc>
        <w:tc>
          <w:tcPr>
            <w:tcW w:type="dxa" w:w="2592"/>
            <w:shd w:fill="F8FAFC"/>
            <w:tcMar>
              <w:top w:w="50" w:type="dxa"/>
              <w:bottom w:w="50" w:type="dxa"/>
              <w:left w:w="60" w:type="dxa"/>
              <w:right w:w="60" w:type="dxa"/>
            </w:tcMar>
          </w:tcPr>
          <w:p>
            <w:r>
              <w:rPr>
                <w:sz w:val="16"/>
              </w:rPr>
              <w:t>TMJ: Degenerative joint disease / crepitus</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823</w:t>
            </w:r>
          </w:p>
        </w:tc>
        <w:tc>
          <w:tcPr>
            <w:tcW w:type="dxa" w:w="3888"/>
            <w:shd w:fill="FFFFFF"/>
            <w:tcMar>
              <w:top w:w="50" w:type="dxa"/>
              <w:bottom w:w="50" w:type="dxa"/>
              <w:left w:w="60" w:type="dxa"/>
              <w:right w:w="60" w:type="dxa"/>
            </w:tcMar>
          </w:tcPr>
          <w:p>
            <w:r>
              <w:rPr>
                <w:b/>
                <w:color w:val="0F172A"/>
                <w:sz w:val="16"/>
              </w:rPr>
              <w:t>Diagnose acute trismus with maximum mouth opening limited to 26mm</w:t>
            </w:r>
          </w:p>
        </w:tc>
        <w:tc>
          <w:tcPr>
            <w:tcW w:type="dxa" w:w="1584"/>
            <w:shd w:fill="FFFFFF"/>
            <w:tcMar>
              <w:top w:w="50" w:type="dxa"/>
              <w:bottom w:w="50" w:type="dxa"/>
              <w:left w:w="60" w:type="dxa"/>
              <w:right w:w="60" w:type="dxa"/>
            </w:tcMar>
          </w:tcPr>
          <w:p>
            <w:r>
              <w:rPr>
                <w:sz w:val="16"/>
              </w:rPr>
              <w:t>Mandibular Dynamics</w:t>
            </w:r>
          </w:p>
        </w:tc>
        <w:tc>
          <w:tcPr>
            <w:tcW w:type="dxa" w:w="2592"/>
            <w:shd w:fill="FFFFFF"/>
            <w:tcMar>
              <w:top w:w="50" w:type="dxa"/>
              <w:bottom w:w="50" w:type="dxa"/>
              <w:left w:w="60" w:type="dxa"/>
              <w:right w:w="60" w:type="dxa"/>
            </w:tcMar>
          </w:tcPr>
          <w:p>
            <w:r>
              <w:rPr>
                <w:sz w:val="16"/>
              </w:rPr>
              <w:t>TMJ: Severe trismus / limited incisal opening</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824</w:t>
            </w:r>
          </w:p>
        </w:tc>
        <w:tc>
          <w:tcPr>
            <w:tcW w:type="dxa" w:w="3888"/>
            <w:shd w:fill="F8FAFC"/>
            <w:tcMar>
              <w:top w:w="50" w:type="dxa"/>
              <w:bottom w:w="50" w:type="dxa"/>
              <w:left w:w="60" w:type="dxa"/>
              <w:right w:w="60" w:type="dxa"/>
            </w:tcMar>
          </w:tcPr>
          <w:p>
            <w:r>
              <w:rPr>
                <w:b/>
                <w:color w:val="0F172A"/>
                <w:sz w:val="16"/>
              </w:rPr>
              <w:t>Diagnose myofascial pain dysfunction with tender masseter muscles</w:t>
            </w:r>
          </w:p>
        </w:tc>
        <w:tc>
          <w:tcPr>
            <w:tcW w:type="dxa" w:w="1584"/>
            <w:shd w:fill="F8FAFC"/>
            <w:tcMar>
              <w:top w:w="50" w:type="dxa"/>
              <w:bottom w:w="50" w:type="dxa"/>
              <w:left w:w="60" w:type="dxa"/>
              <w:right w:w="60" w:type="dxa"/>
            </w:tcMar>
          </w:tcPr>
          <w:p>
            <w:r>
              <w:rPr>
                <w:sz w:val="16"/>
              </w:rPr>
              <w:t>Masticatory Muscles</w:t>
            </w:r>
          </w:p>
        </w:tc>
        <w:tc>
          <w:tcPr>
            <w:tcW w:type="dxa" w:w="2592"/>
            <w:shd w:fill="F8FAFC"/>
            <w:tcMar>
              <w:top w:w="50" w:type="dxa"/>
              <w:bottom w:w="50" w:type="dxa"/>
              <w:left w:w="60" w:type="dxa"/>
              <w:right w:w="60" w:type="dxa"/>
            </w:tcMar>
          </w:tcPr>
          <w:p>
            <w:r>
              <w:rPr>
                <w:sz w:val="16"/>
              </w:rPr>
              <w:t>TMJ: MPDS with masseter trigger point tenderness</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825</w:t>
            </w:r>
          </w:p>
        </w:tc>
        <w:tc>
          <w:tcPr>
            <w:tcW w:type="dxa" w:w="3888"/>
            <w:shd w:fill="FFFFFF"/>
            <w:tcMar>
              <w:top w:w="50" w:type="dxa"/>
              <w:bottom w:w="50" w:type="dxa"/>
              <w:left w:w="60" w:type="dxa"/>
              <w:right w:w="60" w:type="dxa"/>
            </w:tcMar>
          </w:tcPr>
          <w:p>
            <w:r>
              <w:rPr>
                <w:b/>
                <w:color w:val="0F172A"/>
                <w:sz w:val="16"/>
              </w:rPr>
              <w:t>Diagnose left mandibular deviation upon wide jaw opening</w:t>
            </w:r>
          </w:p>
        </w:tc>
        <w:tc>
          <w:tcPr>
            <w:tcW w:type="dxa" w:w="1584"/>
            <w:shd w:fill="FFFFFF"/>
            <w:tcMar>
              <w:top w:w="50" w:type="dxa"/>
              <w:bottom w:w="50" w:type="dxa"/>
              <w:left w:w="60" w:type="dxa"/>
              <w:right w:w="60" w:type="dxa"/>
            </w:tcMar>
          </w:tcPr>
          <w:p>
            <w:r>
              <w:rPr>
                <w:sz w:val="16"/>
              </w:rPr>
              <w:t>Mandibular Pathway</w:t>
            </w:r>
          </w:p>
        </w:tc>
        <w:tc>
          <w:tcPr>
            <w:tcW w:type="dxa" w:w="2592"/>
            <w:shd w:fill="FFFFFF"/>
            <w:tcMar>
              <w:top w:w="50" w:type="dxa"/>
              <w:bottom w:w="50" w:type="dxa"/>
              <w:left w:w="60" w:type="dxa"/>
              <w:right w:w="60" w:type="dxa"/>
            </w:tcMar>
          </w:tcPr>
          <w:p>
            <w:r>
              <w:rPr>
                <w:sz w:val="16"/>
              </w:rPr>
              <w:t>TMJ: Disc obstruction deviation to left side</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826</w:t>
            </w:r>
          </w:p>
        </w:tc>
        <w:tc>
          <w:tcPr>
            <w:tcW w:type="dxa" w:w="3888"/>
            <w:shd w:fill="F8FAFC"/>
            <w:tcMar>
              <w:top w:w="50" w:type="dxa"/>
              <w:bottom w:w="50" w:type="dxa"/>
              <w:left w:w="60" w:type="dxa"/>
              <w:right w:w="60" w:type="dxa"/>
            </w:tcMar>
          </w:tcPr>
          <w:p>
            <w:r>
              <w:rPr>
                <w:b/>
                <w:color w:val="0F172A"/>
                <w:sz w:val="16"/>
              </w:rPr>
              <w:t>Diagnose right TMJ reciprocal clicking on opening and closing</w:t>
            </w:r>
          </w:p>
        </w:tc>
        <w:tc>
          <w:tcPr>
            <w:tcW w:type="dxa" w:w="1584"/>
            <w:shd w:fill="F8FAFC"/>
            <w:tcMar>
              <w:top w:w="50" w:type="dxa"/>
              <w:bottom w:w="50" w:type="dxa"/>
              <w:left w:w="60" w:type="dxa"/>
              <w:right w:w="60" w:type="dxa"/>
            </w:tcMar>
          </w:tcPr>
          <w:p>
            <w:r>
              <w:rPr>
                <w:sz w:val="16"/>
              </w:rPr>
              <w:t>Right TMJ Condyle</w:t>
            </w:r>
          </w:p>
        </w:tc>
        <w:tc>
          <w:tcPr>
            <w:tcW w:type="dxa" w:w="2592"/>
            <w:shd w:fill="F8FAFC"/>
            <w:tcMar>
              <w:top w:w="50" w:type="dxa"/>
              <w:bottom w:w="50" w:type="dxa"/>
              <w:left w:w="60" w:type="dxa"/>
              <w:right w:w="60" w:type="dxa"/>
            </w:tcMar>
          </w:tcPr>
          <w:p>
            <w:r>
              <w:rPr>
                <w:sz w:val="16"/>
              </w:rPr>
              <w:t>TMJ: Disc displacement with reduction (DDwR)</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827</w:t>
            </w:r>
          </w:p>
        </w:tc>
        <w:tc>
          <w:tcPr>
            <w:tcW w:type="dxa" w:w="3888"/>
            <w:shd w:fill="FFFFFF"/>
            <w:tcMar>
              <w:top w:w="50" w:type="dxa"/>
              <w:bottom w:w="50" w:type="dxa"/>
              <w:left w:w="60" w:type="dxa"/>
              <w:right w:w="60" w:type="dxa"/>
            </w:tcMar>
          </w:tcPr>
          <w:p>
            <w:r>
              <w:rPr>
                <w:b/>
                <w:color w:val="0F172A"/>
                <w:sz w:val="16"/>
              </w:rPr>
              <w:t>Diagnose bilateral TMJ crepitus and osteoarthritis bone grinding</w:t>
            </w:r>
          </w:p>
        </w:tc>
        <w:tc>
          <w:tcPr>
            <w:tcW w:type="dxa" w:w="1584"/>
            <w:shd w:fill="FFFFFF"/>
            <w:tcMar>
              <w:top w:w="50" w:type="dxa"/>
              <w:bottom w:w="50" w:type="dxa"/>
              <w:left w:w="60" w:type="dxa"/>
              <w:right w:w="60" w:type="dxa"/>
            </w:tcMar>
          </w:tcPr>
          <w:p>
            <w:r>
              <w:rPr>
                <w:sz w:val="16"/>
              </w:rPr>
              <w:t>Bilateral TMJ</w:t>
            </w:r>
          </w:p>
        </w:tc>
        <w:tc>
          <w:tcPr>
            <w:tcW w:type="dxa" w:w="2592"/>
            <w:shd w:fill="FFFFFF"/>
            <w:tcMar>
              <w:top w:w="50" w:type="dxa"/>
              <w:bottom w:w="50" w:type="dxa"/>
              <w:left w:w="60" w:type="dxa"/>
              <w:right w:w="60" w:type="dxa"/>
            </w:tcMar>
          </w:tcPr>
          <w:p>
            <w:r>
              <w:rPr>
                <w:sz w:val="16"/>
              </w:rPr>
              <w:t>TMJ: Degenerative joint disease / crepitus</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828</w:t>
            </w:r>
          </w:p>
        </w:tc>
        <w:tc>
          <w:tcPr>
            <w:tcW w:type="dxa" w:w="3888"/>
            <w:shd w:fill="F8FAFC"/>
            <w:tcMar>
              <w:top w:w="50" w:type="dxa"/>
              <w:bottom w:w="50" w:type="dxa"/>
              <w:left w:w="60" w:type="dxa"/>
              <w:right w:w="60" w:type="dxa"/>
            </w:tcMar>
          </w:tcPr>
          <w:p>
            <w:r>
              <w:rPr>
                <w:b/>
                <w:color w:val="0F172A"/>
                <w:sz w:val="16"/>
              </w:rPr>
              <w:t>Diagnose acute trismus with maximum mouth opening limited to 26mm</w:t>
            </w:r>
          </w:p>
        </w:tc>
        <w:tc>
          <w:tcPr>
            <w:tcW w:type="dxa" w:w="1584"/>
            <w:shd w:fill="F8FAFC"/>
            <w:tcMar>
              <w:top w:w="50" w:type="dxa"/>
              <w:bottom w:w="50" w:type="dxa"/>
              <w:left w:w="60" w:type="dxa"/>
              <w:right w:w="60" w:type="dxa"/>
            </w:tcMar>
          </w:tcPr>
          <w:p>
            <w:r>
              <w:rPr>
                <w:sz w:val="16"/>
              </w:rPr>
              <w:t>Mandibular Dynamics</w:t>
            </w:r>
          </w:p>
        </w:tc>
        <w:tc>
          <w:tcPr>
            <w:tcW w:type="dxa" w:w="2592"/>
            <w:shd w:fill="F8FAFC"/>
            <w:tcMar>
              <w:top w:w="50" w:type="dxa"/>
              <w:bottom w:w="50" w:type="dxa"/>
              <w:left w:w="60" w:type="dxa"/>
              <w:right w:w="60" w:type="dxa"/>
            </w:tcMar>
          </w:tcPr>
          <w:p>
            <w:r>
              <w:rPr>
                <w:sz w:val="16"/>
              </w:rPr>
              <w:t>TMJ: Severe trismus / limited incisal opening</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829</w:t>
            </w:r>
          </w:p>
        </w:tc>
        <w:tc>
          <w:tcPr>
            <w:tcW w:type="dxa" w:w="3888"/>
            <w:shd w:fill="FFFFFF"/>
            <w:tcMar>
              <w:top w:w="50" w:type="dxa"/>
              <w:bottom w:w="50" w:type="dxa"/>
              <w:left w:w="60" w:type="dxa"/>
              <w:right w:w="60" w:type="dxa"/>
            </w:tcMar>
          </w:tcPr>
          <w:p>
            <w:r>
              <w:rPr>
                <w:b/>
                <w:color w:val="0F172A"/>
                <w:sz w:val="16"/>
              </w:rPr>
              <w:t>Diagnose myofascial pain dysfunction with tender masseter muscles</w:t>
            </w:r>
          </w:p>
        </w:tc>
        <w:tc>
          <w:tcPr>
            <w:tcW w:type="dxa" w:w="1584"/>
            <w:shd w:fill="FFFFFF"/>
            <w:tcMar>
              <w:top w:w="50" w:type="dxa"/>
              <w:bottom w:w="50" w:type="dxa"/>
              <w:left w:w="60" w:type="dxa"/>
              <w:right w:w="60" w:type="dxa"/>
            </w:tcMar>
          </w:tcPr>
          <w:p>
            <w:r>
              <w:rPr>
                <w:sz w:val="16"/>
              </w:rPr>
              <w:t>Masticatory Muscles</w:t>
            </w:r>
          </w:p>
        </w:tc>
        <w:tc>
          <w:tcPr>
            <w:tcW w:type="dxa" w:w="2592"/>
            <w:shd w:fill="FFFFFF"/>
            <w:tcMar>
              <w:top w:w="50" w:type="dxa"/>
              <w:bottom w:w="50" w:type="dxa"/>
              <w:left w:w="60" w:type="dxa"/>
              <w:right w:w="60" w:type="dxa"/>
            </w:tcMar>
          </w:tcPr>
          <w:p>
            <w:r>
              <w:rPr>
                <w:sz w:val="16"/>
              </w:rPr>
              <w:t>TMJ: MPDS with masseter trigger point tenderness</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830</w:t>
            </w:r>
          </w:p>
        </w:tc>
        <w:tc>
          <w:tcPr>
            <w:tcW w:type="dxa" w:w="3888"/>
            <w:shd w:fill="F8FAFC"/>
            <w:tcMar>
              <w:top w:w="50" w:type="dxa"/>
              <w:bottom w:w="50" w:type="dxa"/>
              <w:left w:w="60" w:type="dxa"/>
              <w:right w:w="60" w:type="dxa"/>
            </w:tcMar>
          </w:tcPr>
          <w:p>
            <w:r>
              <w:rPr>
                <w:b/>
                <w:color w:val="0F172A"/>
                <w:sz w:val="16"/>
              </w:rPr>
              <w:t>Diagnose left mandibular deviation upon wide jaw opening</w:t>
            </w:r>
          </w:p>
        </w:tc>
        <w:tc>
          <w:tcPr>
            <w:tcW w:type="dxa" w:w="1584"/>
            <w:shd w:fill="F8FAFC"/>
            <w:tcMar>
              <w:top w:w="50" w:type="dxa"/>
              <w:bottom w:w="50" w:type="dxa"/>
              <w:left w:w="60" w:type="dxa"/>
              <w:right w:w="60" w:type="dxa"/>
            </w:tcMar>
          </w:tcPr>
          <w:p>
            <w:r>
              <w:rPr>
                <w:sz w:val="16"/>
              </w:rPr>
              <w:t>Mandibular Pathway</w:t>
            </w:r>
          </w:p>
        </w:tc>
        <w:tc>
          <w:tcPr>
            <w:tcW w:type="dxa" w:w="2592"/>
            <w:shd w:fill="F8FAFC"/>
            <w:tcMar>
              <w:top w:w="50" w:type="dxa"/>
              <w:bottom w:w="50" w:type="dxa"/>
              <w:left w:w="60" w:type="dxa"/>
              <w:right w:w="60" w:type="dxa"/>
            </w:tcMar>
          </w:tcPr>
          <w:p>
            <w:r>
              <w:rPr>
                <w:sz w:val="16"/>
              </w:rPr>
              <w:t>TMJ: Disc obstruction deviation to left side</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831</w:t>
            </w:r>
          </w:p>
        </w:tc>
        <w:tc>
          <w:tcPr>
            <w:tcW w:type="dxa" w:w="3888"/>
            <w:shd w:fill="FFFFFF"/>
            <w:tcMar>
              <w:top w:w="50" w:type="dxa"/>
              <w:bottom w:w="50" w:type="dxa"/>
              <w:left w:w="60" w:type="dxa"/>
              <w:right w:w="60" w:type="dxa"/>
            </w:tcMar>
          </w:tcPr>
          <w:p>
            <w:r>
              <w:rPr>
                <w:b/>
                <w:color w:val="0F172A"/>
                <w:sz w:val="16"/>
              </w:rPr>
              <w:t>Diagnose right TMJ reciprocal clicking on opening and closing</w:t>
            </w:r>
          </w:p>
        </w:tc>
        <w:tc>
          <w:tcPr>
            <w:tcW w:type="dxa" w:w="1584"/>
            <w:shd w:fill="FFFFFF"/>
            <w:tcMar>
              <w:top w:w="50" w:type="dxa"/>
              <w:bottom w:w="50" w:type="dxa"/>
              <w:left w:w="60" w:type="dxa"/>
              <w:right w:w="60" w:type="dxa"/>
            </w:tcMar>
          </w:tcPr>
          <w:p>
            <w:r>
              <w:rPr>
                <w:sz w:val="16"/>
              </w:rPr>
              <w:t>Right TMJ Condyle</w:t>
            </w:r>
          </w:p>
        </w:tc>
        <w:tc>
          <w:tcPr>
            <w:tcW w:type="dxa" w:w="2592"/>
            <w:shd w:fill="FFFFFF"/>
            <w:tcMar>
              <w:top w:w="50" w:type="dxa"/>
              <w:bottom w:w="50" w:type="dxa"/>
              <w:left w:w="60" w:type="dxa"/>
              <w:right w:w="60" w:type="dxa"/>
            </w:tcMar>
          </w:tcPr>
          <w:p>
            <w:r>
              <w:rPr>
                <w:sz w:val="16"/>
              </w:rPr>
              <w:t>TMJ: Disc displacement with reduction (DDwR)</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832</w:t>
            </w:r>
          </w:p>
        </w:tc>
        <w:tc>
          <w:tcPr>
            <w:tcW w:type="dxa" w:w="3888"/>
            <w:shd w:fill="F8FAFC"/>
            <w:tcMar>
              <w:top w:w="50" w:type="dxa"/>
              <w:bottom w:w="50" w:type="dxa"/>
              <w:left w:w="60" w:type="dxa"/>
              <w:right w:w="60" w:type="dxa"/>
            </w:tcMar>
          </w:tcPr>
          <w:p>
            <w:r>
              <w:rPr>
                <w:b/>
                <w:color w:val="0F172A"/>
                <w:sz w:val="16"/>
              </w:rPr>
              <w:t>Diagnose bilateral TMJ crepitus and osteoarthritis bone grinding</w:t>
            </w:r>
          </w:p>
        </w:tc>
        <w:tc>
          <w:tcPr>
            <w:tcW w:type="dxa" w:w="1584"/>
            <w:shd w:fill="F8FAFC"/>
            <w:tcMar>
              <w:top w:w="50" w:type="dxa"/>
              <w:bottom w:w="50" w:type="dxa"/>
              <w:left w:w="60" w:type="dxa"/>
              <w:right w:w="60" w:type="dxa"/>
            </w:tcMar>
          </w:tcPr>
          <w:p>
            <w:r>
              <w:rPr>
                <w:sz w:val="16"/>
              </w:rPr>
              <w:t>Bilateral TMJ</w:t>
            </w:r>
          </w:p>
        </w:tc>
        <w:tc>
          <w:tcPr>
            <w:tcW w:type="dxa" w:w="2592"/>
            <w:shd w:fill="F8FAFC"/>
            <w:tcMar>
              <w:top w:w="50" w:type="dxa"/>
              <w:bottom w:w="50" w:type="dxa"/>
              <w:left w:w="60" w:type="dxa"/>
              <w:right w:w="60" w:type="dxa"/>
            </w:tcMar>
          </w:tcPr>
          <w:p>
            <w:r>
              <w:rPr>
                <w:sz w:val="16"/>
              </w:rPr>
              <w:t>TMJ: Degenerative joint disease / crepitus</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833</w:t>
            </w:r>
          </w:p>
        </w:tc>
        <w:tc>
          <w:tcPr>
            <w:tcW w:type="dxa" w:w="3888"/>
            <w:shd w:fill="FFFFFF"/>
            <w:tcMar>
              <w:top w:w="50" w:type="dxa"/>
              <w:bottom w:w="50" w:type="dxa"/>
              <w:left w:w="60" w:type="dxa"/>
              <w:right w:w="60" w:type="dxa"/>
            </w:tcMar>
          </w:tcPr>
          <w:p>
            <w:r>
              <w:rPr>
                <w:b/>
                <w:color w:val="0F172A"/>
                <w:sz w:val="16"/>
              </w:rPr>
              <w:t>Diagnose acute trismus with maximum mouth opening limited to 26mm</w:t>
            </w:r>
          </w:p>
        </w:tc>
        <w:tc>
          <w:tcPr>
            <w:tcW w:type="dxa" w:w="1584"/>
            <w:shd w:fill="FFFFFF"/>
            <w:tcMar>
              <w:top w:w="50" w:type="dxa"/>
              <w:bottom w:w="50" w:type="dxa"/>
              <w:left w:w="60" w:type="dxa"/>
              <w:right w:w="60" w:type="dxa"/>
            </w:tcMar>
          </w:tcPr>
          <w:p>
            <w:r>
              <w:rPr>
                <w:sz w:val="16"/>
              </w:rPr>
              <w:t>Mandibular Dynamics</w:t>
            </w:r>
          </w:p>
        </w:tc>
        <w:tc>
          <w:tcPr>
            <w:tcW w:type="dxa" w:w="2592"/>
            <w:shd w:fill="FFFFFF"/>
            <w:tcMar>
              <w:top w:w="50" w:type="dxa"/>
              <w:bottom w:w="50" w:type="dxa"/>
              <w:left w:w="60" w:type="dxa"/>
              <w:right w:w="60" w:type="dxa"/>
            </w:tcMar>
          </w:tcPr>
          <w:p>
            <w:r>
              <w:rPr>
                <w:sz w:val="16"/>
              </w:rPr>
              <w:t>TMJ: Severe trismus / limited incisal opening</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834</w:t>
            </w:r>
          </w:p>
        </w:tc>
        <w:tc>
          <w:tcPr>
            <w:tcW w:type="dxa" w:w="3888"/>
            <w:shd w:fill="F8FAFC"/>
            <w:tcMar>
              <w:top w:w="50" w:type="dxa"/>
              <w:bottom w:w="50" w:type="dxa"/>
              <w:left w:w="60" w:type="dxa"/>
              <w:right w:w="60" w:type="dxa"/>
            </w:tcMar>
          </w:tcPr>
          <w:p>
            <w:r>
              <w:rPr>
                <w:b/>
                <w:color w:val="0F172A"/>
                <w:sz w:val="16"/>
              </w:rPr>
              <w:t>Diagnose myofascial pain dysfunction with tender masseter muscles</w:t>
            </w:r>
          </w:p>
        </w:tc>
        <w:tc>
          <w:tcPr>
            <w:tcW w:type="dxa" w:w="1584"/>
            <w:shd w:fill="F8FAFC"/>
            <w:tcMar>
              <w:top w:w="50" w:type="dxa"/>
              <w:bottom w:w="50" w:type="dxa"/>
              <w:left w:w="60" w:type="dxa"/>
              <w:right w:w="60" w:type="dxa"/>
            </w:tcMar>
          </w:tcPr>
          <w:p>
            <w:r>
              <w:rPr>
                <w:sz w:val="16"/>
              </w:rPr>
              <w:t>Masticatory Muscles</w:t>
            </w:r>
          </w:p>
        </w:tc>
        <w:tc>
          <w:tcPr>
            <w:tcW w:type="dxa" w:w="2592"/>
            <w:shd w:fill="F8FAFC"/>
            <w:tcMar>
              <w:top w:w="50" w:type="dxa"/>
              <w:bottom w:w="50" w:type="dxa"/>
              <w:left w:w="60" w:type="dxa"/>
              <w:right w:w="60" w:type="dxa"/>
            </w:tcMar>
          </w:tcPr>
          <w:p>
            <w:r>
              <w:rPr>
                <w:sz w:val="16"/>
              </w:rPr>
              <w:t>TMJ: MPDS with masseter trigger point tenderness</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835</w:t>
            </w:r>
          </w:p>
        </w:tc>
        <w:tc>
          <w:tcPr>
            <w:tcW w:type="dxa" w:w="3888"/>
            <w:shd w:fill="FFFFFF"/>
            <w:tcMar>
              <w:top w:w="50" w:type="dxa"/>
              <w:bottom w:w="50" w:type="dxa"/>
              <w:left w:w="60" w:type="dxa"/>
              <w:right w:w="60" w:type="dxa"/>
            </w:tcMar>
          </w:tcPr>
          <w:p>
            <w:r>
              <w:rPr>
                <w:b/>
                <w:color w:val="0F172A"/>
                <w:sz w:val="16"/>
              </w:rPr>
              <w:t>Diagnose left mandibular deviation upon wide jaw opening</w:t>
            </w:r>
          </w:p>
        </w:tc>
        <w:tc>
          <w:tcPr>
            <w:tcW w:type="dxa" w:w="1584"/>
            <w:shd w:fill="FFFFFF"/>
            <w:tcMar>
              <w:top w:w="50" w:type="dxa"/>
              <w:bottom w:w="50" w:type="dxa"/>
              <w:left w:w="60" w:type="dxa"/>
              <w:right w:w="60" w:type="dxa"/>
            </w:tcMar>
          </w:tcPr>
          <w:p>
            <w:r>
              <w:rPr>
                <w:sz w:val="16"/>
              </w:rPr>
              <w:t>Mandibular Pathway</w:t>
            </w:r>
          </w:p>
        </w:tc>
        <w:tc>
          <w:tcPr>
            <w:tcW w:type="dxa" w:w="2592"/>
            <w:shd w:fill="FFFFFF"/>
            <w:tcMar>
              <w:top w:w="50" w:type="dxa"/>
              <w:bottom w:w="50" w:type="dxa"/>
              <w:left w:w="60" w:type="dxa"/>
              <w:right w:w="60" w:type="dxa"/>
            </w:tcMar>
          </w:tcPr>
          <w:p>
            <w:r>
              <w:rPr>
                <w:sz w:val="16"/>
              </w:rPr>
              <w:t>TMJ: Disc obstruction deviation to left side</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836</w:t>
            </w:r>
          </w:p>
        </w:tc>
        <w:tc>
          <w:tcPr>
            <w:tcW w:type="dxa" w:w="3888"/>
            <w:shd w:fill="F8FAFC"/>
            <w:tcMar>
              <w:top w:w="50" w:type="dxa"/>
              <w:bottom w:w="50" w:type="dxa"/>
              <w:left w:w="60" w:type="dxa"/>
              <w:right w:w="60" w:type="dxa"/>
            </w:tcMar>
          </w:tcPr>
          <w:p>
            <w:r>
              <w:rPr>
                <w:b/>
                <w:color w:val="0F172A"/>
                <w:sz w:val="16"/>
              </w:rPr>
              <w:t>Diagnose right TMJ reciprocal clicking on opening and closing</w:t>
            </w:r>
          </w:p>
        </w:tc>
        <w:tc>
          <w:tcPr>
            <w:tcW w:type="dxa" w:w="1584"/>
            <w:shd w:fill="F8FAFC"/>
            <w:tcMar>
              <w:top w:w="50" w:type="dxa"/>
              <w:bottom w:w="50" w:type="dxa"/>
              <w:left w:w="60" w:type="dxa"/>
              <w:right w:w="60" w:type="dxa"/>
            </w:tcMar>
          </w:tcPr>
          <w:p>
            <w:r>
              <w:rPr>
                <w:sz w:val="16"/>
              </w:rPr>
              <w:t>Right TMJ Condyle</w:t>
            </w:r>
          </w:p>
        </w:tc>
        <w:tc>
          <w:tcPr>
            <w:tcW w:type="dxa" w:w="2592"/>
            <w:shd w:fill="F8FAFC"/>
            <w:tcMar>
              <w:top w:w="50" w:type="dxa"/>
              <w:bottom w:w="50" w:type="dxa"/>
              <w:left w:w="60" w:type="dxa"/>
              <w:right w:w="60" w:type="dxa"/>
            </w:tcMar>
          </w:tcPr>
          <w:p>
            <w:r>
              <w:rPr>
                <w:sz w:val="16"/>
              </w:rPr>
              <w:t>TMJ: Disc displacement with reduction (DDwR)</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837</w:t>
            </w:r>
          </w:p>
        </w:tc>
        <w:tc>
          <w:tcPr>
            <w:tcW w:type="dxa" w:w="3888"/>
            <w:shd w:fill="FFFFFF"/>
            <w:tcMar>
              <w:top w:w="50" w:type="dxa"/>
              <w:bottom w:w="50" w:type="dxa"/>
              <w:left w:w="60" w:type="dxa"/>
              <w:right w:w="60" w:type="dxa"/>
            </w:tcMar>
          </w:tcPr>
          <w:p>
            <w:r>
              <w:rPr>
                <w:b/>
                <w:color w:val="0F172A"/>
                <w:sz w:val="16"/>
              </w:rPr>
              <w:t>Diagnose bilateral TMJ crepitus and osteoarthritis bone grinding</w:t>
            </w:r>
          </w:p>
        </w:tc>
        <w:tc>
          <w:tcPr>
            <w:tcW w:type="dxa" w:w="1584"/>
            <w:shd w:fill="FFFFFF"/>
            <w:tcMar>
              <w:top w:w="50" w:type="dxa"/>
              <w:bottom w:w="50" w:type="dxa"/>
              <w:left w:w="60" w:type="dxa"/>
              <w:right w:w="60" w:type="dxa"/>
            </w:tcMar>
          </w:tcPr>
          <w:p>
            <w:r>
              <w:rPr>
                <w:sz w:val="16"/>
              </w:rPr>
              <w:t>Bilateral TMJ</w:t>
            </w:r>
          </w:p>
        </w:tc>
        <w:tc>
          <w:tcPr>
            <w:tcW w:type="dxa" w:w="2592"/>
            <w:shd w:fill="FFFFFF"/>
            <w:tcMar>
              <w:top w:w="50" w:type="dxa"/>
              <w:bottom w:w="50" w:type="dxa"/>
              <w:left w:w="60" w:type="dxa"/>
              <w:right w:w="60" w:type="dxa"/>
            </w:tcMar>
          </w:tcPr>
          <w:p>
            <w:r>
              <w:rPr>
                <w:sz w:val="16"/>
              </w:rPr>
              <w:t>TMJ: Degenerative joint disease / crepitus</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838</w:t>
            </w:r>
          </w:p>
        </w:tc>
        <w:tc>
          <w:tcPr>
            <w:tcW w:type="dxa" w:w="3888"/>
            <w:shd w:fill="F8FAFC"/>
            <w:tcMar>
              <w:top w:w="50" w:type="dxa"/>
              <w:bottom w:w="50" w:type="dxa"/>
              <w:left w:w="60" w:type="dxa"/>
              <w:right w:w="60" w:type="dxa"/>
            </w:tcMar>
          </w:tcPr>
          <w:p>
            <w:r>
              <w:rPr>
                <w:b/>
                <w:color w:val="0F172A"/>
                <w:sz w:val="16"/>
              </w:rPr>
              <w:t>Diagnose acute trismus with maximum mouth opening limited to 26mm</w:t>
            </w:r>
          </w:p>
        </w:tc>
        <w:tc>
          <w:tcPr>
            <w:tcW w:type="dxa" w:w="1584"/>
            <w:shd w:fill="F8FAFC"/>
            <w:tcMar>
              <w:top w:w="50" w:type="dxa"/>
              <w:bottom w:w="50" w:type="dxa"/>
              <w:left w:w="60" w:type="dxa"/>
              <w:right w:w="60" w:type="dxa"/>
            </w:tcMar>
          </w:tcPr>
          <w:p>
            <w:r>
              <w:rPr>
                <w:sz w:val="16"/>
              </w:rPr>
              <w:t>Mandibular Dynamics</w:t>
            </w:r>
          </w:p>
        </w:tc>
        <w:tc>
          <w:tcPr>
            <w:tcW w:type="dxa" w:w="2592"/>
            <w:shd w:fill="F8FAFC"/>
            <w:tcMar>
              <w:top w:w="50" w:type="dxa"/>
              <w:bottom w:w="50" w:type="dxa"/>
              <w:left w:w="60" w:type="dxa"/>
              <w:right w:w="60" w:type="dxa"/>
            </w:tcMar>
          </w:tcPr>
          <w:p>
            <w:r>
              <w:rPr>
                <w:sz w:val="16"/>
              </w:rPr>
              <w:t>TMJ: Severe trismus / limited incisal opening</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839</w:t>
            </w:r>
          </w:p>
        </w:tc>
        <w:tc>
          <w:tcPr>
            <w:tcW w:type="dxa" w:w="3888"/>
            <w:shd w:fill="FFFFFF"/>
            <w:tcMar>
              <w:top w:w="50" w:type="dxa"/>
              <w:bottom w:w="50" w:type="dxa"/>
              <w:left w:w="60" w:type="dxa"/>
              <w:right w:w="60" w:type="dxa"/>
            </w:tcMar>
          </w:tcPr>
          <w:p>
            <w:r>
              <w:rPr>
                <w:b/>
                <w:color w:val="0F172A"/>
                <w:sz w:val="16"/>
              </w:rPr>
              <w:t>Diagnose myofascial pain dysfunction with tender masseter muscles</w:t>
            </w:r>
          </w:p>
        </w:tc>
        <w:tc>
          <w:tcPr>
            <w:tcW w:type="dxa" w:w="1584"/>
            <w:shd w:fill="FFFFFF"/>
            <w:tcMar>
              <w:top w:w="50" w:type="dxa"/>
              <w:bottom w:w="50" w:type="dxa"/>
              <w:left w:w="60" w:type="dxa"/>
              <w:right w:w="60" w:type="dxa"/>
            </w:tcMar>
          </w:tcPr>
          <w:p>
            <w:r>
              <w:rPr>
                <w:sz w:val="16"/>
              </w:rPr>
              <w:t>Masticatory Muscles</w:t>
            </w:r>
          </w:p>
        </w:tc>
        <w:tc>
          <w:tcPr>
            <w:tcW w:type="dxa" w:w="2592"/>
            <w:shd w:fill="FFFFFF"/>
            <w:tcMar>
              <w:top w:w="50" w:type="dxa"/>
              <w:bottom w:w="50" w:type="dxa"/>
              <w:left w:w="60" w:type="dxa"/>
              <w:right w:w="60" w:type="dxa"/>
            </w:tcMar>
          </w:tcPr>
          <w:p>
            <w:r>
              <w:rPr>
                <w:sz w:val="16"/>
              </w:rPr>
              <w:t>TMJ: MPDS with masseter trigger point tenderness</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840</w:t>
            </w:r>
          </w:p>
        </w:tc>
        <w:tc>
          <w:tcPr>
            <w:tcW w:type="dxa" w:w="3888"/>
            <w:shd w:fill="F8FAFC"/>
            <w:tcMar>
              <w:top w:w="50" w:type="dxa"/>
              <w:bottom w:w="50" w:type="dxa"/>
              <w:left w:w="60" w:type="dxa"/>
              <w:right w:w="60" w:type="dxa"/>
            </w:tcMar>
          </w:tcPr>
          <w:p>
            <w:r>
              <w:rPr>
                <w:b/>
                <w:color w:val="0F172A"/>
                <w:sz w:val="16"/>
              </w:rPr>
              <w:t>Diagnose left mandibular deviation upon wide jaw opening</w:t>
            </w:r>
          </w:p>
        </w:tc>
        <w:tc>
          <w:tcPr>
            <w:tcW w:type="dxa" w:w="1584"/>
            <w:shd w:fill="F8FAFC"/>
            <w:tcMar>
              <w:top w:w="50" w:type="dxa"/>
              <w:bottom w:w="50" w:type="dxa"/>
              <w:left w:w="60" w:type="dxa"/>
              <w:right w:w="60" w:type="dxa"/>
            </w:tcMar>
          </w:tcPr>
          <w:p>
            <w:r>
              <w:rPr>
                <w:sz w:val="16"/>
              </w:rPr>
              <w:t>Mandibular Pathway</w:t>
            </w:r>
          </w:p>
        </w:tc>
        <w:tc>
          <w:tcPr>
            <w:tcW w:type="dxa" w:w="2592"/>
            <w:shd w:fill="F8FAFC"/>
            <w:tcMar>
              <w:top w:w="50" w:type="dxa"/>
              <w:bottom w:w="50" w:type="dxa"/>
              <w:left w:w="60" w:type="dxa"/>
              <w:right w:w="60" w:type="dxa"/>
            </w:tcMar>
          </w:tcPr>
          <w:p>
            <w:r>
              <w:rPr>
                <w:sz w:val="16"/>
              </w:rPr>
              <w:t>TMJ: Disc obstruction deviation to left side</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841</w:t>
            </w:r>
          </w:p>
        </w:tc>
        <w:tc>
          <w:tcPr>
            <w:tcW w:type="dxa" w:w="3888"/>
            <w:shd w:fill="FFFFFF"/>
            <w:tcMar>
              <w:top w:w="50" w:type="dxa"/>
              <w:bottom w:w="50" w:type="dxa"/>
              <w:left w:w="60" w:type="dxa"/>
              <w:right w:w="60" w:type="dxa"/>
            </w:tcMar>
          </w:tcPr>
          <w:p>
            <w:r>
              <w:rPr>
                <w:b/>
                <w:color w:val="0F172A"/>
                <w:sz w:val="16"/>
              </w:rPr>
              <w:t>Diagnose right TMJ reciprocal clicking on opening and closing</w:t>
            </w:r>
          </w:p>
        </w:tc>
        <w:tc>
          <w:tcPr>
            <w:tcW w:type="dxa" w:w="1584"/>
            <w:shd w:fill="FFFFFF"/>
            <w:tcMar>
              <w:top w:w="50" w:type="dxa"/>
              <w:bottom w:w="50" w:type="dxa"/>
              <w:left w:w="60" w:type="dxa"/>
              <w:right w:w="60" w:type="dxa"/>
            </w:tcMar>
          </w:tcPr>
          <w:p>
            <w:r>
              <w:rPr>
                <w:sz w:val="16"/>
              </w:rPr>
              <w:t>Right TMJ Condyle</w:t>
            </w:r>
          </w:p>
        </w:tc>
        <w:tc>
          <w:tcPr>
            <w:tcW w:type="dxa" w:w="2592"/>
            <w:shd w:fill="FFFFFF"/>
            <w:tcMar>
              <w:top w:w="50" w:type="dxa"/>
              <w:bottom w:w="50" w:type="dxa"/>
              <w:left w:w="60" w:type="dxa"/>
              <w:right w:w="60" w:type="dxa"/>
            </w:tcMar>
          </w:tcPr>
          <w:p>
            <w:r>
              <w:rPr>
                <w:sz w:val="16"/>
              </w:rPr>
              <w:t>TMJ: Disc displacement with reduction (DDwR)</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842</w:t>
            </w:r>
          </w:p>
        </w:tc>
        <w:tc>
          <w:tcPr>
            <w:tcW w:type="dxa" w:w="3888"/>
            <w:shd w:fill="F8FAFC"/>
            <w:tcMar>
              <w:top w:w="50" w:type="dxa"/>
              <w:bottom w:w="50" w:type="dxa"/>
              <w:left w:w="60" w:type="dxa"/>
              <w:right w:w="60" w:type="dxa"/>
            </w:tcMar>
          </w:tcPr>
          <w:p>
            <w:r>
              <w:rPr>
                <w:b/>
                <w:color w:val="0F172A"/>
                <w:sz w:val="16"/>
              </w:rPr>
              <w:t>Diagnose bilateral TMJ crepitus and osteoarthritis bone grinding</w:t>
            </w:r>
          </w:p>
        </w:tc>
        <w:tc>
          <w:tcPr>
            <w:tcW w:type="dxa" w:w="1584"/>
            <w:shd w:fill="F8FAFC"/>
            <w:tcMar>
              <w:top w:w="50" w:type="dxa"/>
              <w:bottom w:w="50" w:type="dxa"/>
              <w:left w:w="60" w:type="dxa"/>
              <w:right w:w="60" w:type="dxa"/>
            </w:tcMar>
          </w:tcPr>
          <w:p>
            <w:r>
              <w:rPr>
                <w:sz w:val="16"/>
              </w:rPr>
              <w:t>Bilateral TMJ</w:t>
            </w:r>
          </w:p>
        </w:tc>
        <w:tc>
          <w:tcPr>
            <w:tcW w:type="dxa" w:w="2592"/>
            <w:shd w:fill="F8FAFC"/>
            <w:tcMar>
              <w:top w:w="50" w:type="dxa"/>
              <w:bottom w:w="50" w:type="dxa"/>
              <w:left w:w="60" w:type="dxa"/>
              <w:right w:w="60" w:type="dxa"/>
            </w:tcMar>
          </w:tcPr>
          <w:p>
            <w:r>
              <w:rPr>
                <w:sz w:val="16"/>
              </w:rPr>
              <w:t>TMJ: Degenerative joint disease / crepitus</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843</w:t>
            </w:r>
          </w:p>
        </w:tc>
        <w:tc>
          <w:tcPr>
            <w:tcW w:type="dxa" w:w="3888"/>
            <w:shd w:fill="FFFFFF"/>
            <w:tcMar>
              <w:top w:w="50" w:type="dxa"/>
              <w:bottom w:w="50" w:type="dxa"/>
              <w:left w:w="60" w:type="dxa"/>
              <w:right w:w="60" w:type="dxa"/>
            </w:tcMar>
          </w:tcPr>
          <w:p>
            <w:r>
              <w:rPr>
                <w:b/>
                <w:color w:val="0F172A"/>
                <w:sz w:val="16"/>
              </w:rPr>
              <w:t>Diagnose acute trismus with maximum mouth opening limited to 26mm</w:t>
            </w:r>
          </w:p>
        </w:tc>
        <w:tc>
          <w:tcPr>
            <w:tcW w:type="dxa" w:w="1584"/>
            <w:shd w:fill="FFFFFF"/>
            <w:tcMar>
              <w:top w:w="50" w:type="dxa"/>
              <w:bottom w:w="50" w:type="dxa"/>
              <w:left w:w="60" w:type="dxa"/>
              <w:right w:w="60" w:type="dxa"/>
            </w:tcMar>
          </w:tcPr>
          <w:p>
            <w:r>
              <w:rPr>
                <w:sz w:val="16"/>
              </w:rPr>
              <w:t>Mandibular Dynamics</w:t>
            </w:r>
          </w:p>
        </w:tc>
        <w:tc>
          <w:tcPr>
            <w:tcW w:type="dxa" w:w="2592"/>
            <w:shd w:fill="FFFFFF"/>
            <w:tcMar>
              <w:top w:w="50" w:type="dxa"/>
              <w:bottom w:w="50" w:type="dxa"/>
              <w:left w:w="60" w:type="dxa"/>
              <w:right w:w="60" w:type="dxa"/>
            </w:tcMar>
          </w:tcPr>
          <w:p>
            <w:r>
              <w:rPr>
                <w:sz w:val="16"/>
              </w:rPr>
              <w:t>TMJ: Severe trismus / limited incisal opening</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844</w:t>
            </w:r>
          </w:p>
        </w:tc>
        <w:tc>
          <w:tcPr>
            <w:tcW w:type="dxa" w:w="3888"/>
            <w:shd w:fill="F8FAFC"/>
            <w:tcMar>
              <w:top w:w="50" w:type="dxa"/>
              <w:bottom w:w="50" w:type="dxa"/>
              <w:left w:w="60" w:type="dxa"/>
              <w:right w:w="60" w:type="dxa"/>
            </w:tcMar>
          </w:tcPr>
          <w:p>
            <w:r>
              <w:rPr>
                <w:b/>
                <w:color w:val="0F172A"/>
                <w:sz w:val="16"/>
              </w:rPr>
              <w:t>Diagnose myofascial pain dysfunction with tender masseter muscles</w:t>
            </w:r>
          </w:p>
        </w:tc>
        <w:tc>
          <w:tcPr>
            <w:tcW w:type="dxa" w:w="1584"/>
            <w:shd w:fill="F8FAFC"/>
            <w:tcMar>
              <w:top w:w="50" w:type="dxa"/>
              <w:bottom w:w="50" w:type="dxa"/>
              <w:left w:w="60" w:type="dxa"/>
              <w:right w:w="60" w:type="dxa"/>
            </w:tcMar>
          </w:tcPr>
          <w:p>
            <w:r>
              <w:rPr>
                <w:sz w:val="16"/>
              </w:rPr>
              <w:t>Masticatory Muscles</w:t>
            </w:r>
          </w:p>
        </w:tc>
        <w:tc>
          <w:tcPr>
            <w:tcW w:type="dxa" w:w="2592"/>
            <w:shd w:fill="F8FAFC"/>
            <w:tcMar>
              <w:top w:w="50" w:type="dxa"/>
              <w:bottom w:w="50" w:type="dxa"/>
              <w:left w:w="60" w:type="dxa"/>
              <w:right w:w="60" w:type="dxa"/>
            </w:tcMar>
          </w:tcPr>
          <w:p>
            <w:r>
              <w:rPr>
                <w:sz w:val="16"/>
              </w:rPr>
              <w:t>TMJ: MPDS with masseter trigger point tenderness</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845</w:t>
            </w:r>
          </w:p>
        </w:tc>
        <w:tc>
          <w:tcPr>
            <w:tcW w:type="dxa" w:w="3888"/>
            <w:shd w:fill="FFFFFF"/>
            <w:tcMar>
              <w:top w:w="50" w:type="dxa"/>
              <w:bottom w:w="50" w:type="dxa"/>
              <w:left w:w="60" w:type="dxa"/>
              <w:right w:w="60" w:type="dxa"/>
            </w:tcMar>
          </w:tcPr>
          <w:p>
            <w:r>
              <w:rPr>
                <w:b/>
                <w:color w:val="0F172A"/>
                <w:sz w:val="16"/>
              </w:rPr>
              <w:t>Diagnose left mandibular deviation upon wide jaw opening</w:t>
            </w:r>
          </w:p>
        </w:tc>
        <w:tc>
          <w:tcPr>
            <w:tcW w:type="dxa" w:w="1584"/>
            <w:shd w:fill="FFFFFF"/>
            <w:tcMar>
              <w:top w:w="50" w:type="dxa"/>
              <w:bottom w:w="50" w:type="dxa"/>
              <w:left w:w="60" w:type="dxa"/>
              <w:right w:w="60" w:type="dxa"/>
            </w:tcMar>
          </w:tcPr>
          <w:p>
            <w:r>
              <w:rPr>
                <w:sz w:val="16"/>
              </w:rPr>
              <w:t>Mandibular Pathway</w:t>
            </w:r>
          </w:p>
        </w:tc>
        <w:tc>
          <w:tcPr>
            <w:tcW w:type="dxa" w:w="2592"/>
            <w:shd w:fill="FFFFFF"/>
            <w:tcMar>
              <w:top w:w="50" w:type="dxa"/>
              <w:bottom w:w="50" w:type="dxa"/>
              <w:left w:w="60" w:type="dxa"/>
              <w:right w:w="60" w:type="dxa"/>
            </w:tcMar>
          </w:tcPr>
          <w:p>
            <w:r>
              <w:rPr>
                <w:sz w:val="16"/>
              </w:rPr>
              <w:t>TMJ: Disc obstruction deviation to left side</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846</w:t>
            </w:r>
          </w:p>
        </w:tc>
        <w:tc>
          <w:tcPr>
            <w:tcW w:type="dxa" w:w="3888"/>
            <w:shd w:fill="F8FAFC"/>
            <w:tcMar>
              <w:top w:w="50" w:type="dxa"/>
              <w:bottom w:w="50" w:type="dxa"/>
              <w:left w:w="60" w:type="dxa"/>
              <w:right w:w="60" w:type="dxa"/>
            </w:tcMar>
          </w:tcPr>
          <w:p>
            <w:r>
              <w:rPr>
                <w:b/>
                <w:color w:val="0F172A"/>
                <w:sz w:val="16"/>
              </w:rPr>
              <w:t>Diagnose right TMJ reciprocal clicking on opening and closing</w:t>
            </w:r>
          </w:p>
        </w:tc>
        <w:tc>
          <w:tcPr>
            <w:tcW w:type="dxa" w:w="1584"/>
            <w:shd w:fill="F8FAFC"/>
            <w:tcMar>
              <w:top w:w="50" w:type="dxa"/>
              <w:bottom w:w="50" w:type="dxa"/>
              <w:left w:w="60" w:type="dxa"/>
              <w:right w:w="60" w:type="dxa"/>
            </w:tcMar>
          </w:tcPr>
          <w:p>
            <w:r>
              <w:rPr>
                <w:sz w:val="16"/>
              </w:rPr>
              <w:t>Right TMJ Condyle</w:t>
            </w:r>
          </w:p>
        </w:tc>
        <w:tc>
          <w:tcPr>
            <w:tcW w:type="dxa" w:w="2592"/>
            <w:shd w:fill="F8FAFC"/>
            <w:tcMar>
              <w:top w:w="50" w:type="dxa"/>
              <w:bottom w:w="50" w:type="dxa"/>
              <w:left w:w="60" w:type="dxa"/>
              <w:right w:w="60" w:type="dxa"/>
            </w:tcMar>
          </w:tcPr>
          <w:p>
            <w:r>
              <w:rPr>
                <w:sz w:val="16"/>
              </w:rPr>
              <w:t>TMJ: Disc displacement with reduction (DDwR)</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847</w:t>
            </w:r>
          </w:p>
        </w:tc>
        <w:tc>
          <w:tcPr>
            <w:tcW w:type="dxa" w:w="3888"/>
            <w:shd w:fill="FFFFFF"/>
            <w:tcMar>
              <w:top w:w="50" w:type="dxa"/>
              <w:bottom w:w="50" w:type="dxa"/>
              <w:left w:w="60" w:type="dxa"/>
              <w:right w:w="60" w:type="dxa"/>
            </w:tcMar>
          </w:tcPr>
          <w:p>
            <w:r>
              <w:rPr>
                <w:b/>
                <w:color w:val="0F172A"/>
                <w:sz w:val="16"/>
              </w:rPr>
              <w:t>Diagnose bilateral TMJ crepitus and osteoarthritis bone grinding</w:t>
            </w:r>
          </w:p>
        </w:tc>
        <w:tc>
          <w:tcPr>
            <w:tcW w:type="dxa" w:w="1584"/>
            <w:shd w:fill="FFFFFF"/>
            <w:tcMar>
              <w:top w:w="50" w:type="dxa"/>
              <w:bottom w:w="50" w:type="dxa"/>
              <w:left w:w="60" w:type="dxa"/>
              <w:right w:w="60" w:type="dxa"/>
            </w:tcMar>
          </w:tcPr>
          <w:p>
            <w:r>
              <w:rPr>
                <w:sz w:val="16"/>
              </w:rPr>
              <w:t>Bilateral TMJ</w:t>
            </w:r>
          </w:p>
        </w:tc>
        <w:tc>
          <w:tcPr>
            <w:tcW w:type="dxa" w:w="2592"/>
            <w:shd w:fill="FFFFFF"/>
            <w:tcMar>
              <w:top w:w="50" w:type="dxa"/>
              <w:bottom w:w="50" w:type="dxa"/>
              <w:left w:w="60" w:type="dxa"/>
              <w:right w:w="60" w:type="dxa"/>
            </w:tcMar>
          </w:tcPr>
          <w:p>
            <w:r>
              <w:rPr>
                <w:sz w:val="16"/>
              </w:rPr>
              <w:t>TMJ: Degenerative joint disease / crepitus</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848</w:t>
            </w:r>
          </w:p>
        </w:tc>
        <w:tc>
          <w:tcPr>
            <w:tcW w:type="dxa" w:w="3888"/>
            <w:shd w:fill="F8FAFC"/>
            <w:tcMar>
              <w:top w:w="50" w:type="dxa"/>
              <w:bottom w:w="50" w:type="dxa"/>
              <w:left w:w="60" w:type="dxa"/>
              <w:right w:w="60" w:type="dxa"/>
            </w:tcMar>
          </w:tcPr>
          <w:p>
            <w:r>
              <w:rPr>
                <w:b/>
                <w:color w:val="0F172A"/>
                <w:sz w:val="16"/>
              </w:rPr>
              <w:t>Diagnose acute trismus with maximum mouth opening limited to 26mm</w:t>
            </w:r>
          </w:p>
        </w:tc>
        <w:tc>
          <w:tcPr>
            <w:tcW w:type="dxa" w:w="1584"/>
            <w:shd w:fill="F8FAFC"/>
            <w:tcMar>
              <w:top w:w="50" w:type="dxa"/>
              <w:bottom w:w="50" w:type="dxa"/>
              <w:left w:w="60" w:type="dxa"/>
              <w:right w:w="60" w:type="dxa"/>
            </w:tcMar>
          </w:tcPr>
          <w:p>
            <w:r>
              <w:rPr>
                <w:sz w:val="16"/>
              </w:rPr>
              <w:t>Mandibular Dynamics</w:t>
            </w:r>
          </w:p>
        </w:tc>
        <w:tc>
          <w:tcPr>
            <w:tcW w:type="dxa" w:w="2592"/>
            <w:shd w:fill="F8FAFC"/>
            <w:tcMar>
              <w:top w:w="50" w:type="dxa"/>
              <w:bottom w:w="50" w:type="dxa"/>
              <w:left w:w="60" w:type="dxa"/>
              <w:right w:w="60" w:type="dxa"/>
            </w:tcMar>
          </w:tcPr>
          <w:p>
            <w:r>
              <w:rPr>
                <w:sz w:val="16"/>
              </w:rPr>
              <w:t>TMJ: Severe trismus / limited incisal opening</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849</w:t>
            </w:r>
          </w:p>
        </w:tc>
        <w:tc>
          <w:tcPr>
            <w:tcW w:type="dxa" w:w="3888"/>
            <w:shd w:fill="FFFFFF"/>
            <w:tcMar>
              <w:top w:w="50" w:type="dxa"/>
              <w:bottom w:w="50" w:type="dxa"/>
              <w:left w:w="60" w:type="dxa"/>
              <w:right w:w="60" w:type="dxa"/>
            </w:tcMar>
          </w:tcPr>
          <w:p>
            <w:r>
              <w:rPr>
                <w:b/>
                <w:color w:val="0F172A"/>
                <w:sz w:val="16"/>
              </w:rPr>
              <w:t>Diagnose myofascial pain dysfunction with tender masseter muscles</w:t>
            </w:r>
          </w:p>
        </w:tc>
        <w:tc>
          <w:tcPr>
            <w:tcW w:type="dxa" w:w="1584"/>
            <w:shd w:fill="FFFFFF"/>
            <w:tcMar>
              <w:top w:w="50" w:type="dxa"/>
              <w:bottom w:w="50" w:type="dxa"/>
              <w:left w:w="60" w:type="dxa"/>
              <w:right w:w="60" w:type="dxa"/>
            </w:tcMar>
          </w:tcPr>
          <w:p>
            <w:r>
              <w:rPr>
                <w:sz w:val="16"/>
              </w:rPr>
              <w:t>Masticatory Muscles</w:t>
            </w:r>
          </w:p>
        </w:tc>
        <w:tc>
          <w:tcPr>
            <w:tcW w:type="dxa" w:w="2592"/>
            <w:shd w:fill="FFFFFF"/>
            <w:tcMar>
              <w:top w:w="50" w:type="dxa"/>
              <w:bottom w:w="50" w:type="dxa"/>
              <w:left w:w="60" w:type="dxa"/>
              <w:right w:w="60" w:type="dxa"/>
            </w:tcMar>
          </w:tcPr>
          <w:p>
            <w:r>
              <w:rPr>
                <w:sz w:val="16"/>
              </w:rPr>
              <w:t>TMJ: MPDS with masseter trigger point tenderness</w:t>
            </w:r>
          </w:p>
        </w:tc>
        <w:tc>
          <w:tcPr>
            <w:tcW w:type="dxa" w:w="1152"/>
            <w:shd w:fill="FFFFFF"/>
            <w:tcMar>
              <w:top w:w="50" w:type="dxa"/>
              <w:bottom w:w="50" w:type="dxa"/>
              <w:left w:w="60" w:type="dxa"/>
              <w:right w:w="60" w:type="dxa"/>
            </w:tcMar>
          </w:tcPr>
          <w:p>
            <w:r>
              <w:rPr>
                <w:sz w:val="16"/>
              </w:rPr>
              <w:t>TMJ (#10)</w:t>
            </w:r>
          </w:p>
        </w:tc>
      </w:tr>
      <w:tr>
        <w:tc>
          <w:tcPr>
            <w:tcW w:type="dxa" w:w="864"/>
            <w:shd w:fill="F8FAFC"/>
            <w:tcMar>
              <w:top w:w="50" w:type="dxa"/>
              <w:bottom w:w="50" w:type="dxa"/>
              <w:left w:w="60" w:type="dxa"/>
              <w:right w:w="60" w:type="dxa"/>
            </w:tcMar>
          </w:tcPr>
          <w:p>
            <w:r>
              <w:rPr>
                <w:b/>
                <w:color w:val="4A7CD2"/>
                <w:sz w:val="16"/>
              </w:rPr>
              <w:t>850</w:t>
            </w:r>
          </w:p>
        </w:tc>
        <w:tc>
          <w:tcPr>
            <w:tcW w:type="dxa" w:w="3888"/>
            <w:shd w:fill="F8FAFC"/>
            <w:tcMar>
              <w:top w:w="50" w:type="dxa"/>
              <w:bottom w:w="50" w:type="dxa"/>
              <w:left w:w="60" w:type="dxa"/>
              <w:right w:w="60" w:type="dxa"/>
            </w:tcMar>
          </w:tcPr>
          <w:p>
            <w:r>
              <w:rPr>
                <w:b/>
                <w:color w:val="0F172A"/>
                <w:sz w:val="16"/>
              </w:rPr>
              <w:t>Diagnose left mandibular deviation upon wide jaw opening</w:t>
            </w:r>
          </w:p>
        </w:tc>
        <w:tc>
          <w:tcPr>
            <w:tcW w:type="dxa" w:w="1584"/>
            <w:shd w:fill="F8FAFC"/>
            <w:tcMar>
              <w:top w:w="50" w:type="dxa"/>
              <w:bottom w:w="50" w:type="dxa"/>
              <w:left w:w="60" w:type="dxa"/>
              <w:right w:w="60" w:type="dxa"/>
            </w:tcMar>
          </w:tcPr>
          <w:p>
            <w:r>
              <w:rPr>
                <w:sz w:val="16"/>
              </w:rPr>
              <w:t>Mandibular Pathway</w:t>
            </w:r>
          </w:p>
        </w:tc>
        <w:tc>
          <w:tcPr>
            <w:tcW w:type="dxa" w:w="2592"/>
            <w:shd w:fill="F8FAFC"/>
            <w:tcMar>
              <w:top w:w="50" w:type="dxa"/>
              <w:bottom w:w="50" w:type="dxa"/>
              <w:left w:w="60" w:type="dxa"/>
              <w:right w:w="60" w:type="dxa"/>
            </w:tcMar>
          </w:tcPr>
          <w:p>
            <w:r>
              <w:rPr>
                <w:sz w:val="16"/>
              </w:rPr>
              <w:t>TMJ: Disc obstruction deviation to left side</w:t>
            </w:r>
          </w:p>
        </w:tc>
        <w:tc>
          <w:tcPr>
            <w:tcW w:type="dxa" w:w="1152"/>
            <w:shd w:fill="F8FAFC"/>
            <w:tcMar>
              <w:top w:w="50" w:type="dxa"/>
              <w:bottom w:w="50" w:type="dxa"/>
              <w:left w:w="60" w:type="dxa"/>
              <w:right w:w="60" w:type="dxa"/>
            </w:tcMar>
          </w:tcPr>
          <w:p>
            <w:r>
              <w:rPr>
                <w:sz w:val="16"/>
              </w:rPr>
              <w:t>TMJ (#10)</w:t>
            </w:r>
          </w:p>
        </w:tc>
      </w:tr>
      <w:tr>
        <w:tc>
          <w:tcPr>
            <w:tcW w:type="dxa" w:w="864"/>
            <w:shd w:fill="FFFFFF"/>
            <w:tcMar>
              <w:top w:w="50" w:type="dxa"/>
              <w:bottom w:w="50" w:type="dxa"/>
              <w:left w:w="60" w:type="dxa"/>
              <w:right w:w="60" w:type="dxa"/>
            </w:tcMar>
          </w:tcPr>
          <w:p>
            <w:r>
              <w:rPr>
                <w:b/>
                <w:color w:val="4A7CD2"/>
                <w:sz w:val="16"/>
              </w:rPr>
              <w:t>851</w:t>
            </w:r>
          </w:p>
        </w:tc>
        <w:tc>
          <w:tcPr>
            <w:tcW w:type="dxa" w:w="3888"/>
            <w:shd w:fill="FFFFFF"/>
            <w:tcMar>
              <w:top w:w="50" w:type="dxa"/>
              <w:bottom w:w="50" w:type="dxa"/>
              <w:left w:w="60" w:type="dxa"/>
              <w:right w:w="60" w:type="dxa"/>
            </w:tcMar>
          </w:tcPr>
          <w:p>
            <w:r>
              <w:rPr>
                <w:b/>
                <w:color w:val="0F172A"/>
                <w:sz w:val="16"/>
              </w:rPr>
              <w:t>Record severe nocturnal tooth grinding with dentin wear facets</w:t>
            </w:r>
          </w:p>
        </w:tc>
        <w:tc>
          <w:tcPr>
            <w:tcW w:type="dxa" w:w="1584"/>
            <w:shd w:fill="FFFFFF"/>
            <w:tcMar>
              <w:top w:w="50" w:type="dxa"/>
              <w:bottom w:w="50" w:type="dxa"/>
              <w:left w:w="60" w:type="dxa"/>
              <w:right w:w="60" w:type="dxa"/>
            </w:tcMar>
          </w:tcPr>
          <w:p>
            <w:r>
              <w:rPr>
                <w:sz w:val="16"/>
              </w:rPr>
              <w:t>Full Arch</w:t>
            </w:r>
          </w:p>
        </w:tc>
        <w:tc>
          <w:tcPr>
            <w:tcW w:type="dxa" w:w="2592"/>
            <w:shd w:fill="FFFFFF"/>
            <w:tcMar>
              <w:top w:w="50" w:type="dxa"/>
              <w:bottom w:w="50" w:type="dxa"/>
              <w:left w:w="60" w:type="dxa"/>
              <w:right w:w="60" w:type="dxa"/>
            </w:tcMar>
          </w:tcPr>
          <w:p>
            <w:r>
              <w:rPr>
                <w:sz w:val="16"/>
              </w:rPr>
              <w:t>Bruxism: Severe occlusal attrition across cusps</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852</w:t>
            </w:r>
          </w:p>
        </w:tc>
        <w:tc>
          <w:tcPr>
            <w:tcW w:type="dxa" w:w="3888"/>
            <w:shd w:fill="F8FAFC"/>
            <w:tcMar>
              <w:top w:w="50" w:type="dxa"/>
              <w:bottom w:w="50" w:type="dxa"/>
              <w:left w:w="60" w:type="dxa"/>
              <w:right w:w="60" w:type="dxa"/>
            </w:tcMar>
          </w:tcPr>
          <w:p>
            <w:r>
              <w:rPr>
                <w:b/>
                <w:color w:val="0F172A"/>
                <w:sz w:val="16"/>
              </w:rPr>
              <w:t>Record abfraction wedge-shaped cervical defect on buccal</w:t>
            </w:r>
          </w:p>
        </w:tc>
        <w:tc>
          <w:tcPr>
            <w:tcW w:type="dxa" w:w="1584"/>
            <w:shd w:fill="F8FAFC"/>
            <w:tcMar>
              <w:top w:w="50" w:type="dxa"/>
              <w:bottom w:w="50" w:type="dxa"/>
              <w:left w:w="60" w:type="dxa"/>
              <w:right w:w="60" w:type="dxa"/>
            </w:tcMar>
          </w:tcPr>
          <w:p>
            <w:r>
              <w:rPr>
                <w:sz w:val="16"/>
              </w:rPr>
              <w:t>Premolars</w:t>
            </w:r>
          </w:p>
        </w:tc>
        <w:tc>
          <w:tcPr>
            <w:tcW w:type="dxa" w:w="2592"/>
            <w:shd w:fill="F8FAFC"/>
            <w:tcMar>
              <w:top w:w="50" w:type="dxa"/>
              <w:bottom w:w="50" w:type="dxa"/>
              <w:left w:w="60" w:type="dxa"/>
              <w:right w:w="60" w:type="dxa"/>
            </w:tcMar>
          </w:tcPr>
          <w:p>
            <w:r>
              <w:rPr>
                <w:sz w:val="16"/>
              </w:rPr>
              <w:t>Bruxism: Biomechanical abfraction micro-fracture</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853</w:t>
            </w:r>
          </w:p>
        </w:tc>
        <w:tc>
          <w:tcPr>
            <w:tcW w:type="dxa" w:w="3888"/>
            <w:shd w:fill="FFFFFF"/>
            <w:tcMar>
              <w:top w:w="50" w:type="dxa"/>
              <w:bottom w:w="50" w:type="dxa"/>
              <w:left w:w="60" w:type="dxa"/>
              <w:right w:w="60" w:type="dxa"/>
            </w:tcMar>
          </w:tcPr>
          <w:p>
            <w:r>
              <w:rPr>
                <w:b/>
                <w:color w:val="0F172A"/>
                <w:sz w:val="16"/>
              </w:rPr>
              <w:t>Record prescribe hard acrylic occlusal nightguard splint</w:t>
            </w:r>
          </w:p>
        </w:tc>
        <w:tc>
          <w:tcPr>
            <w:tcW w:type="dxa" w:w="1584"/>
            <w:shd w:fill="FFFFFF"/>
            <w:tcMar>
              <w:top w:w="50" w:type="dxa"/>
              <w:bottom w:w="50" w:type="dxa"/>
              <w:left w:w="60" w:type="dxa"/>
              <w:right w:w="60" w:type="dxa"/>
            </w:tcMar>
          </w:tcPr>
          <w:p>
            <w:r>
              <w:rPr>
                <w:sz w:val="16"/>
              </w:rPr>
              <w:t>Maxillary Arch</w:t>
            </w:r>
          </w:p>
        </w:tc>
        <w:tc>
          <w:tcPr>
            <w:tcW w:type="dxa" w:w="2592"/>
            <w:shd w:fill="FFFFFF"/>
            <w:tcMar>
              <w:top w:w="50" w:type="dxa"/>
              <w:bottom w:w="50" w:type="dxa"/>
              <w:left w:w="60" w:type="dxa"/>
              <w:right w:w="60" w:type="dxa"/>
            </w:tcMar>
          </w:tcPr>
          <w:p>
            <w:r>
              <w:rPr>
                <w:sz w:val="16"/>
              </w:rPr>
              <w:t>Bruxism: Fabrication of 2mm hard occlusal guard</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854</w:t>
            </w:r>
          </w:p>
        </w:tc>
        <w:tc>
          <w:tcPr>
            <w:tcW w:type="dxa" w:w="3888"/>
            <w:shd w:fill="F8FAFC"/>
            <w:tcMar>
              <w:top w:w="50" w:type="dxa"/>
              <w:bottom w:w="50" w:type="dxa"/>
              <w:left w:w="60" w:type="dxa"/>
              <w:right w:w="60" w:type="dxa"/>
            </w:tcMar>
          </w:tcPr>
          <w:p>
            <w:r>
              <w:rPr>
                <w:b/>
                <w:color w:val="0F172A"/>
                <w:sz w:val="16"/>
              </w:rPr>
              <w:t>Record masseter muscle hypertrophy secondary to daytime clenching</w:t>
            </w:r>
          </w:p>
        </w:tc>
        <w:tc>
          <w:tcPr>
            <w:tcW w:type="dxa" w:w="1584"/>
            <w:shd w:fill="F8FAFC"/>
            <w:tcMar>
              <w:top w:w="50" w:type="dxa"/>
              <w:bottom w:w="50" w:type="dxa"/>
              <w:left w:w="60" w:type="dxa"/>
              <w:right w:w="60" w:type="dxa"/>
            </w:tcMar>
          </w:tcPr>
          <w:p>
            <w:r>
              <w:rPr>
                <w:sz w:val="16"/>
              </w:rPr>
              <w:t>Bilateral Masseters</w:t>
            </w:r>
          </w:p>
        </w:tc>
        <w:tc>
          <w:tcPr>
            <w:tcW w:type="dxa" w:w="2592"/>
            <w:shd w:fill="F8FAFC"/>
            <w:tcMar>
              <w:top w:w="50" w:type="dxa"/>
              <w:bottom w:w="50" w:type="dxa"/>
              <w:left w:w="60" w:type="dxa"/>
              <w:right w:w="60" w:type="dxa"/>
            </w:tcMar>
          </w:tcPr>
          <w:p>
            <w:r>
              <w:rPr>
                <w:sz w:val="16"/>
              </w:rPr>
              <w:t>Bruxism: Parafunctional masseter hypertrophy</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855</w:t>
            </w:r>
          </w:p>
        </w:tc>
        <w:tc>
          <w:tcPr>
            <w:tcW w:type="dxa" w:w="3888"/>
            <w:shd w:fill="FFFFFF"/>
            <w:tcMar>
              <w:top w:w="50" w:type="dxa"/>
              <w:bottom w:w="50" w:type="dxa"/>
              <w:left w:w="60" w:type="dxa"/>
              <w:right w:w="60" w:type="dxa"/>
            </w:tcMar>
          </w:tcPr>
          <w:p>
            <w:r>
              <w:rPr>
                <w:b/>
                <w:color w:val="0F172A"/>
                <w:sz w:val="16"/>
              </w:rPr>
              <w:t>Record severe nocturnal tooth grinding with dentin wear facets</w:t>
            </w:r>
          </w:p>
        </w:tc>
        <w:tc>
          <w:tcPr>
            <w:tcW w:type="dxa" w:w="1584"/>
            <w:shd w:fill="FFFFFF"/>
            <w:tcMar>
              <w:top w:w="50" w:type="dxa"/>
              <w:bottom w:w="50" w:type="dxa"/>
              <w:left w:w="60" w:type="dxa"/>
              <w:right w:w="60" w:type="dxa"/>
            </w:tcMar>
          </w:tcPr>
          <w:p>
            <w:r>
              <w:rPr>
                <w:sz w:val="16"/>
              </w:rPr>
              <w:t>Full Arch</w:t>
            </w:r>
          </w:p>
        </w:tc>
        <w:tc>
          <w:tcPr>
            <w:tcW w:type="dxa" w:w="2592"/>
            <w:shd w:fill="FFFFFF"/>
            <w:tcMar>
              <w:top w:w="50" w:type="dxa"/>
              <w:bottom w:w="50" w:type="dxa"/>
              <w:left w:w="60" w:type="dxa"/>
              <w:right w:w="60" w:type="dxa"/>
            </w:tcMar>
          </w:tcPr>
          <w:p>
            <w:r>
              <w:rPr>
                <w:sz w:val="16"/>
              </w:rPr>
              <w:t>Bruxism: Severe occlusal attrition across cusps</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856</w:t>
            </w:r>
          </w:p>
        </w:tc>
        <w:tc>
          <w:tcPr>
            <w:tcW w:type="dxa" w:w="3888"/>
            <w:shd w:fill="F8FAFC"/>
            <w:tcMar>
              <w:top w:w="50" w:type="dxa"/>
              <w:bottom w:w="50" w:type="dxa"/>
              <w:left w:w="60" w:type="dxa"/>
              <w:right w:w="60" w:type="dxa"/>
            </w:tcMar>
          </w:tcPr>
          <w:p>
            <w:r>
              <w:rPr>
                <w:b/>
                <w:color w:val="0F172A"/>
                <w:sz w:val="16"/>
              </w:rPr>
              <w:t>Record abfraction wedge-shaped cervical defect on buccal</w:t>
            </w:r>
          </w:p>
        </w:tc>
        <w:tc>
          <w:tcPr>
            <w:tcW w:type="dxa" w:w="1584"/>
            <w:shd w:fill="F8FAFC"/>
            <w:tcMar>
              <w:top w:w="50" w:type="dxa"/>
              <w:bottom w:w="50" w:type="dxa"/>
              <w:left w:w="60" w:type="dxa"/>
              <w:right w:w="60" w:type="dxa"/>
            </w:tcMar>
          </w:tcPr>
          <w:p>
            <w:r>
              <w:rPr>
                <w:sz w:val="16"/>
              </w:rPr>
              <w:t>Premolars</w:t>
            </w:r>
          </w:p>
        </w:tc>
        <w:tc>
          <w:tcPr>
            <w:tcW w:type="dxa" w:w="2592"/>
            <w:shd w:fill="F8FAFC"/>
            <w:tcMar>
              <w:top w:w="50" w:type="dxa"/>
              <w:bottom w:w="50" w:type="dxa"/>
              <w:left w:w="60" w:type="dxa"/>
              <w:right w:w="60" w:type="dxa"/>
            </w:tcMar>
          </w:tcPr>
          <w:p>
            <w:r>
              <w:rPr>
                <w:sz w:val="16"/>
              </w:rPr>
              <w:t>Bruxism: Biomechanical abfraction micro-fracture</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857</w:t>
            </w:r>
          </w:p>
        </w:tc>
        <w:tc>
          <w:tcPr>
            <w:tcW w:type="dxa" w:w="3888"/>
            <w:shd w:fill="FFFFFF"/>
            <w:tcMar>
              <w:top w:w="50" w:type="dxa"/>
              <w:bottom w:w="50" w:type="dxa"/>
              <w:left w:w="60" w:type="dxa"/>
              <w:right w:w="60" w:type="dxa"/>
            </w:tcMar>
          </w:tcPr>
          <w:p>
            <w:r>
              <w:rPr>
                <w:b/>
                <w:color w:val="0F172A"/>
                <w:sz w:val="16"/>
              </w:rPr>
              <w:t>Record prescribe hard acrylic occlusal nightguard splint</w:t>
            </w:r>
          </w:p>
        </w:tc>
        <w:tc>
          <w:tcPr>
            <w:tcW w:type="dxa" w:w="1584"/>
            <w:shd w:fill="FFFFFF"/>
            <w:tcMar>
              <w:top w:w="50" w:type="dxa"/>
              <w:bottom w:w="50" w:type="dxa"/>
              <w:left w:w="60" w:type="dxa"/>
              <w:right w:w="60" w:type="dxa"/>
            </w:tcMar>
          </w:tcPr>
          <w:p>
            <w:r>
              <w:rPr>
                <w:sz w:val="16"/>
              </w:rPr>
              <w:t>Maxillary Arch</w:t>
            </w:r>
          </w:p>
        </w:tc>
        <w:tc>
          <w:tcPr>
            <w:tcW w:type="dxa" w:w="2592"/>
            <w:shd w:fill="FFFFFF"/>
            <w:tcMar>
              <w:top w:w="50" w:type="dxa"/>
              <w:bottom w:w="50" w:type="dxa"/>
              <w:left w:w="60" w:type="dxa"/>
              <w:right w:w="60" w:type="dxa"/>
            </w:tcMar>
          </w:tcPr>
          <w:p>
            <w:r>
              <w:rPr>
                <w:sz w:val="16"/>
              </w:rPr>
              <w:t>Bruxism: Fabrication of 2mm hard occlusal guard</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858</w:t>
            </w:r>
          </w:p>
        </w:tc>
        <w:tc>
          <w:tcPr>
            <w:tcW w:type="dxa" w:w="3888"/>
            <w:shd w:fill="F8FAFC"/>
            <w:tcMar>
              <w:top w:w="50" w:type="dxa"/>
              <w:bottom w:w="50" w:type="dxa"/>
              <w:left w:w="60" w:type="dxa"/>
              <w:right w:w="60" w:type="dxa"/>
            </w:tcMar>
          </w:tcPr>
          <w:p>
            <w:r>
              <w:rPr>
                <w:b/>
                <w:color w:val="0F172A"/>
                <w:sz w:val="16"/>
              </w:rPr>
              <w:t>Record masseter muscle hypertrophy secondary to daytime clenching</w:t>
            </w:r>
          </w:p>
        </w:tc>
        <w:tc>
          <w:tcPr>
            <w:tcW w:type="dxa" w:w="1584"/>
            <w:shd w:fill="F8FAFC"/>
            <w:tcMar>
              <w:top w:w="50" w:type="dxa"/>
              <w:bottom w:w="50" w:type="dxa"/>
              <w:left w:w="60" w:type="dxa"/>
              <w:right w:w="60" w:type="dxa"/>
            </w:tcMar>
          </w:tcPr>
          <w:p>
            <w:r>
              <w:rPr>
                <w:sz w:val="16"/>
              </w:rPr>
              <w:t>Bilateral Masseters</w:t>
            </w:r>
          </w:p>
        </w:tc>
        <w:tc>
          <w:tcPr>
            <w:tcW w:type="dxa" w:w="2592"/>
            <w:shd w:fill="F8FAFC"/>
            <w:tcMar>
              <w:top w:w="50" w:type="dxa"/>
              <w:bottom w:w="50" w:type="dxa"/>
              <w:left w:w="60" w:type="dxa"/>
              <w:right w:w="60" w:type="dxa"/>
            </w:tcMar>
          </w:tcPr>
          <w:p>
            <w:r>
              <w:rPr>
                <w:sz w:val="16"/>
              </w:rPr>
              <w:t>Bruxism: Parafunctional masseter hypertrophy</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859</w:t>
            </w:r>
          </w:p>
        </w:tc>
        <w:tc>
          <w:tcPr>
            <w:tcW w:type="dxa" w:w="3888"/>
            <w:shd w:fill="FFFFFF"/>
            <w:tcMar>
              <w:top w:w="50" w:type="dxa"/>
              <w:bottom w:w="50" w:type="dxa"/>
              <w:left w:w="60" w:type="dxa"/>
              <w:right w:w="60" w:type="dxa"/>
            </w:tcMar>
          </w:tcPr>
          <w:p>
            <w:r>
              <w:rPr>
                <w:b/>
                <w:color w:val="0F172A"/>
                <w:sz w:val="16"/>
              </w:rPr>
              <w:t>Record severe nocturnal tooth grinding with dentin wear facets</w:t>
            </w:r>
          </w:p>
        </w:tc>
        <w:tc>
          <w:tcPr>
            <w:tcW w:type="dxa" w:w="1584"/>
            <w:shd w:fill="FFFFFF"/>
            <w:tcMar>
              <w:top w:w="50" w:type="dxa"/>
              <w:bottom w:w="50" w:type="dxa"/>
              <w:left w:w="60" w:type="dxa"/>
              <w:right w:w="60" w:type="dxa"/>
            </w:tcMar>
          </w:tcPr>
          <w:p>
            <w:r>
              <w:rPr>
                <w:sz w:val="16"/>
              </w:rPr>
              <w:t>Full Arch</w:t>
            </w:r>
          </w:p>
        </w:tc>
        <w:tc>
          <w:tcPr>
            <w:tcW w:type="dxa" w:w="2592"/>
            <w:shd w:fill="FFFFFF"/>
            <w:tcMar>
              <w:top w:w="50" w:type="dxa"/>
              <w:bottom w:w="50" w:type="dxa"/>
              <w:left w:w="60" w:type="dxa"/>
              <w:right w:w="60" w:type="dxa"/>
            </w:tcMar>
          </w:tcPr>
          <w:p>
            <w:r>
              <w:rPr>
                <w:sz w:val="16"/>
              </w:rPr>
              <w:t>Bruxism: Severe occlusal attrition across cusps</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860</w:t>
            </w:r>
          </w:p>
        </w:tc>
        <w:tc>
          <w:tcPr>
            <w:tcW w:type="dxa" w:w="3888"/>
            <w:shd w:fill="F8FAFC"/>
            <w:tcMar>
              <w:top w:w="50" w:type="dxa"/>
              <w:bottom w:w="50" w:type="dxa"/>
              <w:left w:w="60" w:type="dxa"/>
              <w:right w:w="60" w:type="dxa"/>
            </w:tcMar>
          </w:tcPr>
          <w:p>
            <w:r>
              <w:rPr>
                <w:b/>
                <w:color w:val="0F172A"/>
                <w:sz w:val="16"/>
              </w:rPr>
              <w:t>Record abfraction wedge-shaped cervical defect on buccal</w:t>
            </w:r>
          </w:p>
        </w:tc>
        <w:tc>
          <w:tcPr>
            <w:tcW w:type="dxa" w:w="1584"/>
            <w:shd w:fill="F8FAFC"/>
            <w:tcMar>
              <w:top w:w="50" w:type="dxa"/>
              <w:bottom w:w="50" w:type="dxa"/>
              <w:left w:w="60" w:type="dxa"/>
              <w:right w:w="60" w:type="dxa"/>
            </w:tcMar>
          </w:tcPr>
          <w:p>
            <w:r>
              <w:rPr>
                <w:sz w:val="16"/>
              </w:rPr>
              <w:t>Premolars</w:t>
            </w:r>
          </w:p>
        </w:tc>
        <w:tc>
          <w:tcPr>
            <w:tcW w:type="dxa" w:w="2592"/>
            <w:shd w:fill="F8FAFC"/>
            <w:tcMar>
              <w:top w:w="50" w:type="dxa"/>
              <w:bottom w:w="50" w:type="dxa"/>
              <w:left w:w="60" w:type="dxa"/>
              <w:right w:w="60" w:type="dxa"/>
            </w:tcMar>
          </w:tcPr>
          <w:p>
            <w:r>
              <w:rPr>
                <w:sz w:val="16"/>
              </w:rPr>
              <w:t>Bruxism: Biomechanical abfraction micro-fracture</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861</w:t>
            </w:r>
          </w:p>
        </w:tc>
        <w:tc>
          <w:tcPr>
            <w:tcW w:type="dxa" w:w="3888"/>
            <w:shd w:fill="FFFFFF"/>
            <w:tcMar>
              <w:top w:w="50" w:type="dxa"/>
              <w:bottom w:w="50" w:type="dxa"/>
              <w:left w:w="60" w:type="dxa"/>
              <w:right w:w="60" w:type="dxa"/>
            </w:tcMar>
          </w:tcPr>
          <w:p>
            <w:r>
              <w:rPr>
                <w:b/>
                <w:color w:val="0F172A"/>
                <w:sz w:val="16"/>
              </w:rPr>
              <w:t>Record prescribe hard acrylic occlusal nightguard splint</w:t>
            </w:r>
          </w:p>
        </w:tc>
        <w:tc>
          <w:tcPr>
            <w:tcW w:type="dxa" w:w="1584"/>
            <w:shd w:fill="FFFFFF"/>
            <w:tcMar>
              <w:top w:w="50" w:type="dxa"/>
              <w:bottom w:w="50" w:type="dxa"/>
              <w:left w:w="60" w:type="dxa"/>
              <w:right w:w="60" w:type="dxa"/>
            </w:tcMar>
          </w:tcPr>
          <w:p>
            <w:r>
              <w:rPr>
                <w:sz w:val="16"/>
              </w:rPr>
              <w:t>Maxillary Arch</w:t>
            </w:r>
          </w:p>
        </w:tc>
        <w:tc>
          <w:tcPr>
            <w:tcW w:type="dxa" w:w="2592"/>
            <w:shd w:fill="FFFFFF"/>
            <w:tcMar>
              <w:top w:w="50" w:type="dxa"/>
              <w:bottom w:w="50" w:type="dxa"/>
              <w:left w:w="60" w:type="dxa"/>
              <w:right w:w="60" w:type="dxa"/>
            </w:tcMar>
          </w:tcPr>
          <w:p>
            <w:r>
              <w:rPr>
                <w:sz w:val="16"/>
              </w:rPr>
              <w:t>Bruxism: Fabrication of 2mm hard occlusal guard</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862</w:t>
            </w:r>
          </w:p>
        </w:tc>
        <w:tc>
          <w:tcPr>
            <w:tcW w:type="dxa" w:w="3888"/>
            <w:shd w:fill="F8FAFC"/>
            <w:tcMar>
              <w:top w:w="50" w:type="dxa"/>
              <w:bottom w:w="50" w:type="dxa"/>
              <w:left w:w="60" w:type="dxa"/>
              <w:right w:w="60" w:type="dxa"/>
            </w:tcMar>
          </w:tcPr>
          <w:p>
            <w:r>
              <w:rPr>
                <w:b/>
                <w:color w:val="0F172A"/>
                <w:sz w:val="16"/>
              </w:rPr>
              <w:t>Record masseter muscle hypertrophy secondary to daytime clenching</w:t>
            </w:r>
          </w:p>
        </w:tc>
        <w:tc>
          <w:tcPr>
            <w:tcW w:type="dxa" w:w="1584"/>
            <w:shd w:fill="F8FAFC"/>
            <w:tcMar>
              <w:top w:w="50" w:type="dxa"/>
              <w:bottom w:w="50" w:type="dxa"/>
              <w:left w:w="60" w:type="dxa"/>
              <w:right w:w="60" w:type="dxa"/>
            </w:tcMar>
          </w:tcPr>
          <w:p>
            <w:r>
              <w:rPr>
                <w:sz w:val="16"/>
              </w:rPr>
              <w:t>Bilateral Masseters</w:t>
            </w:r>
          </w:p>
        </w:tc>
        <w:tc>
          <w:tcPr>
            <w:tcW w:type="dxa" w:w="2592"/>
            <w:shd w:fill="F8FAFC"/>
            <w:tcMar>
              <w:top w:w="50" w:type="dxa"/>
              <w:bottom w:w="50" w:type="dxa"/>
              <w:left w:w="60" w:type="dxa"/>
              <w:right w:w="60" w:type="dxa"/>
            </w:tcMar>
          </w:tcPr>
          <w:p>
            <w:r>
              <w:rPr>
                <w:sz w:val="16"/>
              </w:rPr>
              <w:t>Bruxism: Parafunctional masseter hypertrophy</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863</w:t>
            </w:r>
          </w:p>
        </w:tc>
        <w:tc>
          <w:tcPr>
            <w:tcW w:type="dxa" w:w="3888"/>
            <w:shd w:fill="FFFFFF"/>
            <w:tcMar>
              <w:top w:w="50" w:type="dxa"/>
              <w:bottom w:w="50" w:type="dxa"/>
              <w:left w:w="60" w:type="dxa"/>
              <w:right w:w="60" w:type="dxa"/>
            </w:tcMar>
          </w:tcPr>
          <w:p>
            <w:r>
              <w:rPr>
                <w:b/>
                <w:color w:val="0F172A"/>
                <w:sz w:val="16"/>
              </w:rPr>
              <w:t>Record severe nocturnal tooth grinding with dentin wear facets</w:t>
            </w:r>
          </w:p>
        </w:tc>
        <w:tc>
          <w:tcPr>
            <w:tcW w:type="dxa" w:w="1584"/>
            <w:shd w:fill="FFFFFF"/>
            <w:tcMar>
              <w:top w:w="50" w:type="dxa"/>
              <w:bottom w:w="50" w:type="dxa"/>
              <w:left w:w="60" w:type="dxa"/>
              <w:right w:w="60" w:type="dxa"/>
            </w:tcMar>
          </w:tcPr>
          <w:p>
            <w:r>
              <w:rPr>
                <w:sz w:val="16"/>
              </w:rPr>
              <w:t>Full Arch</w:t>
            </w:r>
          </w:p>
        </w:tc>
        <w:tc>
          <w:tcPr>
            <w:tcW w:type="dxa" w:w="2592"/>
            <w:shd w:fill="FFFFFF"/>
            <w:tcMar>
              <w:top w:w="50" w:type="dxa"/>
              <w:bottom w:w="50" w:type="dxa"/>
              <w:left w:w="60" w:type="dxa"/>
              <w:right w:w="60" w:type="dxa"/>
            </w:tcMar>
          </w:tcPr>
          <w:p>
            <w:r>
              <w:rPr>
                <w:sz w:val="16"/>
              </w:rPr>
              <w:t>Bruxism: Severe occlusal attrition across cusps</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864</w:t>
            </w:r>
          </w:p>
        </w:tc>
        <w:tc>
          <w:tcPr>
            <w:tcW w:type="dxa" w:w="3888"/>
            <w:shd w:fill="F8FAFC"/>
            <w:tcMar>
              <w:top w:w="50" w:type="dxa"/>
              <w:bottom w:w="50" w:type="dxa"/>
              <w:left w:w="60" w:type="dxa"/>
              <w:right w:w="60" w:type="dxa"/>
            </w:tcMar>
          </w:tcPr>
          <w:p>
            <w:r>
              <w:rPr>
                <w:b/>
                <w:color w:val="0F172A"/>
                <w:sz w:val="16"/>
              </w:rPr>
              <w:t>Record abfraction wedge-shaped cervical defect on buccal</w:t>
            </w:r>
          </w:p>
        </w:tc>
        <w:tc>
          <w:tcPr>
            <w:tcW w:type="dxa" w:w="1584"/>
            <w:shd w:fill="F8FAFC"/>
            <w:tcMar>
              <w:top w:w="50" w:type="dxa"/>
              <w:bottom w:w="50" w:type="dxa"/>
              <w:left w:w="60" w:type="dxa"/>
              <w:right w:w="60" w:type="dxa"/>
            </w:tcMar>
          </w:tcPr>
          <w:p>
            <w:r>
              <w:rPr>
                <w:sz w:val="16"/>
              </w:rPr>
              <w:t>Premolars</w:t>
            </w:r>
          </w:p>
        </w:tc>
        <w:tc>
          <w:tcPr>
            <w:tcW w:type="dxa" w:w="2592"/>
            <w:shd w:fill="F8FAFC"/>
            <w:tcMar>
              <w:top w:w="50" w:type="dxa"/>
              <w:bottom w:w="50" w:type="dxa"/>
              <w:left w:w="60" w:type="dxa"/>
              <w:right w:w="60" w:type="dxa"/>
            </w:tcMar>
          </w:tcPr>
          <w:p>
            <w:r>
              <w:rPr>
                <w:sz w:val="16"/>
              </w:rPr>
              <w:t>Bruxism: Biomechanical abfraction micro-fracture</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865</w:t>
            </w:r>
          </w:p>
        </w:tc>
        <w:tc>
          <w:tcPr>
            <w:tcW w:type="dxa" w:w="3888"/>
            <w:shd w:fill="FFFFFF"/>
            <w:tcMar>
              <w:top w:w="50" w:type="dxa"/>
              <w:bottom w:w="50" w:type="dxa"/>
              <w:left w:w="60" w:type="dxa"/>
              <w:right w:w="60" w:type="dxa"/>
            </w:tcMar>
          </w:tcPr>
          <w:p>
            <w:r>
              <w:rPr>
                <w:b/>
                <w:color w:val="0F172A"/>
                <w:sz w:val="16"/>
              </w:rPr>
              <w:t>Record prescribe hard acrylic occlusal nightguard splint</w:t>
            </w:r>
          </w:p>
        </w:tc>
        <w:tc>
          <w:tcPr>
            <w:tcW w:type="dxa" w:w="1584"/>
            <w:shd w:fill="FFFFFF"/>
            <w:tcMar>
              <w:top w:w="50" w:type="dxa"/>
              <w:bottom w:w="50" w:type="dxa"/>
              <w:left w:w="60" w:type="dxa"/>
              <w:right w:w="60" w:type="dxa"/>
            </w:tcMar>
          </w:tcPr>
          <w:p>
            <w:r>
              <w:rPr>
                <w:sz w:val="16"/>
              </w:rPr>
              <w:t>Maxillary Arch</w:t>
            </w:r>
          </w:p>
        </w:tc>
        <w:tc>
          <w:tcPr>
            <w:tcW w:type="dxa" w:w="2592"/>
            <w:shd w:fill="FFFFFF"/>
            <w:tcMar>
              <w:top w:w="50" w:type="dxa"/>
              <w:bottom w:w="50" w:type="dxa"/>
              <w:left w:w="60" w:type="dxa"/>
              <w:right w:w="60" w:type="dxa"/>
            </w:tcMar>
          </w:tcPr>
          <w:p>
            <w:r>
              <w:rPr>
                <w:sz w:val="16"/>
              </w:rPr>
              <w:t>Bruxism: Fabrication of 2mm hard occlusal guard</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866</w:t>
            </w:r>
          </w:p>
        </w:tc>
        <w:tc>
          <w:tcPr>
            <w:tcW w:type="dxa" w:w="3888"/>
            <w:shd w:fill="F8FAFC"/>
            <w:tcMar>
              <w:top w:w="50" w:type="dxa"/>
              <w:bottom w:w="50" w:type="dxa"/>
              <w:left w:w="60" w:type="dxa"/>
              <w:right w:w="60" w:type="dxa"/>
            </w:tcMar>
          </w:tcPr>
          <w:p>
            <w:r>
              <w:rPr>
                <w:b/>
                <w:color w:val="0F172A"/>
                <w:sz w:val="16"/>
              </w:rPr>
              <w:t>Record masseter muscle hypertrophy secondary to daytime clenching</w:t>
            </w:r>
          </w:p>
        </w:tc>
        <w:tc>
          <w:tcPr>
            <w:tcW w:type="dxa" w:w="1584"/>
            <w:shd w:fill="F8FAFC"/>
            <w:tcMar>
              <w:top w:w="50" w:type="dxa"/>
              <w:bottom w:w="50" w:type="dxa"/>
              <w:left w:w="60" w:type="dxa"/>
              <w:right w:w="60" w:type="dxa"/>
            </w:tcMar>
          </w:tcPr>
          <w:p>
            <w:r>
              <w:rPr>
                <w:sz w:val="16"/>
              </w:rPr>
              <w:t>Bilateral Masseters</w:t>
            </w:r>
          </w:p>
        </w:tc>
        <w:tc>
          <w:tcPr>
            <w:tcW w:type="dxa" w:w="2592"/>
            <w:shd w:fill="F8FAFC"/>
            <w:tcMar>
              <w:top w:w="50" w:type="dxa"/>
              <w:bottom w:w="50" w:type="dxa"/>
              <w:left w:w="60" w:type="dxa"/>
              <w:right w:w="60" w:type="dxa"/>
            </w:tcMar>
          </w:tcPr>
          <w:p>
            <w:r>
              <w:rPr>
                <w:sz w:val="16"/>
              </w:rPr>
              <w:t>Bruxism: Parafunctional masseter hypertrophy</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867</w:t>
            </w:r>
          </w:p>
        </w:tc>
        <w:tc>
          <w:tcPr>
            <w:tcW w:type="dxa" w:w="3888"/>
            <w:shd w:fill="FFFFFF"/>
            <w:tcMar>
              <w:top w:w="50" w:type="dxa"/>
              <w:bottom w:w="50" w:type="dxa"/>
              <w:left w:w="60" w:type="dxa"/>
              <w:right w:w="60" w:type="dxa"/>
            </w:tcMar>
          </w:tcPr>
          <w:p>
            <w:r>
              <w:rPr>
                <w:b/>
                <w:color w:val="0F172A"/>
                <w:sz w:val="16"/>
              </w:rPr>
              <w:t>Record severe nocturnal tooth grinding with dentin wear facets</w:t>
            </w:r>
          </w:p>
        </w:tc>
        <w:tc>
          <w:tcPr>
            <w:tcW w:type="dxa" w:w="1584"/>
            <w:shd w:fill="FFFFFF"/>
            <w:tcMar>
              <w:top w:w="50" w:type="dxa"/>
              <w:bottom w:w="50" w:type="dxa"/>
              <w:left w:w="60" w:type="dxa"/>
              <w:right w:w="60" w:type="dxa"/>
            </w:tcMar>
          </w:tcPr>
          <w:p>
            <w:r>
              <w:rPr>
                <w:sz w:val="16"/>
              </w:rPr>
              <w:t>Full Arch</w:t>
            </w:r>
          </w:p>
        </w:tc>
        <w:tc>
          <w:tcPr>
            <w:tcW w:type="dxa" w:w="2592"/>
            <w:shd w:fill="FFFFFF"/>
            <w:tcMar>
              <w:top w:w="50" w:type="dxa"/>
              <w:bottom w:w="50" w:type="dxa"/>
              <w:left w:w="60" w:type="dxa"/>
              <w:right w:w="60" w:type="dxa"/>
            </w:tcMar>
          </w:tcPr>
          <w:p>
            <w:r>
              <w:rPr>
                <w:sz w:val="16"/>
              </w:rPr>
              <w:t>Bruxism: Severe occlusal attrition across cusps</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868</w:t>
            </w:r>
          </w:p>
        </w:tc>
        <w:tc>
          <w:tcPr>
            <w:tcW w:type="dxa" w:w="3888"/>
            <w:shd w:fill="F8FAFC"/>
            <w:tcMar>
              <w:top w:w="50" w:type="dxa"/>
              <w:bottom w:w="50" w:type="dxa"/>
              <w:left w:w="60" w:type="dxa"/>
              <w:right w:w="60" w:type="dxa"/>
            </w:tcMar>
          </w:tcPr>
          <w:p>
            <w:r>
              <w:rPr>
                <w:b/>
                <w:color w:val="0F172A"/>
                <w:sz w:val="16"/>
              </w:rPr>
              <w:t>Record abfraction wedge-shaped cervical defect on buccal</w:t>
            </w:r>
          </w:p>
        </w:tc>
        <w:tc>
          <w:tcPr>
            <w:tcW w:type="dxa" w:w="1584"/>
            <w:shd w:fill="F8FAFC"/>
            <w:tcMar>
              <w:top w:w="50" w:type="dxa"/>
              <w:bottom w:w="50" w:type="dxa"/>
              <w:left w:w="60" w:type="dxa"/>
              <w:right w:w="60" w:type="dxa"/>
            </w:tcMar>
          </w:tcPr>
          <w:p>
            <w:r>
              <w:rPr>
                <w:sz w:val="16"/>
              </w:rPr>
              <w:t>Premolars</w:t>
            </w:r>
          </w:p>
        </w:tc>
        <w:tc>
          <w:tcPr>
            <w:tcW w:type="dxa" w:w="2592"/>
            <w:shd w:fill="F8FAFC"/>
            <w:tcMar>
              <w:top w:w="50" w:type="dxa"/>
              <w:bottom w:w="50" w:type="dxa"/>
              <w:left w:w="60" w:type="dxa"/>
              <w:right w:w="60" w:type="dxa"/>
            </w:tcMar>
          </w:tcPr>
          <w:p>
            <w:r>
              <w:rPr>
                <w:sz w:val="16"/>
              </w:rPr>
              <w:t>Bruxism: Biomechanical abfraction micro-fracture</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869</w:t>
            </w:r>
          </w:p>
        </w:tc>
        <w:tc>
          <w:tcPr>
            <w:tcW w:type="dxa" w:w="3888"/>
            <w:shd w:fill="FFFFFF"/>
            <w:tcMar>
              <w:top w:w="50" w:type="dxa"/>
              <w:bottom w:w="50" w:type="dxa"/>
              <w:left w:w="60" w:type="dxa"/>
              <w:right w:w="60" w:type="dxa"/>
            </w:tcMar>
          </w:tcPr>
          <w:p>
            <w:r>
              <w:rPr>
                <w:b/>
                <w:color w:val="0F172A"/>
                <w:sz w:val="16"/>
              </w:rPr>
              <w:t>Record prescribe hard acrylic occlusal nightguard splint</w:t>
            </w:r>
          </w:p>
        </w:tc>
        <w:tc>
          <w:tcPr>
            <w:tcW w:type="dxa" w:w="1584"/>
            <w:shd w:fill="FFFFFF"/>
            <w:tcMar>
              <w:top w:w="50" w:type="dxa"/>
              <w:bottom w:w="50" w:type="dxa"/>
              <w:left w:w="60" w:type="dxa"/>
              <w:right w:w="60" w:type="dxa"/>
            </w:tcMar>
          </w:tcPr>
          <w:p>
            <w:r>
              <w:rPr>
                <w:sz w:val="16"/>
              </w:rPr>
              <w:t>Maxillary Arch</w:t>
            </w:r>
          </w:p>
        </w:tc>
        <w:tc>
          <w:tcPr>
            <w:tcW w:type="dxa" w:w="2592"/>
            <w:shd w:fill="FFFFFF"/>
            <w:tcMar>
              <w:top w:w="50" w:type="dxa"/>
              <w:bottom w:w="50" w:type="dxa"/>
              <w:left w:w="60" w:type="dxa"/>
              <w:right w:w="60" w:type="dxa"/>
            </w:tcMar>
          </w:tcPr>
          <w:p>
            <w:r>
              <w:rPr>
                <w:sz w:val="16"/>
              </w:rPr>
              <w:t>Bruxism: Fabrication of 2mm hard occlusal guard</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870</w:t>
            </w:r>
          </w:p>
        </w:tc>
        <w:tc>
          <w:tcPr>
            <w:tcW w:type="dxa" w:w="3888"/>
            <w:shd w:fill="F8FAFC"/>
            <w:tcMar>
              <w:top w:w="50" w:type="dxa"/>
              <w:bottom w:w="50" w:type="dxa"/>
              <w:left w:w="60" w:type="dxa"/>
              <w:right w:w="60" w:type="dxa"/>
            </w:tcMar>
          </w:tcPr>
          <w:p>
            <w:r>
              <w:rPr>
                <w:b/>
                <w:color w:val="0F172A"/>
                <w:sz w:val="16"/>
              </w:rPr>
              <w:t>Record masseter muscle hypertrophy secondary to daytime clenching</w:t>
            </w:r>
          </w:p>
        </w:tc>
        <w:tc>
          <w:tcPr>
            <w:tcW w:type="dxa" w:w="1584"/>
            <w:shd w:fill="F8FAFC"/>
            <w:tcMar>
              <w:top w:w="50" w:type="dxa"/>
              <w:bottom w:w="50" w:type="dxa"/>
              <w:left w:w="60" w:type="dxa"/>
              <w:right w:w="60" w:type="dxa"/>
            </w:tcMar>
          </w:tcPr>
          <w:p>
            <w:r>
              <w:rPr>
                <w:sz w:val="16"/>
              </w:rPr>
              <w:t>Bilateral Masseters</w:t>
            </w:r>
          </w:p>
        </w:tc>
        <w:tc>
          <w:tcPr>
            <w:tcW w:type="dxa" w:w="2592"/>
            <w:shd w:fill="F8FAFC"/>
            <w:tcMar>
              <w:top w:w="50" w:type="dxa"/>
              <w:bottom w:w="50" w:type="dxa"/>
              <w:left w:w="60" w:type="dxa"/>
              <w:right w:w="60" w:type="dxa"/>
            </w:tcMar>
          </w:tcPr>
          <w:p>
            <w:r>
              <w:rPr>
                <w:sz w:val="16"/>
              </w:rPr>
              <w:t>Bruxism: Parafunctional masseter hypertrophy</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871</w:t>
            </w:r>
          </w:p>
        </w:tc>
        <w:tc>
          <w:tcPr>
            <w:tcW w:type="dxa" w:w="3888"/>
            <w:shd w:fill="FFFFFF"/>
            <w:tcMar>
              <w:top w:w="50" w:type="dxa"/>
              <w:bottom w:w="50" w:type="dxa"/>
              <w:left w:w="60" w:type="dxa"/>
              <w:right w:w="60" w:type="dxa"/>
            </w:tcMar>
          </w:tcPr>
          <w:p>
            <w:r>
              <w:rPr>
                <w:b/>
                <w:color w:val="0F172A"/>
                <w:sz w:val="16"/>
              </w:rPr>
              <w:t>Record severe nocturnal tooth grinding with dentin wear facets</w:t>
            </w:r>
          </w:p>
        </w:tc>
        <w:tc>
          <w:tcPr>
            <w:tcW w:type="dxa" w:w="1584"/>
            <w:shd w:fill="FFFFFF"/>
            <w:tcMar>
              <w:top w:w="50" w:type="dxa"/>
              <w:bottom w:w="50" w:type="dxa"/>
              <w:left w:w="60" w:type="dxa"/>
              <w:right w:w="60" w:type="dxa"/>
            </w:tcMar>
          </w:tcPr>
          <w:p>
            <w:r>
              <w:rPr>
                <w:sz w:val="16"/>
              </w:rPr>
              <w:t>Full Arch</w:t>
            </w:r>
          </w:p>
        </w:tc>
        <w:tc>
          <w:tcPr>
            <w:tcW w:type="dxa" w:w="2592"/>
            <w:shd w:fill="FFFFFF"/>
            <w:tcMar>
              <w:top w:w="50" w:type="dxa"/>
              <w:bottom w:w="50" w:type="dxa"/>
              <w:left w:w="60" w:type="dxa"/>
              <w:right w:w="60" w:type="dxa"/>
            </w:tcMar>
          </w:tcPr>
          <w:p>
            <w:r>
              <w:rPr>
                <w:sz w:val="16"/>
              </w:rPr>
              <w:t>Bruxism: Severe occlusal attrition across cusps</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872</w:t>
            </w:r>
          </w:p>
        </w:tc>
        <w:tc>
          <w:tcPr>
            <w:tcW w:type="dxa" w:w="3888"/>
            <w:shd w:fill="F8FAFC"/>
            <w:tcMar>
              <w:top w:w="50" w:type="dxa"/>
              <w:bottom w:w="50" w:type="dxa"/>
              <w:left w:w="60" w:type="dxa"/>
              <w:right w:w="60" w:type="dxa"/>
            </w:tcMar>
          </w:tcPr>
          <w:p>
            <w:r>
              <w:rPr>
                <w:b/>
                <w:color w:val="0F172A"/>
                <w:sz w:val="16"/>
              </w:rPr>
              <w:t>Record abfraction wedge-shaped cervical defect on buccal</w:t>
            </w:r>
          </w:p>
        </w:tc>
        <w:tc>
          <w:tcPr>
            <w:tcW w:type="dxa" w:w="1584"/>
            <w:shd w:fill="F8FAFC"/>
            <w:tcMar>
              <w:top w:w="50" w:type="dxa"/>
              <w:bottom w:w="50" w:type="dxa"/>
              <w:left w:w="60" w:type="dxa"/>
              <w:right w:w="60" w:type="dxa"/>
            </w:tcMar>
          </w:tcPr>
          <w:p>
            <w:r>
              <w:rPr>
                <w:sz w:val="16"/>
              </w:rPr>
              <w:t>Premolars</w:t>
            </w:r>
          </w:p>
        </w:tc>
        <w:tc>
          <w:tcPr>
            <w:tcW w:type="dxa" w:w="2592"/>
            <w:shd w:fill="F8FAFC"/>
            <w:tcMar>
              <w:top w:w="50" w:type="dxa"/>
              <w:bottom w:w="50" w:type="dxa"/>
              <w:left w:w="60" w:type="dxa"/>
              <w:right w:w="60" w:type="dxa"/>
            </w:tcMar>
          </w:tcPr>
          <w:p>
            <w:r>
              <w:rPr>
                <w:sz w:val="16"/>
              </w:rPr>
              <w:t>Bruxism: Biomechanical abfraction micro-fracture</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873</w:t>
            </w:r>
          </w:p>
        </w:tc>
        <w:tc>
          <w:tcPr>
            <w:tcW w:type="dxa" w:w="3888"/>
            <w:shd w:fill="FFFFFF"/>
            <w:tcMar>
              <w:top w:w="50" w:type="dxa"/>
              <w:bottom w:w="50" w:type="dxa"/>
              <w:left w:w="60" w:type="dxa"/>
              <w:right w:w="60" w:type="dxa"/>
            </w:tcMar>
          </w:tcPr>
          <w:p>
            <w:r>
              <w:rPr>
                <w:b/>
                <w:color w:val="0F172A"/>
                <w:sz w:val="16"/>
              </w:rPr>
              <w:t>Record prescribe hard acrylic occlusal nightguard splint</w:t>
            </w:r>
          </w:p>
        </w:tc>
        <w:tc>
          <w:tcPr>
            <w:tcW w:type="dxa" w:w="1584"/>
            <w:shd w:fill="FFFFFF"/>
            <w:tcMar>
              <w:top w:w="50" w:type="dxa"/>
              <w:bottom w:w="50" w:type="dxa"/>
              <w:left w:w="60" w:type="dxa"/>
              <w:right w:w="60" w:type="dxa"/>
            </w:tcMar>
          </w:tcPr>
          <w:p>
            <w:r>
              <w:rPr>
                <w:sz w:val="16"/>
              </w:rPr>
              <w:t>Maxillary Arch</w:t>
            </w:r>
          </w:p>
        </w:tc>
        <w:tc>
          <w:tcPr>
            <w:tcW w:type="dxa" w:w="2592"/>
            <w:shd w:fill="FFFFFF"/>
            <w:tcMar>
              <w:top w:w="50" w:type="dxa"/>
              <w:bottom w:w="50" w:type="dxa"/>
              <w:left w:w="60" w:type="dxa"/>
              <w:right w:w="60" w:type="dxa"/>
            </w:tcMar>
          </w:tcPr>
          <w:p>
            <w:r>
              <w:rPr>
                <w:sz w:val="16"/>
              </w:rPr>
              <w:t>Bruxism: Fabrication of 2mm hard occlusal guard</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874</w:t>
            </w:r>
          </w:p>
        </w:tc>
        <w:tc>
          <w:tcPr>
            <w:tcW w:type="dxa" w:w="3888"/>
            <w:shd w:fill="F8FAFC"/>
            <w:tcMar>
              <w:top w:w="50" w:type="dxa"/>
              <w:bottom w:w="50" w:type="dxa"/>
              <w:left w:w="60" w:type="dxa"/>
              <w:right w:w="60" w:type="dxa"/>
            </w:tcMar>
          </w:tcPr>
          <w:p>
            <w:r>
              <w:rPr>
                <w:b/>
                <w:color w:val="0F172A"/>
                <w:sz w:val="16"/>
              </w:rPr>
              <w:t>Record masseter muscle hypertrophy secondary to daytime clenching</w:t>
            </w:r>
          </w:p>
        </w:tc>
        <w:tc>
          <w:tcPr>
            <w:tcW w:type="dxa" w:w="1584"/>
            <w:shd w:fill="F8FAFC"/>
            <w:tcMar>
              <w:top w:w="50" w:type="dxa"/>
              <w:bottom w:w="50" w:type="dxa"/>
              <w:left w:w="60" w:type="dxa"/>
              <w:right w:w="60" w:type="dxa"/>
            </w:tcMar>
          </w:tcPr>
          <w:p>
            <w:r>
              <w:rPr>
                <w:sz w:val="16"/>
              </w:rPr>
              <w:t>Bilateral Masseters</w:t>
            </w:r>
          </w:p>
        </w:tc>
        <w:tc>
          <w:tcPr>
            <w:tcW w:type="dxa" w:w="2592"/>
            <w:shd w:fill="F8FAFC"/>
            <w:tcMar>
              <w:top w:w="50" w:type="dxa"/>
              <w:bottom w:w="50" w:type="dxa"/>
              <w:left w:w="60" w:type="dxa"/>
              <w:right w:w="60" w:type="dxa"/>
            </w:tcMar>
          </w:tcPr>
          <w:p>
            <w:r>
              <w:rPr>
                <w:sz w:val="16"/>
              </w:rPr>
              <w:t>Bruxism: Parafunctional masseter hypertrophy</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875</w:t>
            </w:r>
          </w:p>
        </w:tc>
        <w:tc>
          <w:tcPr>
            <w:tcW w:type="dxa" w:w="3888"/>
            <w:shd w:fill="FFFFFF"/>
            <w:tcMar>
              <w:top w:w="50" w:type="dxa"/>
              <w:bottom w:w="50" w:type="dxa"/>
              <w:left w:w="60" w:type="dxa"/>
              <w:right w:w="60" w:type="dxa"/>
            </w:tcMar>
          </w:tcPr>
          <w:p>
            <w:r>
              <w:rPr>
                <w:b/>
                <w:color w:val="0F172A"/>
                <w:sz w:val="16"/>
              </w:rPr>
              <w:t>Record severe nocturnal tooth grinding with dentin wear facets</w:t>
            </w:r>
          </w:p>
        </w:tc>
        <w:tc>
          <w:tcPr>
            <w:tcW w:type="dxa" w:w="1584"/>
            <w:shd w:fill="FFFFFF"/>
            <w:tcMar>
              <w:top w:w="50" w:type="dxa"/>
              <w:bottom w:w="50" w:type="dxa"/>
              <w:left w:w="60" w:type="dxa"/>
              <w:right w:w="60" w:type="dxa"/>
            </w:tcMar>
          </w:tcPr>
          <w:p>
            <w:r>
              <w:rPr>
                <w:sz w:val="16"/>
              </w:rPr>
              <w:t>Full Arch</w:t>
            </w:r>
          </w:p>
        </w:tc>
        <w:tc>
          <w:tcPr>
            <w:tcW w:type="dxa" w:w="2592"/>
            <w:shd w:fill="FFFFFF"/>
            <w:tcMar>
              <w:top w:w="50" w:type="dxa"/>
              <w:bottom w:w="50" w:type="dxa"/>
              <w:left w:w="60" w:type="dxa"/>
              <w:right w:w="60" w:type="dxa"/>
            </w:tcMar>
          </w:tcPr>
          <w:p>
            <w:r>
              <w:rPr>
                <w:sz w:val="16"/>
              </w:rPr>
              <w:t>Bruxism: Severe occlusal attrition across cusps</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876</w:t>
            </w:r>
          </w:p>
        </w:tc>
        <w:tc>
          <w:tcPr>
            <w:tcW w:type="dxa" w:w="3888"/>
            <w:shd w:fill="F8FAFC"/>
            <w:tcMar>
              <w:top w:w="50" w:type="dxa"/>
              <w:bottom w:w="50" w:type="dxa"/>
              <w:left w:w="60" w:type="dxa"/>
              <w:right w:w="60" w:type="dxa"/>
            </w:tcMar>
          </w:tcPr>
          <w:p>
            <w:r>
              <w:rPr>
                <w:b/>
                <w:color w:val="0F172A"/>
                <w:sz w:val="16"/>
              </w:rPr>
              <w:t>Record abfraction wedge-shaped cervical defect on buccal</w:t>
            </w:r>
          </w:p>
        </w:tc>
        <w:tc>
          <w:tcPr>
            <w:tcW w:type="dxa" w:w="1584"/>
            <w:shd w:fill="F8FAFC"/>
            <w:tcMar>
              <w:top w:w="50" w:type="dxa"/>
              <w:bottom w:w="50" w:type="dxa"/>
              <w:left w:w="60" w:type="dxa"/>
              <w:right w:w="60" w:type="dxa"/>
            </w:tcMar>
          </w:tcPr>
          <w:p>
            <w:r>
              <w:rPr>
                <w:sz w:val="16"/>
              </w:rPr>
              <w:t>Premolars</w:t>
            </w:r>
          </w:p>
        </w:tc>
        <w:tc>
          <w:tcPr>
            <w:tcW w:type="dxa" w:w="2592"/>
            <w:shd w:fill="F8FAFC"/>
            <w:tcMar>
              <w:top w:w="50" w:type="dxa"/>
              <w:bottom w:w="50" w:type="dxa"/>
              <w:left w:w="60" w:type="dxa"/>
              <w:right w:w="60" w:type="dxa"/>
            </w:tcMar>
          </w:tcPr>
          <w:p>
            <w:r>
              <w:rPr>
                <w:sz w:val="16"/>
              </w:rPr>
              <w:t>Bruxism: Biomechanical abfraction micro-fracture</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877</w:t>
            </w:r>
          </w:p>
        </w:tc>
        <w:tc>
          <w:tcPr>
            <w:tcW w:type="dxa" w:w="3888"/>
            <w:shd w:fill="FFFFFF"/>
            <w:tcMar>
              <w:top w:w="50" w:type="dxa"/>
              <w:bottom w:w="50" w:type="dxa"/>
              <w:left w:w="60" w:type="dxa"/>
              <w:right w:w="60" w:type="dxa"/>
            </w:tcMar>
          </w:tcPr>
          <w:p>
            <w:r>
              <w:rPr>
                <w:b/>
                <w:color w:val="0F172A"/>
                <w:sz w:val="16"/>
              </w:rPr>
              <w:t>Record prescribe hard acrylic occlusal nightguard splint</w:t>
            </w:r>
          </w:p>
        </w:tc>
        <w:tc>
          <w:tcPr>
            <w:tcW w:type="dxa" w:w="1584"/>
            <w:shd w:fill="FFFFFF"/>
            <w:tcMar>
              <w:top w:w="50" w:type="dxa"/>
              <w:bottom w:w="50" w:type="dxa"/>
              <w:left w:w="60" w:type="dxa"/>
              <w:right w:w="60" w:type="dxa"/>
            </w:tcMar>
          </w:tcPr>
          <w:p>
            <w:r>
              <w:rPr>
                <w:sz w:val="16"/>
              </w:rPr>
              <w:t>Maxillary Arch</w:t>
            </w:r>
          </w:p>
        </w:tc>
        <w:tc>
          <w:tcPr>
            <w:tcW w:type="dxa" w:w="2592"/>
            <w:shd w:fill="FFFFFF"/>
            <w:tcMar>
              <w:top w:w="50" w:type="dxa"/>
              <w:bottom w:w="50" w:type="dxa"/>
              <w:left w:w="60" w:type="dxa"/>
              <w:right w:w="60" w:type="dxa"/>
            </w:tcMar>
          </w:tcPr>
          <w:p>
            <w:r>
              <w:rPr>
                <w:sz w:val="16"/>
              </w:rPr>
              <w:t>Bruxism: Fabrication of 2mm hard occlusal guard</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878</w:t>
            </w:r>
          </w:p>
        </w:tc>
        <w:tc>
          <w:tcPr>
            <w:tcW w:type="dxa" w:w="3888"/>
            <w:shd w:fill="F8FAFC"/>
            <w:tcMar>
              <w:top w:w="50" w:type="dxa"/>
              <w:bottom w:w="50" w:type="dxa"/>
              <w:left w:w="60" w:type="dxa"/>
              <w:right w:w="60" w:type="dxa"/>
            </w:tcMar>
          </w:tcPr>
          <w:p>
            <w:r>
              <w:rPr>
                <w:b/>
                <w:color w:val="0F172A"/>
                <w:sz w:val="16"/>
              </w:rPr>
              <w:t>Record masseter muscle hypertrophy secondary to daytime clenching</w:t>
            </w:r>
          </w:p>
        </w:tc>
        <w:tc>
          <w:tcPr>
            <w:tcW w:type="dxa" w:w="1584"/>
            <w:shd w:fill="F8FAFC"/>
            <w:tcMar>
              <w:top w:w="50" w:type="dxa"/>
              <w:bottom w:w="50" w:type="dxa"/>
              <w:left w:w="60" w:type="dxa"/>
              <w:right w:w="60" w:type="dxa"/>
            </w:tcMar>
          </w:tcPr>
          <w:p>
            <w:r>
              <w:rPr>
                <w:sz w:val="16"/>
              </w:rPr>
              <w:t>Bilateral Masseters</w:t>
            </w:r>
          </w:p>
        </w:tc>
        <w:tc>
          <w:tcPr>
            <w:tcW w:type="dxa" w:w="2592"/>
            <w:shd w:fill="F8FAFC"/>
            <w:tcMar>
              <w:top w:w="50" w:type="dxa"/>
              <w:bottom w:w="50" w:type="dxa"/>
              <w:left w:w="60" w:type="dxa"/>
              <w:right w:w="60" w:type="dxa"/>
            </w:tcMar>
          </w:tcPr>
          <w:p>
            <w:r>
              <w:rPr>
                <w:sz w:val="16"/>
              </w:rPr>
              <w:t>Bruxism: Parafunctional masseter hypertrophy</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879</w:t>
            </w:r>
          </w:p>
        </w:tc>
        <w:tc>
          <w:tcPr>
            <w:tcW w:type="dxa" w:w="3888"/>
            <w:shd w:fill="FFFFFF"/>
            <w:tcMar>
              <w:top w:w="50" w:type="dxa"/>
              <w:bottom w:w="50" w:type="dxa"/>
              <w:left w:w="60" w:type="dxa"/>
              <w:right w:w="60" w:type="dxa"/>
            </w:tcMar>
          </w:tcPr>
          <w:p>
            <w:r>
              <w:rPr>
                <w:b/>
                <w:color w:val="0F172A"/>
                <w:sz w:val="16"/>
              </w:rPr>
              <w:t>Record severe nocturnal tooth grinding with dentin wear facets</w:t>
            </w:r>
          </w:p>
        </w:tc>
        <w:tc>
          <w:tcPr>
            <w:tcW w:type="dxa" w:w="1584"/>
            <w:shd w:fill="FFFFFF"/>
            <w:tcMar>
              <w:top w:w="50" w:type="dxa"/>
              <w:bottom w:w="50" w:type="dxa"/>
              <w:left w:w="60" w:type="dxa"/>
              <w:right w:w="60" w:type="dxa"/>
            </w:tcMar>
          </w:tcPr>
          <w:p>
            <w:r>
              <w:rPr>
                <w:sz w:val="16"/>
              </w:rPr>
              <w:t>Full Arch</w:t>
            </w:r>
          </w:p>
        </w:tc>
        <w:tc>
          <w:tcPr>
            <w:tcW w:type="dxa" w:w="2592"/>
            <w:shd w:fill="FFFFFF"/>
            <w:tcMar>
              <w:top w:w="50" w:type="dxa"/>
              <w:bottom w:w="50" w:type="dxa"/>
              <w:left w:w="60" w:type="dxa"/>
              <w:right w:w="60" w:type="dxa"/>
            </w:tcMar>
          </w:tcPr>
          <w:p>
            <w:r>
              <w:rPr>
                <w:sz w:val="16"/>
              </w:rPr>
              <w:t>Bruxism: Severe occlusal attrition across cusps</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880</w:t>
            </w:r>
          </w:p>
        </w:tc>
        <w:tc>
          <w:tcPr>
            <w:tcW w:type="dxa" w:w="3888"/>
            <w:shd w:fill="F8FAFC"/>
            <w:tcMar>
              <w:top w:w="50" w:type="dxa"/>
              <w:bottom w:w="50" w:type="dxa"/>
              <w:left w:w="60" w:type="dxa"/>
              <w:right w:w="60" w:type="dxa"/>
            </w:tcMar>
          </w:tcPr>
          <w:p>
            <w:r>
              <w:rPr>
                <w:b/>
                <w:color w:val="0F172A"/>
                <w:sz w:val="16"/>
              </w:rPr>
              <w:t>Record abfraction wedge-shaped cervical defect on buccal</w:t>
            </w:r>
          </w:p>
        </w:tc>
        <w:tc>
          <w:tcPr>
            <w:tcW w:type="dxa" w:w="1584"/>
            <w:shd w:fill="F8FAFC"/>
            <w:tcMar>
              <w:top w:w="50" w:type="dxa"/>
              <w:bottom w:w="50" w:type="dxa"/>
              <w:left w:w="60" w:type="dxa"/>
              <w:right w:w="60" w:type="dxa"/>
            </w:tcMar>
          </w:tcPr>
          <w:p>
            <w:r>
              <w:rPr>
                <w:sz w:val="16"/>
              </w:rPr>
              <w:t>Premolars</w:t>
            </w:r>
          </w:p>
        </w:tc>
        <w:tc>
          <w:tcPr>
            <w:tcW w:type="dxa" w:w="2592"/>
            <w:shd w:fill="F8FAFC"/>
            <w:tcMar>
              <w:top w:w="50" w:type="dxa"/>
              <w:bottom w:w="50" w:type="dxa"/>
              <w:left w:w="60" w:type="dxa"/>
              <w:right w:w="60" w:type="dxa"/>
            </w:tcMar>
          </w:tcPr>
          <w:p>
            <w:r>
              <w:rPr>
                <w:sz w:val="16"/>
              </w:rPr>
              <w:t>Bruxism: Biomechanical abfraction micro-fracture</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881</w:t>
            </w:r>
          </w:p>
        </w:tc>
        <w:tc>
          <w:tcPr>
            <w:tcW w:type="dxa" w:w="3888"/>
            <w:shd w:fill="FFFFFF"/>
            <w:tcMar>
              <w:top w:w="50" w:type="dxa"/>
              <w:bottom w:w="50" w:type="dxa"/>
              <w:left w:w="60" w:type="dxa"/>
              <w:right w:w="60" w:type="dxa"/>
            </w:tcMar>
          </w:tcPr>
          <w:p>
            <w:r>
              <w:rPr>
                <w:b/>
                <w:color w:val="0F172A"/>
                <w:sz w:val="16"/>
              </w:rPr>
              <w:t>Record prescribe hard acrylic occlusal nightguard splint</w:t>
            </w:r>
          </w:p>
        </w:tc>
        <w:tc>
          <w:tcPr>
            <w:tcW w:type="dxa" w:w="1584"/>
            <w:shd w:fill="FFFFFF"/>
            <w:tcMar>
              <w:top w:w="50" w:type="dxa"/>
              <w:bottom w:w="50" w:type="dxa"/>
              <w:left w:w="60" w:type="dxa"/>
              <w:right w:w="60" w:type="dxa"/>
            </w:tcMar>
          </w:tcPr>
          <w:p>
            <w:r>
              <w:rPr>
                <w:sz w:val="16"/>
              </w:rPr>
              <w:t>Maxillary Arch</w:t>
            </w:r>
          </w:p>
        </w:tc>
        <w:tc>
          <w:tcPr>
            <w:tcW w:type="dxa" w:w="2592"/>
            <w:shd w:fill="FFFFFF"/>
            <w:tcMar>
              <w:top w:w="50" w:type="dxa"/>
              <w:bottom w:w="50" w:type="dxa"/>
              <w:left w:w="60" w:type="dxa"/>
              <w:right w:w="60" w:type="dxa"/>
            </w:tcMar>
          </w:tcPr>
          <w:p>
            <w:r>
              <w:rPr>
                <w:sz w:val="16"/>
              </w:rPr>
              <w:t>Bruxism: Fabrication of 2mm hard occlusal guard</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882</w:t>
            </w:r>
          </w:p>
        </w:tc>
        <w:tc>
          <w:tcPr>
            <w:tcW w:type="dxa" w:w="3888"/>
            <w:shd w:fill="F8FAFC"/>
            <w:tcMar>
              <w:top w:w="50" w:type="dxa"/>
              <w:bottom w:w="50" w:type="dxa"/>
              <w:left w:w="60" w:type="dxa"/>
              <w:right w:w="60" w:type="dxa"/>
            </w:tcMar>
          </w:tcPr>
          <w:p>
            <w:r>
              <w:rPr>
                <w:b/>
                <w:color w:val="0F172A"/>
                <w:sz w:val="16"/>
              </w:rPr>
              <w:t>Record masseter muscle hypertrophy secondary to daytime clenching</w:t>
            </w:r>
          </w:p>
        </w:tc>
        <w:tc>
          <w:tcPr>
            <w:tcW w:type="dxa" w:w="1584"/>
            <w:shd w:fill="F8FAFC"/>
            <w:tcMar>
              <w:top w:w="50" w:type="dxa"/>
              <w:bottom w:w="50" w:type="dxa"/>
              <w:left w:w="60" w:type="dxa"/>
              <w:right w:w="60" w:type="dxa"/>
            </w:tcMar>
          </w:tcPr>
          <w:p>
            <w:r>
              <w:rPr>
                <w:sz w:val="16"/>
              </w:rPr>
              <w:t>Bilateral Masseters</w:t>
            </w:r>
          </w:p>
        </w:tc>
        <w:tc>
          <w:tcPr>
            <w:tcW w:type="dxa" w:w="2592"/>
            <w:shd w:fill="F8FAFC"/>
            <w:tcMar>
              <w:top w:w="50" w:type="dxa"/>
              <w:bottom w:w="50" w:type="dxa"/>
              <w:left w:w="60" w:type="dxa"/>
              <w:right w:w="60" w:type="dxa"/>
            </w:tcMar>
          </w:tcPr>
          <w:p>
            <w:r>
              <w:rPr>
                <w:sz w:val="16"/>
              </w:rPr>
              <w:t>Bruxism: Parafunctional masseter hypertrophy</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883</w:t>
            </w:r>
          </w:p>
        </w:tc>
        <w:tc>
          <w:tcPr>
            <w:tcW w:type="dxa" w:w="3888"/>
            <w:shd w:fill="FFFFFF"/>
            <w:tcMar>
              <w:top w:w="50" w:type="dxa"/>
              <w:bottom w:w="50" w:type="dxa"/>
              <w:left w:w="60" w:type="dxa"/>
              <w:right w:w="60" w:type="dxa"/>
            </w:tcMar>
          </w:tcPr>
          <w:p>
            <w:r>
              <w:rPr>
                <w:b/>
                <w:color w:val="0F172A"/>
                <w:sz w:val="16"/>
              </w:rPr>
              <w:t>Record severe nocturnal tooth grinding with dentin wear facets</w:t>
            </w:r>
          </w:p>
        </w:tc>
        <w:tc>
          <w:tcPr>
            <w:tcW w:type="dxa" w:w="1584"/>
            <w:shd w:fill="FFFFFF"/>
            <w:tcMar>
              <w:top w:w="50" w:type="dxa"/>
              <w:bottom w:w="50" w:type="dxa"/>
              <w:left w:w="60" w:type="dxa"/>
              <w:right w:w="60" w:type="dxa"/>
            </w:tcMar>
          </w:tcPr>
          <w:p>
            <w:r>
              <w:rPr>
                <w:sz w:val="16"/>
              </w:rPr>
              <w:t>Full Arch</w:t>
            </w:r>
          </w:p>
        </w:tc>
        <w:tc>
          <w:tcPr>
            <w:tcW w:type="dxa" w:w="2592"/>
            <w:shd w:fill="FFFFFF"/>
            <w:tcMar>
              <w:top w:w="50" w:type="dxa"/>
              <w:bottom w:w="50" w:type="dxa"/>
              <w:left w:w="60" w:type="dxa"/>
              <w:right w:w="60" w:type="dxa"/>
            </w:tcMar>
          </w:tcPr>
          <w:p>
            <w:r>
              <w:rPr>
                <w:sz w:val="16"/>
              </w:rPr>
              <w:t>Bruxism: Severe occlusal attrition across cusps</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884</w:t>
            </w:r>
          </w:p>
        </w:tc>
        <w:tc>
          <w:tcPr>
            <w:tcW w:type="dxa" w:w="3888"/>
            <w:shd w:fill="F8FAFC"/>
            <w:tcMar>
              <w:top w:w="50" w:type="dxa"/>
              <w:bottom w:w="50" w:type="dxa"/>
              <w:left w:w="60" w:type="dxa"/>
              <w:right w:w="60" w:type="dxa"/>
            </w:tcMar>
          </w:tcPr>
          <w:p>
            <w:r>
              <w:rPr>
                <w:b/>
                <w:color w:val="0F172A"/>
                <w:sz w:val="16"/>
              </w:rPr>
              <w:t>Record abfraction wedge-shaped cervical defect on buccal</w:t>
            </w:r>
          </w:p>
        </w:tc>
        <w:tc>
          <w:tcPr>
            <w:tcW w:type="dxa" w:w="1584"/>
            <w:shd w:fill="F8FAFC"/>
            <w:tcMar>
              <w:top w:w="50" w:type="dxa"/>
              <w:bottom w:w="50" w:type="dxa"/>
              <w:left w:w="60" w:type="dxa"/>
              <w:right w:w="60" w:type="dxa"/>
            </w:tcMar>
          </w:tcPr>
          <w:p>
            <w:r>
              <w:rPr>
                <w:sz w:val="16"/>
              </w:rPr>
              <w:t>Premolars</w:t>
            </w:r>
          </w:p>
        </w:tc>
        <w:tc>
          <w:tcPr>
            <w:tcW w:type="dxa" w:w="2592"/>
            <w:shd w:fill="F8FAFC"/>
            <w:tcMar>
              <w:top w:w="50" w:type="dxa"/>
              <w:bottom w:w="50" w:type="dxa"/>
              <w:left w:w="60" w:type="dxa"/>
              <w:right w:w="60" w:type="dxa"/>
            </w:tcMar>
          </w:tcPr>
          <w:p>
            <w:r>
              <w:rPr>
                <w:sz w:val="16"/>
              </w:rPr>
              <w:t>Bruxism: Biomechanical abfraction micro-fracture</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885</w:t>
            </w:r>
          </w:p>
        </w:tc>
        <w:tc>
          <w:tcPr>
            <w:tcW w:type="dxa" w:w="3888"/>
            <w:shd w:fill="FFFFFF"/>
            <w:tcMar>
              <w:top w:w="50" w:type="dxa"/>
              <w:bottom w:w="50" w:type="dxa"/>
              <w:left w:w="60" w:type="dxa"/>
              <w:right w:w="60" w:type="dxa"/>
            </w:tcMar>
          </w:tcPr>
          <w:p>
            <w:r>
              <w:rPr>
                <w:b/>
                <w:color w:val="0F172A"/>
                <w:sz w:val="16"/>
              </w:rPr>
              <w:t>Record prescribe hard acrylic occlusal nightguard splint</w:t>
            </w:r>
          </w:p>
        </w:tc>
        <w:tc>
          <w:tcPr>
            <w:tcW w:type="dxa" w:w="1584"/>
            <w:shd w:fill="FFFFFF"/>
            <w:tcMar>
              <w:top w:w="50" w:type="dxa"/>
              <w:bottom w:w="50" w:type="dxa"/>
              <w:left w:w="60" w:type="dxa"/>
              <w:right w:w="60" w:type="dxa"/>
            </w:tcMar>
          </w:tcPr>
          <w:p>
            <w:r>
              <w:rPr>
                <w:sz w:val="16"/>
              </w:rPr>
              <w:t>Maxillary Arch</w:t>
            </w:r>
          </w:p>
        </w:tc>
        <w:tc>
          <w:tcPr>
            <w:tcW w:type="dxa" w:w="2592"/>
            <w:shd w:fill="FFFFFF"/>
            <w:tcMar>
              <w:top w:w="50" w:type="dxa"/>
              <w:bottom w:w="50" w:type="dxa"/>
              <w:left w:w="60" w:type="dxa"/>
              <w:right w:w="60" w:type="dxa"/>
            </w:tcMar>
          </w:tcPr>
          <w:p>
            <w:r>
              <w:rPr>
                <w:sz w:val="16"/>
              </w:rPr>
              <w:t>Bruxism: Fabrication of 2mm hard occlusal guard</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886</w:t>
            </w:r>
          </w:p>
        </w:tc>
        <w:tc>
          <w:tcPr>
            <w:tcW w:type="dxa" w:w="3888"/>
            <w:shd w:fill="F8FAFC"/>
            <w:tcMar>
              <w:top w:w="50" w:type="dxa"/>
              <w:bottom w:w="50" w:type="dxa"/>
              <w:left w:w="60" w:type="dxa"/>
              <w:right w:w="60" w:type="dxa"/>
            </w:tcMar>
          </w:tcPr>
          <w:p>
            <w:r>
              <w:rPr>
                <w:b/>
                <w:color w:val="0F172A"/>
                <w:sz w:val="16"/>
              </w:rPr>
              <w:t>Record masseter muscle hypertrophy secondary to daytime clenching</w:t>
            </w:r>
          </w:p>
        </w:tc>
        <w:tc>
          <w:tcPr>
            <w:tcW w:type="dxa" w:w="1584"/>
            <w:shd w:fill="F8FAFC"/>
            <w:tcMar>
              <w:top w:w="50" w:type="dxa"/>
              <w:bottom w:w="50" w:type="dxa"/>
              <w:left w:w="60" w:type="dxa"/>
              <w:right w:w="60" w:type="dxa"/>
            </w:tcMar>
          </w:tcPr>
          <w:p>
            <w:r>
              <w:rPr>
                <w:sz w:val="16"/>
              </w:rPr>
              <w:t>Bilateral Masseters</w:t>
            </w:r>
          </w:p>
        </w:tc>
        <w:tc>
          <w:tcPr>
            <w:tcW w:type="dxa" w:w="2592"/>
            <w:shd w:fill="F8FAFC"/>
            <w:tcMar>
              <w:top w:w="50" w:type="dxa"/>
              <w:bottom w:w="50" w:type="dxa"/>
              <w:left w:w="60" w:type="dxa"/>
              <w:right w:w="60" w:type="dxa"/>
            </w:tcMar>
          </w:tcPr>
          <w:p>
            <w:r>
              <w:rPr>
                <w:sz w:val="16"/>
              </w:rPr>
              <w:t>Bruxism: Parafunctional masseter hypertrophy</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887</w:t>
            </w:r>
          </w:p>
        </w:tc>
        <w:tc>
          <w:tcPr>
            <w:tcW w:type="dxa" w:w="3888"/>
            <w:shd w:fill="FFFFFF"/>
            <w:tcMar>
              <w:top w:w="50" w:type="dxa"/>
              <w:bottom w:w="50" w:type="dxa"/>
              <w:left w:w="60" w:type="dxa"/>
              <w:right w:w="60" w:type="dxa"/>
            </w:tcMar>
          </w:tcPr>
          <w:p>
            <w:r>
              <w:rPr>
                <w:b/>
                <w:color w:val="0F172A"/>
                <w:sz w:val="16"/>
              </w:rPr>
              <w:t>Record severe nocturnal tooth grinding with dentin wear facets</w:t>
            </w:r>
          </w:p>
        </w:tc>
        <w:tc>
          <w:tcPr>
            <w:tcW w:type="dxa" w:w="1584"/>
            <w:shd w:fill="FFFFFF"/>
            <w:tcMar>
              <w:top w:w="50" w:type="dxa"/>
              <w:bottom w:w="50" w:type="dxa"/>
              <w:left w:w="60" w:type="dxa"/>
              <w:right w:w="60" w:type="dxa"/>
            </w:tcMar>
          </w:tcPr>
          <w:p>
            <w:r>
              <w:rPr>
                <w:sz w:val="16"/>
              </w:rPr>
              <w:t>Full Arch</w:t>
            </w:r>
          </w:p>
        </w:tc>
        <w:tc>
          <w:tcPr>
            <w:tcW w:type="dxa" w:w="2592"/>
            <w:shd w:fill="FFFFFF"/>
            <w:tcMar>
              <w:top w:w="50" w:type="dxa"/>
              <w:bottom w:w="50" w:type="dxa"/>
              <w:left w:w="60" w:type="dxa"/>
              <w:right w:w="60" w:type="dxa"/>
            </w:tcMar>
          </w:tcPr>
          <w:p>
            <w:r>
              <w:rPr>
                <w:sz w:val="16"/>
              </w:rPr>
              <w:t>Bruxism: Severe occlusal attrition across cusps</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888</w:t>
            </w:r>
          </w:p>
        </w:tc>
        <w:tc>
          <w:tcPr>
            <w:tcW w:type="dxa" w:w="3888"/>
            <w:shd w:fill="F8FAFC"/>
            <w:tcMar>
              <w:top w:w="50" w:type="dxa"/>
              <w:bottom w:w="50" w:type="dxa"/>
              <w:left w:w="60" w:type="dxa"/>
              <w:right w:w="60" w:type="dxa"/>
            </w:tcMar>
          </w:tcPr>
          <w:p>
            <w:r>
              <w:rPr>
                <w:b/>
                <w:color w:val="0F172A"/>
                <w:sz w:val="16"/>
              </w:rPr>
              <w:t>Record abfraction wedge-shaped cervical defect on buccal</w:t>
            </w:r>
          </w:p>
        </w:tc>
        <w:tc>
          <w:tcPr>
            <w:tcW w:type="dxa" w:w="1584"/>
            <w:shd w:fill="F8FAFC"/>
            <w:tcMar>
              <w:top w:w="50" w:type="dxa"/>
              <w:bottom w:w="50" w:type="dxa"/>
              <w:left w:w="60" w:type="dxa"/>
              <w:right w:w="60" w:type="dxa"/>
            </w:tcMar>
          </w:tcPr>
          <w:p>
            <w:r>
              <w:rPr>
                <w:sz w:val="16"/>
              </w:rPr>
              <w:t>Premolars</w:t>
            </w:r>
          </w:p>
        </w:tc>
        <w:tc>
          <w:tcPr>
            <w:tcW w:type="dxa" w:w="2592"/>
            <w:shd w:fill="F8FAFC"/>
            <w:tcMar>
              <w:top w:w="50" w:type="dxa"/>
              <w:bottom w:w="50" w:type="dxa"/>
              <w:left w:w="60" w:type="dxa"/>
              <w:right w:w="60" w:type="dxa"/>
            </w:tcMar>
          </w:tcPr>
          <w:p>
            <w:r>
              <w:rPr>
                <w:sz w:val="16"/>
              </w:rPr>
              <w:t>Bruxism: Biomechanical abfraction micro-fracture</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889</w:t>
            </w:r>
          </w:p>
        </w:tc>
        <w:tc>
          <w:tcPr>
            <w:tcW w:type="dxa" w:w="3888"/>
            <w:shd w:fill="FFFFFF"/>
            <w:tcMar>
              <w:top w:w="50" w:type="dxa"/>
              <w:bottom w:w="50" w:type="dxa"/>
              <w:left w:w="60" w:type="dxa"/>
              <w:right w:w="60" w:type="dxa"/>
            </w:tcMar>
          </w:tcPr>
          <w:p>
            <w:r>
              <w:rPr>
                <w:b/>
                <w:color w:val="0F172A"/>
                <w:sz w:val="16"/>
              </w:rPr>
              <w:t>Record prescribe hard acrylic occlusal nightguard splint</w:t>
            </w:r>
          </w:p>
        </w:tc>
        <w:tc>
          <w:tcPr>
            <w:tcW w:type="dxa" w:w="1584"/>
            <w:shd w:fill="FFFFFF"/>
            <w:tcMar>
              <w:top w:w="50" w:type="dxa"/>
              <w:bottom w:w="50" w:type="dxa"/>
              <w:left w:w="60" w:type="dxa"/>
              <w:right w:w="60" w:type="dxa"/>
            </w:tcMar>
          </w:tcPr>
          <w:p>
            <w:r>
              <w:rPr>
                <w:sz w:val="16"/>
              </w:rPr>
              <w:t>Maxillary Arch</w:t>
            </w:r>
          </w:p>
        </w:tc>
        <w:tc>
          <w:tcPr>
            <w:tcW w:type="dxa" w:w="2592"/>
            <w:shd w:fill="FFFFFF"/>
            <w:tcMar>
              <w:top w:w="50" w:type="dxa"/>
              <w:bottom w:w="50" w:type="dxa"/>
              <w:left w:w="60" w:type="dxa"/>
              <w:right w:w="60" w:type="dxa"/>
            </w:tcMar>
          </w:tcPr>
          <w:p>
            <w:r>
              <w:rPr>
                <w:sz w:val="16"/>
              </w:rPr>
              <w:t>Bruxism: Fabrication of 2mm hard occlusal guard</w:t>
            </w:r>
          </w:p>
        </w:tc>
        <w:tc>
          <w:tcPr>
            <w:tcW w:type="dxa" w:w="1152"/>
            <w:shd w:fill="FFFFFF"/>
            <w:tcMar>
              <w:top w:w="50" w:type="dxa"/>
              <w:bottom w:w="50" w:type="dxa"/>
              <w:left w:w="60" w:type="dxa"/>
              <w:right w:w="60" w:type="dxa"/>
            </w:tcMar>
          </w:tcPr>
          <w:p>
            <w:r>
              <w:rPr>
                <w:sz w:val="16"/>
              </w:rPr>
              <w:t>Bruxism (#11)</w:t>
            </w:r>
          </w:p>
        </w:tc>
      </w:tr>
      <w:tr>
        <w:tc>
          <w:tcPr>
            <w:tcW w:type="dxa" w:w="864"/>
            <w:shd w:fill="F8FAFC"/>
            <w:tcMar>
              <w:top w:w="50" w:type="dxa"/>
              <w:bottom w:w="50" w:type="dxa"/>
              <w:left w:w="60" w:type="dxa"/>
              <w:right w:w="60" w:type="dxa"/>
            </w:tcMar>
          </w:tcPr>
          <w:p>
            <w:r>
              <w:rPr>
                <w:b/>
                <w:color w:val="4A7CD2"/>
                <w:sz w:val="16"/>
              </w:rPr>
              <w:t>890</w:t>
            </w:r>
          </w:p>
        </w:tc>
        <w:tc>
          <w:tcPr>
            <w:tcW w:type="dxa" w:w="3888"/>
            <w:shd w:fill="F8FAFC"/>
            <w:tcMar>
              <w:top w:w="50" w:type="dxa"/>
              <w:bottom w:w="50" w:type="dxa"/>
              <w:left w:w="60" w:type="dxa"/>
              <w:right w:w="60" w:type="dxa"/>
            </w:tcMar>
          </w:tcPr>
          <w:p>
            <w:r>
              <w:rPr>
                <w:b/>
                <w:color w:val="0F172A"/>
                <w:sz w:val="16"/>
              </w:rPr>
              <w:t>Record masseter muscle hypertrophy secondary to daytime clenching</w:t>
            </w:r>
          </w:p>
        </w:tc>
        <w:tc>
          <w:tcPr>
            <w:tcW w:type="dxa" w:w="1584"/>
            <w:shd w:fill="F8FAFC"/>
            <w:tcMar>
              <w:top w:w="50" w:type="dxa"/>
              <w:bottom w:w="50" w:type="dxa"/>
              <w:left w:w="60" w:type="dxa"/>
              <w:right w:w="60" w:type="dxa"/>
            </w:tcMar>
          </w:tcPr>
          <w:p>
            <w:r>
              <w:rPr>
                <w:sz w:val="16"/>
              </w:rPr>
              <w:t>Bilateral Masseters</w:t>
            </w:r>
          </w:p>
        </w:tc>
        <w:tc>
          <w:tcPr>
            <w:tcW w:type="dxa" w:w="2592"/>
            <w:shd w:fill="F8FAFC"/>
            <w:tcMar>
              <w:top w:w="50" w:type="dxa"/>
              <w:bottom w:w="50" w:type="dxa"/>
              <w:left w:w="60" w:type="dxa"/>
              <w:right w:w="60" w:type="dxa"/>
            </w:tcMar>
          </w:tcPr>
          <w:p>
            <w:r>
              <w:rPr>
                <w:sz w:val="16"/>
              </w:rPr>
              <w:t>Bruxism: Parafunctional masseter hypertrophy</w:t>
            </w:r>
          </w:p>
        </w:tc>
        <w:tc>
          <w:tcPr>
            <w:tcW w:type="dxa" w:w="1152"/>
            <w:shd w:fill="F8FAFC"/>
            <w:tcMar>
              <w:top w:w="50" w:type="dxa"/>
              <w:bottom w:w="50" w:type="dxa"/>
              <w:left w:w="60" w:type="dxa"/>
              <w:right w:w="60" w:type="dxa"/>
            </w:tcMar>
          </w:tcPr>
          <w:p>
            <w:r>
              <w:rPr>
                <w:sz w:val="16"/>
              </w:rPr>
              <w:t>Bruxism (#11)</w:t>
            </w:r>
          </w:p>
        </w:tc>
      </w:tr>
      <w:tr>
        <w:tc>
          <w:tcPr>
            <w:tcW w:type="dxa" w:w="864"/>
            <w:shd w:fill="FFFFFF"/>
            <w:tcMar>
              <w:top w:w="50" w:type="dxa"/>
              <w:bottom w:w="50" w:type="dxa"/>
              <w:left w:w="60" w:type="dxa"/>
              <w:right w:w="60" w:type="dxa"/>
            </w:tcMar>
          </w:tcPr>
          <w:p>
            <w:r>
              <w:rPr>
                <w:b/>
                <w:color w:val="4A7CD2"/>
                <w:sz w:val="16"/>
              </w:rPr>
              <w:t>891</w:t>
            </w:r>
          </w:p>
        </w:tc>
        <w:tc>
          <w:tcPr>
            <w:tcW w:type="dxa" w:w="3888"/>
            <w:shd w:fill="FFFFFF"/>
            <w:tcMar>
              <w:top w:w="50" w:type="dxa"/>
              <w:bottom w:w="50" w:type="dxa"/>
              <w:left w:w="60" w:type="dxa"/>
              <w:right w:w="60" w:type="dxa"/>
            </w:tcMar>
          </w:tcPr>
          <w:p>
            <w:r>
              <w:rPr>
                <w:b/>
                <w:color w:val="0F172A"/>
                <w:sz w:val="16"/>
              </w:rPr>
              <w:t>Evaluate horizontal impacted third molar Pell and Gregory Class II B</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Impaction: Horizontal 90° bone impaction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892</w:t>
            </w:r>
          </w:p>
        </w:tc>
        <w:tc>
          <w:tcPr>
            <w:tcW w:type="dxa" w:w="3888"/>
            <w:shd w:fill="F8FAFC"/>
            <w:tcMar>
              <w:top w:w="50" w:type="dxa"/>
              <w:bottom w:w="50" w:type="dxa"/>
              <w:left w:w="60" w:type="dxa"/>
              <w:right w:w="60" w:type="dxa"/>
            </w:tcMar>
          </w:tcPr>
          <w:p>
            <w:r>
              <w:rPr>
                <w:b/>
                <w:color w:val="0F172A"/>
                <w:sz w:val="16"/>
              </w:rPr>
              <w:t>Evaluate mesioangular impacted lower wisdom tooth with pericoronitis</w:t>
            </w:r>
          </w:p>
        </w:tc>
        <w:tc>
          <w:tcPr>
            <w:tcW w:type="dxa" w:w="1584"/>
            <w:shd w:fill="F8FAFC"/>
            <w:tcMar>
              <w:top w:w="50" w:type="dxa"/>
              <w:bottom w:w="50" w:type="dxa"/>
              <w:left w:w="60" w:type="dxa"/>
              <w:right w:w="60" w:type="dxa"/>
            </w:tcMar>
          </w:tcPr>
          <w:p>
            <w:r>
              <w:rPr>
                <w:sz w:val="16"/>
              </w:rPr>
              <w:t>Tooth #32</w:t>
            </w:r>
          </w:p>
        </w:tc>
        <w:tc>
          <w:tcPr>
            <w:tcW w:type="dxa" w:w="2592"/>
            <w:shd w:fill="F8FAFC"/>
            <w:tcMar>
              <w:top w:w="50" w:type="dxa"/>
              <w:bottom w:w="50" w:type="dxa"/>
              <w:left w:w="60" w:type="dxa"/>
              <w:right w:w="60" w:type="dxa"/>
            </w:tcMar>
          </w:tcPr>
          <w:p>
            <w:r>
              <w:rPr>
                <w:sz w:val="16"/>
              </w:rPr>
              <w:t>Impaction: 45° mesioangular wisdom impaction</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893</w:t>
            </w:r>
          </w:p>
        </w:tc>
        <w:tc>
          <w:tcPr>
            <w:tcW w:type="dxa" w:w="3888"/>
            <w:shd w:fill="FFFFFF"/>
            <w:tcMar>
              <w:top w:w="50" w:type="dxa"/>
              <w:bottom w:w="50" w:type="dxa"/>
              <w:left w:w="60" w:type="dxa"/>
              <w:right w:w="60" w:type="dxa"/>
            </w:tcMar>
          </w:tcPr>
          <w:p>
            <w:r>
              <w:rPr>
                <w:b/>
                <w:color w:val="0F172A"/>
                <w:sz w:val="16"/>
              </w:rPr>
              <w:t>Evaluate conical supernumerary mesiodens located between central incisors</w:t>
            </w:r>
          </w:p>
        </w:tc>
        <w:tc>
          <w:tcPr>
            <w:tcW w:type="dxa" w:w="1584"/>
            <w:shd w:fill="FFFFFF"/>
            <w:tcMar>
              <w:top w:w="50" w:type="dxa"/>
              <w:bottom w:w="50" w:type="dxa"/>
              <w:left w:w="60" w:type="dxa"/>
              <w:right w:w="60" w:type="dxa"/>
            </w:tcMar>
          </w:tcPr>
          <w:p>
            <w:r>
              <w:rPr>
                <w:sz w:val="16"/>
              </w:rPr>
              <w:t>Maxilla Midline</w:t>
            </w:r>
          </w:p>
        </w:tc>
        <w:tc>
          <w:tcPr>
            <w:tcW w:type="dxa" w:w="2592"/>
            <w:shd w:fill="FFFFFF"/>
            <w:tcMar>
              <w:top w:w="50" w:type="dxa"/>
              <w:bottom w:w="50" w:type="dxa"/>
              <w:left w:w="60" w:type="dxa"/>
              <w:right w:w="60" w:type="dxa"/>
            </w:tcMar>
          </w:tcPr>
          <w:p>
            <w:r>
              <w:rPr>
                <w:sz w:val="16"/>
              </w:rPr>
              <w:t>Supernumerary: Palatal mesiodens surgical extraction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894</w:t>
            </w:r>
          </w:p>
        </w:tc>
        <w:tc>
          <w:tcPr>
            <w:tcW w:type="dxa" w:w="3888"/>
            <w:shd w:fill="F8FAFC"/>
            <w:tcMar>
              <w:top w:w="50" w:type="dxa"/>
              <w:bottom w:w="50" w:type="dxa"/>
              <w:left w:w="60" w:type="dxa"/>
              <w:right w:w="60" w:type="dxa"/>
            </w:tcMar>
          </w:tcPr>
          <w:p>
            <w:r>
              <w:rPr>
                <w:b/>
                <w:color w:val="0F172A"/>
                <w:sz w:val="16"/>
              </w:rPr>
              <w:t>Evaluate distoangular impacted upper third molar close to sinus</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Impaction: Distoangular maxilla third molar</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895</w:t>
            </w:r>
          </w:p>
        </w:tc>
        <w:tc>
          <w:tcPr>
            <w:tcW w:type="dxa" w:w="3888"/>
            <w:shd w:fill="FFFFFF"/>
            <w:tcMar>
              <w:top w:w="50" w:type="dxa"/>
              <w:bottom w:w="50" w:type="dxa"/>
              <w:left w:w="60" w:type="dxa"/>
              <w:right w:w="60" w:type="dxa"/>
            </w:tcMar>
          </w:tcPr>
          <w:p>
            <w:r>
              <w:rPr>
                <w:b/>
                <w:color w:val="0F172A"/>
                <w:sz w:val="16"/>
              </w:rPr>
              <w:t>Evaluate horizontal impacted third molar Pell and Gregory Class II B</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Impaction: Horizontal 90° bone impaction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896</w:t>
            </w:r>
          </w:p>
        </w:tc>
        <w:tc>
          <w:tcPr>
            <w:tcW w:type="dxa" w:w="3888"/>
            <w:shd w:fill="F8FAFC"/>
            <w:tcMar>
              <w:top w:w="50" w:type="dxa"/>
              <w:bottom w:w="50" w:type="dxa"/>
              <w:left w:w="60" w:type="dxa"/>
              <w:right w:w="60" w:type="dxa"/>
            </w:tcMar>
          </w:tcPr>
          <w:p>
            <w:r>
              <w:rPr>
                <w:b/>
                <w:color w:val="0F172A"/>
                <w:sz w:val="16"/>
              </w:rPr>
              <w:t>Evaluate mesioangular impacted lower wisdom tooth with pericoronitis</w:t>
            </w:r>
          </w:p>
        </w:tc>
        <w:tc>
          <w:tcPr>
            <w:tcW w:type="dxa" w:w="1584"/>
            <w:shd w:fill="F8FAFC"/>
            <w:tcMar>
              <w:top w:w="50" w:type="dxa"/>
              <w:bottom w:w="50" w:type="dxa"/>
              <w:left w:w="60" w:type="dxa"/>
              <w:right w:w="60" w:type="dxa"/>
            </w:tcMar>
          </w:tcPr>
          <w:p>
            <w:r>
              <w:rPr>
                <w:sz w:val="16"/>
              </w:rPr>
              <w:t>Tooth #32</w:t>
            </w:r>
          </w:p>
        </w:tc>
        <w:tc>
          <w:tcPr>
            <w:tcW w:type="dxa" w:w="2592"/>
            <w:shd w:fill="F8FAFC"/>
            <w:tcMar>
              <w:top w:w="50" w:type="dxa"/>
              <w:bottom w:w="50" w:type="dxa"/>
              <w:left w:w="60" w:type="dxa"/>
              <w:right w:w="60" w:type="dxa"/>
            </w:tcMar>
          </w:tcPr>
          <w:p>
            <w:r>
              <w:rPr>
                <w:sz w:val="16"/>
              </w:rPr>
              <w:t>Impaction: 45° mesioangular wisdom impaction</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897</w:t>
            </w:r>
          </w:p>
        </w:tc>
        <w:tc>
          <w:tcPr>
            <w:tcW w:type="dxa" w:w="3888"/>
            <w:shd w:fill="FFFFFF"/>
            <w:tcMar>
              <w:top w:w="50" w:type="dxa"/>
              <w:bottom w:w="50" w:type="dxa"/>
              <w:left w:w="60" w:type="dxa"/>
              <w:right w:w="60" w:type="dxa"/>
            </w:tcMar>
          </w:tcPr>
          <w:p>
            <w:r>
              <w:rPr>
                <w:b/>
                <w:color w:val="0F172A"/>
                <w:sz w:val="16"/>
              </w:rPr>
              <w:t>Evaluate conical supernumerary mesiodens located between central incisors</w:t>
            </w:r>
          </w:p>
        </w:tc>
        <w:tc>
          <w:tcPr>
            <w:tcW w:type="dxa" w:w="1584"/>
            <w:shd w:fill="FFFFFF"/>
            <w:tcMar>
              <w:top w:w="50" w:type="dxa"/>
              <w:bottom w:w="50" w:type="dxa"/>
              <w:left w:w="60" w:type="dxa"/>
              <w:right w:w="60" w:type="dxa"/>
            </w:tcMar>
          </w:tcPr>
          <w:p>
            <w:r>
              <w:rPr>
                <w:sz w:val="16"/>
              </w:rPr>
              <w:t>Maxilla Midline</w:t>
            </w:r>
          </w:p>
        </w:tc>
        <w:tc>
          <w:tcPr>
            <w:tcW w:type="dxa" w:w="2592"/>
            <w:shd w:fill="FFFFFF"/>
            <w:tcMar>
              <w:top w:w="50" w:type="dxa"/>
              <w:bottom w:w="50" w:type="dxa"/>
              <w:left w:w="60" w:type="dxa"/>
              <w:right w:w="60" w:type="dxa"/>
            </w:tcMar>
          </w:tcPr>
          <w:p>
            <w:r>
              <w:rPr>
                <w:sz w:val="16"/>
              </w:rPr>
              <w:t>Supernumerary: Palatal mesiodens surgical extraction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898</w:t>
            </w:r>
          </w:p>
        </w:tc>
        <w:tc>
          <w:tcPr>
            <w:tcW w:type="dxa" w:w="3888"/>
            <w:shd w:fill="F8FAFC"/>
            <w:tcMar>
              <w:top w:w="50" w:type="dxa"/>
              <w:bottom w:w="50" w:type="dxa"/>
              <w:left w:w="60" w:type="dxa"/>
              <w:right w:w="60" w:type="dxa"/>
            </w:tcMar>
          </w:tcPr>
          <w:p>
            <w:r>
              <w:rPr>
                <w:b/>
                <w:color w:val="0F172A"/>
                <w:sz w:val="16"/>
              </w:rPr>
              <w:t>Evaluate distoangular impacted upper third molar close to sinus</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Impaction: Distoangular maxilla third molar</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899</w:t>
            </w:r>
          </w:p>
        </w:tc>
        <w:tc>
          <w:tcPr>
            <w:tcW w:type="dxa" w:w="3888"/>
            <w:shd w:fill="FFFFFF"/>
            <w:tcMar>
              <w:top w:w="50" w:type="dxa"/>
              <w:bottom w:w="50" w:type="dxa"/>
              <w:left w:w="60" w:type="dxa"/>
              <w:right w:w="60" w:type="dxa"/>
            </w:tcMar>
          </w:tcPr>
          <w:p>
            <w:r>
              <w:rPr>
                <w:b/>
                <w:color w:val="0F172A"/>
                <w:sz w:val="16"/>
              </w:rPr>
              <w:t>Evaluate horizontal impacted third molar Pell and Gregory Class II B</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Impaction: Horizontal 90° bone impaction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900</w:t>
            </w:r>
          </w:p>
        </w:tc>
        <w:tc>
          <w:tcPr>
            <w:tcW w:type="dxa" w:w="3888"/>
            <w:shd w:fill="F8FAFC"/>
            <w:tcMar>
              <w:top w:w="50" w:type="dxa"/>
              <w:bottom w:w="50" w:type="dxa"/>
              <w:left w:w="60" w:type="dxa"/>
              <w:right w:w="60" w:type="dxa"/>
            </w:tcMar>
          </w:tcPr>
          <w:p>
            <w:r>
              <w:rPr>
                <w:b/>
                <w:color w:val="0F172A"/>
                <w:sz w:val="16"/>
              </w:rPr>
              <w:t>Evaluate mesioangular impacted lower wisdom tooth with pericoronitis</w:t>
            </w:r>
          </w:p>
        </w:tc>
        <w:tc>
          <w:tcPr>
            <w:tcW w:type="dxa" w:w="1584"/>
            <w:shd w:fill="F8FAFC"/>
            <w:tcMar>
              <w:top w:w="50" w:type="dxa"/>
              <w:bottom w:w="50" w:type="dxa"/>
              <w:left w:w="60" w:type="dxa"/>
              <w:right w:w="60" w:type="dxa"/>
            </w:tcMar>
          </w:tcPr>
          <w:p>
            <w:r>
              <w:rPr>
                <w:sz w:val="16"/>
              </w:rPr>
              <w:t>Tooth #32</w:t>
            </w:r>
          </w:p>
        </w:tc>
        <w:tc>
          <w:tcPr>
            <w:tcW w:type="dxa" w:w="2592"/>
            <w:shd w:fill="F8FAFC"/>
            <w:tcMar>
              <w:top w:w="50" w:type="dxa"/>
              <w:bottom w:w="50" w:type="dxa"/>
              <w:left w:w="60" w:type="dxa"/>
              <w:right w:w="60" w:type="dxa"/>
            </w:tcMar>
          </w:tcPr>
          <w:p>
            <w:r>
              <w:rPr>
                <w:sz w:val="16"/>
              </w:rPr>
              <w:t>Impaction: 45° mesioangular wisdom impaction</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901</w:t>
            </w:r>
          </w:p>
        </w:tc>
        <w:tc>
          <w:tcPr>
            <w:tcW w:type="dxa" w:w="3888"/>
            <w:shd w:fill="FFFFFF"/>
            <w:tcMar>
              <w:top w:w="50" w:type="dxa"/>
              <w:bottom w:w="50" w:type="dxa"/>
              <w:left w:w="60" w:type="dxa"/>
              <w:right w:w="60" w:type="dxa"/>
            </w:tcMar>
          </w:tcPr>
          <w:p>
            <w:r>
              <w:rPr>
                <w:b/>
                <w:color w:val="0F172A"/>
                <w:sz w:val="16"/>
              </w:rPr>
              <w:t>Evaluate conical supernumerary mesiodens located between central incisors</w:t>
            </w:r>
          </w:p>
        </w:tc>
        <w:tc>
          <w:tcPr>
            <w:tcW w:type="dxa" w:w="1584"/>
            <w:shd w:fill="FFFFFF"/>
            <w:tcMar>
              <w:top w:w="50" w:type="dxa"/>
              <w:bottom w:w="50" w:type="dxa"/>
              <w:left w:w="60" w:type="dxa"/>
              <w:right w:w="60" w:type="dxa"/>
            </w:tcMar>
          </w:tcPr>
          <w:p>
            <w:r>
              <w:rPr>
                <w:sz w:val="16"/>
              </w:rPr>
              <w:t>Maxilla Midline</w:t>
            </w:r>
          </w:p>
        </w:tc>
        <w:tc>
          <w:tcPr>
            <w:tcW w:type="dxa" w:w="2592"/>
            <w:shd w:fill="FFFFFF"/>
            <w:tcMar>
              <w:top w:w="50" w:type="dxa"/>
              <w:bottom w:w="50" w:type="dxa"/>
              <w:left w:w="60" w:type="dxa"/>
              <w:right w:w="60" w:type="dxa"/>
            </w:tcMar>
          </w:tcPr>
          <w:p>
            <w:r>
              <w:rPr>
                <w:sz w:val="16"/>
              </w:rPr>
              <w:t>Supernumerary: Palatal mesiodens surgical extraction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902</w:t>
            </w:r>
          </w:p>
        </w:tc>
        <w:tc>
          <w:tcPr>
            <w:tcW w:type="dxa" w:w="3888"/>
            <w:shd w:fill="F8FAFC"/>
            <w:tcMar>
              <w:top w:w="50" w:type="dxa"/>
              <w:bottom w:w="50" w:type="dxa"/>
              <w:left w:w="60" w:type="dxa"/>
              <w:right w:w="60" w:type="dxa"/>
            </w:tcMar>
          </w:tcPr>
          <w:p>
            <w:r>
              <w:rPr>
                <w:b/>
                <w:color w:val="0F172A"/>
                <w:sz w:val="16"/>
              </w:rPr>
              <w:t>Evaluate distoangular impacted upper third molar close to sinus</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Impaction: Distoangular maxilla third molar</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903</w:t>
            </w:r>
          </w:p>
        </w:tc>
        <w:tc>
          <w:tcPr>
            <w:tcW w:type="dxa" w:w="3888"/>
            <w:shd w:fill="FFFFFF"/>
            <w:tcMar>
              <w:top w:w="50" w:type="dxa"/>
              <w:bottom w:w="50" w:type="dxa"/>
              <w:left w:w="60" w:type="dxa"/>
              <w:right w:w="60" w:type="dxa"/>
            </w:tcMar>
          </w:tcPr>
          <w:p>
            <w:r>
              <w:rPr>
                <w:b/>
                <w:color w:val="0F172A"/>
                <w:sz w:val="16"/>
              </w:rPr>
              <w:t>Evaluate horizontal impacted third molar Pell and Gregory Class II B</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Impaction: Horizontal 90° bone impaction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904</w:t>
            </w:r>
          </w:p>
        </w:tc>
        <w:tc>
          <w:tcPr>
            <w:tcW w:type="dxa" w:w="3888"/>
            <w:shd w:fill="F8FAFC"/>
            <w:tcMar>
              <w:top w:w="50" w:type="dxa"/>
              <w:bottom w:w="50" w:type="dxa"/>
              <w:left w:w="60" w:type="dxa"/>
              <w:right w:w="60" w:type="dxa"/>
            </w:tcMar>
          </w:tcPr>
          <w:p>
            <w:r>
              <w:rPr>
                <w:b/>
                <w:color w:val="0F172A"/>
                <w:sz w:val="16"/>
              </w:rPr>
              <w:t>Evaluate mesioangular impacted lower wisdom tooth with pericoronitis</w:t>
            </w:r>
          </w:p>
        </w:tc>
        <w:tc>
          <w:tcPr>
            <w:tcW w:type="dxa" w:w="1584"/>
            <w:shd w:fill="F8FAFC"/>
            <w:tcMar>
              <w:top w:w="50" w:type="dxa"/>
              <w:bottom w:w="50" w:type="dxa"/>
              <w:left w:w="60" w:type="dxa"/>
              <w:right w:w="60" w:type="dxa"/>
            </w:tcMar>
          </w:tcPr>
          <w:p>
            <w:r>
              <w:rPr>
                <w:sz w:val="16"/>
              </w:rPr>
              <w:t>Tooth #32</w:t>
            </w:r>
          </w:p>
        </w:tc>
        <w:tc>
          <w:tcPr>
            <w:tcW w:type="dxa" w:w="2592"/>
            <w:shd w:fill="F8FAFC"/>
            <w:tcMar>
              <w:top w:w="50" w:type="dxa"/>
              <w:bottom w:w="50" w:type="dxa"/>
              <w:left w:w="60" w:type="dxa"/>
              <w:right w:w="60" w:type="dxa"/>
            </w:tcMar>
          </w:tcPr>
          <w:p>
            <w:r>
              <w:rPr>
                <w:sz w:val="16"/>
              </w:rPr>
              <w:t>Impaction: 45° mesioangular wisdom impaction</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905</w:t>
            </w:r>
          </w:p>
        </w:tc>
        <w:tc>
          <w:tcPr>
            <w:tcW w:type="dxa" w:w="3888"/>
            <w:shd w:fill="FFFFFF"/>
            <w:tcMar>
              <w:top w:w="50" w:type="dxa"/>
              <w:bottom w:w="50" w:type="dxa"/>
              <w:left w:w="60" w:type="dxa"/>
              <w:right w:w="60" w:type="dxa"/>
            </w:tcMar>
          </w:tcPr>
          <w:p>
            <w:r>
              <w:rPr>
                <w:b/>
                <w:color w:val="0F172A"/>
                <w:sz w:val="16"/>
              </w:rPr>
              <w:t>Evaluate conical supernumerary mesiodens located between central incisors</w:t>
            </w:r>
          </w:p>
        </w:tc>
        <w:tc>
          <w:tcPr>
            <w:tcW w:type="dxa" w:w="1584"/>
            <w:shd w:fill="FFFFFF"/>
            <w:tcMar>
              <w:top w:w="50" w:type="dxa"/>
              <w:bottom w:w="50" w:type="dxa"/>
              <w:left w:w="60" w:type="dxa"/>
              <w:right w:w="60" w:type="dxa"/>
            </w:tcMar>
          </w:tcPr>
          <w:p>
            <w:r>
              <w:rPr>
                <w:sz w:val="16"/>
              </w:rPr>
              <w:t>Maxilla Midline</w:t>
            </w:r>
          </w:p>
        </w:tc>
        <w:tc>
          <w:tcPr>
            <w:tcW w:type="dxa" w:w="2592"/>
            <w:shd w:fill="FFFFFF"/>
            <w:tcMar>
              <w:top w:w="50" w:type="dxa"/>
              <w:bottom w:w="50" w:type="dxa"/>
              <w:left w:w="60" w:type="dxa"/>
              <w:right w:w="60" w:type="dxa"/>
            </w:tcMar>
          </w:tcPr>
          <w:p>
            <w:r>
              <w:rPr>
                <w:sz w:val="16"/>
              </w:rPr>
              <w:t>Supernumerary: Palatal mesiodens surgical extraction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906</w:t>
            </w:r>
          </w:p>
        </w:tc>
        <w:tc>
          <w:tcPr>
            <w:tcW w:type="dxa" w:w="3888"/>
            <w:shd w:fill="F8FAFC"/>
            <w:tcMar>
              <w:top w:w="50" w:type="dxa"/>
              <w:bottom w:w="50" w:type="dxa"/>
              <w:left w:w="60" w:type="dxa"/>
              <w:right w:w="60" w:type="dxa"/>
            </w:tcMar>
          </w:tcPr>
          <w:p>
            <w:r>
              <w:rPr>
                <w:b/>
                <w:color w:val="0F172A"/>
                <w:sz w:val="16"/>
              </w:rPr>
              <w:t>Evaluate distoangular impacted upper third molar close to sinus</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Impaction: Distoangular maxilla third molar</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907</w:t>
            </w:r>
          </w:p>
        </w:tc>
        <w:tc>
          <w:tcPr>
            <w:tcW w:type="dxa" w:w="3888"/>
            <w:shd w:fill="FFFFFF"/>
            <w:tcMar>
              <w:top w:w="50" w:type="dxa"/>
              <w:bottom w:w="50" w:type="dxa"/>
              <w:left w:w="60" w:type="dxa"/>
              <w:right w:w="60" w:type="dxa"/>
            </w:tcMar>
          </w:tcPr>
          <w:p>
            <w:r>
              <w:rPr>
                <w:b/>
                <w:color w:val="0F172A"/>
                <w:sz w:val="16"/>
              </w:rPr>
              <w:t>Evaluate horizontal impacted third molar Pell and Gregory Class II B</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Impaction: Horizontal 90° bone impaction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908</w:t>
            </w:r>
          </w:p>
        </w:tc>
        <w:tc>
          <w:tcPr>
            <w:tcW w:type="dxa" w:w="3888"/>
            <w:shd w:fill="F8FAFC"/>
            <w:tcMar>
              <w:top w:w="50" w:type="dxa"/>
              <w:bottom w:w="50" w:type="dxa"/>
              <w:left w:w="60" w:type="dxa"/>
              <w:right w:w="60" w:type="dxa"/>
            </w:tcMar>
          </w:tcPr>
          <w:p>
            <w:r>
              <w:rPr>
                <w:b/>
                <w:color w:val="0F172A"/>
                <w:sz w:val="16"/>
              </w:rPr>
              <w:t>Evaluate mesioangular impacted lower wisdom tooth with pericoronitis</w:t>
            </w:r>
          </w:p>
        </w:tc>
        <w:tc>
          <w:tcPr>
            <w:tcW w:type="dxa" w:w="1584"/>
            <w:shd w:fill="F8FAFC"/>
            <w:tcMar>
              <w:top w:w="50" w:type="dxa"/>
              <w:bottom w:w="50" w:type="dxa"/>
              <w:left w:w="60" w:type="dxa"/>
              <w:right w:w="60" w:type="dxa"/>
            </w:tcMar>
          </w:tcPr>
          <w:p>
            <w:r>
              <w:rPr>
                <w:sz w:val="16"/>
              </w:rPr>
              <w:t>Tooth #32</w:t>
            </w:r>
          </w:p>
        </w:tc>
        <w:tc>
          <w:tcPr>
            <w:tcW w:type="dxa" w:w="2592"/>
            <w:shd w:fill="F8FAFC"/>
            <w:tcMar>
              <w:top w:w="50" w:type="dxa"/>
              <w:bottom w:w="50" w:type="dxa"/>
              <w:left w:w="60" w:type="dxa"/>
              <w:right w:w="60" w:type="dxa"/>
            </w:tcMar>
          </w:tcPr>
          <w:p>
            <w:r>
              <w:rPr>
                <w:sz w:val="16"/>
              </w:rPr>
              <w:t>Impaction: 45° mesioangular wisdom impaction</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909</w:t>
            </w:r>
          </w:p>
        </w:tc>
        <w:tc>
          <w:tcPr>
            <w:tcW w:type="dxa" w:w="3888"/>
            <w:shd w:fill="FFFFFF"/>
            <w:tcMar>
              <w:top w:w="50" w:type="dxa"/>
              <w:bottom w:w="50" w:type="dxa"/>
              <w:left w:w="60" w:type="dxa"/>
              <w:right w:w="60" w:type="dxa"/>
            </w:tcMar>
          </w:tcPr>
          <w:p>
            <w:r>
              <w:rPr>
                <w:b/>
                <w:color w:val="0F172A"/>
                <w:sz w:val="16"/>
              </w:rPr>
              <w:t>Evaluate conical supernumerary mesiodens located between central incisors</w:t>
            </w:r>
          </w:p>
        </w:tc>
        <w:tc>
          <w:tcPr>
            <w:tcW w:type="dxa" w:w="1584"/>
            <w:shd w:fill="FFFFFF"/>
            <w:tcMar>
              <w:top w:w="50" w:type="dxa"/>
              <w:bottom w:w="50" w:type="dxa"/>
              <w:left w:w="60" w:type="dxa"/>
              <w:right w:w="60" w:type="dxa"/>
            </w:tcMar>
          </w:tcPr>
          <w:p>
            <w:r>
              <w:rPr>
                <w:sz w:val="16"/>
              </w:rPr>
              <w:t>Maxilla Midline</w:t>
            </w:r>
          </w:p>
        </w:tc>
        <w:tc>
          <w:tcPr>
            <w:tcW w:type="dxa" w:w="2592"/>
            <w:shd w:fill="FFFFFF"/>
            <w:tcMar>
              <w:top w:w="50" w:type="dxa"/>
              <w:bottom w:w="50" w:type="dxa"/>
              <w:left w:w="60" w:type="dxa"/>
              <w:right w:w="60" w:type="dxa"/>
            </w:tcMar>
          </w:tcPr>
          <w:p>
            <w:r>
              <w:rPr>
                <w:sz w:val="16"/>
              </w:rPr>
              <w:t>Supernumerary: Palatal mesiodens surgical extraction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910</w:t>
            </w:r>
          </w:p>
        </w:tc>
        <w:tc>
          <w:tcPr>
            <w:tcW w:type="dxa" w:w="3888"/>
            <w:shd w:fill="F8FAFC"/>
            <w:tcMar>
              <w:top w:w="50" w:type="dxa"/>
              <w:bottom w:w="50" w:type="dxa"/>
              <w:left w:w="60" w:type="dxa"/>
              <w:right w:w="60" w:type="dxa"/>
            </w:tcMar>
          </w:tcPr>
          <w:p>
            <w:r>
              <w:rPr>
                <w:b/>
                <w:color w:val="0F172A"/>
                <w:sz w:val="16"/>
              </w:rPr>
              <w:t>Evaluate distoangular impacted upper third molar close to sinus</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Impaction: Distoangular maxilla third molar</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911</w:t>
            </w:r>
          </w:p>
        </w:tc>
        <w:tc>
          <w:tcPr>
            <w:tcW w:type="dxa" w:w="3888"/>
            <w:shd w:fill="FFFFFF"/>
            <w:tcMar>
              <w:top w:w="50" w:type="dxa"/>
              <w:bottom w:w="50" w:type="dxa"/>
              <w:left w:w="60" w:type="dxa"/>
              <w:right w:w="60" w:type="dxa"/>
            </w:tcMar>
          </w:tcPr>
          <w:p>
            <w:r>
              <w:rPr>
                <w:b/>
                <w:color w:val="0F172A"/>
                <w:sz w:val="16"/>
              </w:rPr>
              <w:t>Evaluate horizontal impacted third molar Pell and Gregory Class II B</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Impaction: Horizontal 90° bone impaction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912</w:t>
            </w:r>
          </w:p>
        </w:tc>
        <w:tc>
          <w:tcPr>
            <w:tcW w:type="dxa" w:w="3888"/>
            <w:shd w:fill="F8FAFC"/>
            <w:tcMar>
              <w:top w:w="50" w:type="dxa"/>
              <w:bottom w:w="50" w:type="dxa"/>
              <w:left w:w="60" w:type="dxa"/>
              <w:right w:w="60" w:type="dxa"/>
            </w:tcMar>
          </w:tcPr>
          <w:p>
            <w:r>
              <w:rPr>
                <w:b/>
                <w:color w:val="0F172A"/>
                <w:sz w:val="16"/>
              </w:rPr>
              <w:t>Evaluate mesioangular impacted lower wisdom tooth with pericoronitis</w:t>
            </w:r>
          </w:p>
        </w:tc>
        <w:tc>
          <w:tcPr>
            <w:tcW w:type="dxa" w:w="1584"/>
            <w:shd w:fill="F8FAFC"/>
            <w:tcMar>
              <w:top w:w="50" w:type="dxa"/>
              <w:bottom w:w="50" w:type="dxa"/>
              <w:left w:w="60" w:type="dxa"/>
              <w:right w:w="60" w:type="dxa"/>
            </w:tcMar>
          </w:tcPr>
          <w:p>
            <w:r>
              <w:rPr>
                <w:sz w:val="16"/>
              </w:rPr>
              <w:t>Tooth #32</w:t>
            </w:r>
          </w:p>
        </w:tc>
        <w:tc>
          <w:tcPr>
            <w:tcW w:type="dxa" w:w="2592"/>
            <w:shd w:fill="F8FAFC"/>
            <w:tcMar>
              <w:top w:w="50" w:type="dxa"/>
              <w:bottom w:w="50" w:type="dxa"/>
              <w:left w:w="60" w:type="dxa"/>
              <w:right w:w="60" w:type="dxa"/>
            </w:tcMar>
          </w:tcPr>
          <w:p>
            <w:r>
              <w:rPr>
                <w:sz w:val="16"/>
              </w:rPr>
              <w:t>Impaction: 45° mesioangular wisdom impaction</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913</w:t>
            </w:r>
          </w:p>
        </w:tc>
        <w:tc>
          <w:tcPr>
            <w:tcW w:type="dxa" w:w="3888"/>
            <w:shd w:fill="FFFFFF"/>
            <w:tcMar>
              <w:top w:w="50" w:type="dxa"/>
              <w:bottom w:w="50" w:type="dxa"/>
              <w:left w:w="60" w:type="dxa"/>
              <w:right w:w="60" w:type="dxa"/>
            </w:tcMar>
          </w:tcPr>
          <w:p>
            <w:r>
              <w:rPr>
                <w:b/>
                <w:color w:val="0F172A"/>
                <w:sz w:val="16"/>
              </w:rPr>
              <w:t>Evaluate conical supernumerary mesiodens located between central incisors</w:t>
            </w:r>
          </w:p>
        </w:tc>
        <w:tc>
          <w:tcPr>
            <w:tcW w:type="dxa" w:w="1584"/>
            <w:shd w:fill="FFFFFF"/>
            <w:tcMar>
              <w:top w:w="50" w:type="dxa"/>
              <w:bottom w:w="50" w:type="dxa"/>
              <w:left w:w="60" w:type="dxa"/>
              <w:right w:w="60" w:type="dxa"/>
            </w:tcMar>
          </w:tcPr>
          <w:p>
            <w:r>
              <w:rPr>
                <w:sz w:val="16"/>
              </w:rPr>
              <w:t>Maxilla Midline</w:t>
            </w:r>
          </w:p>
        </w:tc>
        <w:tc>
          <w:tcPr>
            <w:tcW w:type="dxa" w:w="2592"/>
            <w:shd w:fill="FFFFFF"/>
            <w:tcMar>
              <w:top w:w="50" w:type="dxa"/>
              <w:bottom w:w="50" w:type="dxa"/>
              <w:left w:w="60" w:type="dxa"/>
              <w:right w:w="60" w:type="dxa"/>
            </w:tcMar>
          </w:tcPr>
          <w:p>
            <w:r>
              <w:rPr>
                <w:sz w:val="16"/>
              </w:rPr>
              <w:t>Supernumerary: Palatal mesiodens surgical extraction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914</w:t>
            </w:r>
          </w:p>
        </w:tc>
        <w:tc>
          <w:tcPr>
            <w:tcW w:type="dxa" w:w="3888"/>
            <w:shd w:fill="F8FAFC"/>
            <w:tcMar>
              <w:top w:w="50" w:type="dxa"/>
              <w:bottom w:w="50" w:type="dxa"/>
              <w:left w:w="60" w:type="dxa"/>
              <w:right w:w="60" w:type="dxa"/>
            </w:tcMar>
          </w:tcPr>
          <w:p>
            <w:r>
              <w:rPr>
                <w:b/>
                <w:color w:val="0F172A"/>
                <w:sz w:val="16"/>
              </w:rPr>
              <w:t>Evaluate distoangular impacted upper third molar close to sinus</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Impaction: Distoangular maxilla third molar</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915</w:t>
            </w:r>
          </w:p>
        </w:tc>
        <w:tc>
          <w:tcPr>
            <w:tcW w:type="dxa" w:w="3888"/>
            <w:shd w:fill="FFFFFF"/>
            <w:tcMar>
              <w:top w:w="50" w:type="dxa"/>
              <w:bottom w:w="50" w:type="dxa"/>
              <w:left w:w="60" w:type="dxa"/>
              <w:right w:w="60" w:type="dxa"/>
            </w:tcMar>
          </w:tcPr>
          <w:p>
            <w:r>
              <w:rPr>
                <w:b/>
                <w:color w:val="0F172A"/>
                <w:sz w:val="16"/>
              </w:rPr>
              <w:t>Evaluate horizontal impacted third molar Pell and Gregory Class II B</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Impaction: Horizontal 90° bone impaction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916</w:t>
            </w:r>
          </w:p>
        </w:tc>
        <w:tc>
          <w:tcPr>
            <w:tcW w:type="dxa" w:w="3888"/>
            <w:shd w:fill="F8FAFC"/>
            <w:tcMar>
              <w:top w:w="50" w:type="dxa"/>
              <w:bottom w:w="50" w:type="dxa"/>
              <w:left w:w="60" w:type="dxa"/>
              <w:right w:w="60" w:type="dxa"/>
            </w:tcMar>
          </w:tcPr>
          <w:p>
            <w:r>
              <w:rPr>
                <w:b/>
                <w:color w:val="0F172A"/>
                <w:sz w:val="16"/>
              </w:rPr>
              <w:t>Evaluate mesioangular impacted lower wisdom tooth with pericoronitis</w:t>
            </w:r>
          </w:p>
        </w:tc>
        <w:tc>
          <w:tcPr>
            <w:tcW w:type="dxa" w:w="1584"/>
            <w:shd w:fill="F8FAFC"/>
            <w:tcMar>
              <w:top w:w="50" w:type="dxa"/>
              <w:bottom w:w="50" w:type="dxa"/>
              <w:left w:w="60" w:type="dxa"/>
              <w:right w:w="60" w:type="dxa"/>
            </w:tcMar>
          </w:tcPr>
          <w:p>
            <w:r>
              <w:rPr>
                <w:sz w:val="16"/>
              </w:rPr>
              <w:t>Tooth #32</w:t>
            </w:r>
          </w:p>
        </w:tc>
        <w:tc>
          <w:tcPr>
            <w:tcW w:type="dxa" w:w="2592"/>
            <w:shd w:fill="F8FAFC"/>
            <w:tcMar>
              <w:top w:w="50" w:type="dxa"/>
              <w:bottom w:w="50" w:type="dxa"/>
              <w:left w:w="60" w:type="dxa"/>
              <w:right w:w="60" w:type="dxa"/>
            </w:tcMar>
          </w:tcPr>
          <w:p>
            <w:r>
              <w:rPr>
                <w:sz w:val="16"/>
              </w:rPr>
              <w:t>Impaction: 45° mesioangular wisdom impaction</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917</w:t>
            </w:r>
          </w:p>
        </w:tc>
        <w:tc>
          <w:tcPr>
            <w:tcW w:type="dxa" w:w="3888"/>
            <w:shd w:fill="FFFFFF"/>
            <w:tcMar>
              <w:top w:w="50" w:type="dxa"/>
              <w:bottom w:w="50" w:type="dxa"/>
              <w:left w:w="60" w:type="dxa"/>
              <w:right w:w="60" w:type="dxa"/>
            </w:tcMar>
          </w:tcPr>
          <w:p>
            <w:r>
              <w:rPr>
                <w:b/>
                <w:color w:val="0F172A"/>
                <w:sz w:val="16"/>
              </w:rPr>
              <w:t>Evaluate conical supernumerary mesiodens located between central incisors</w:t>
            </w:r>
          </w:p>
        </w:tc>
        <w:tc>
          <w:tcPr>
            <w:tcW w:type="dxa" w:w="1584"/>
            <w:shd w:fill="FFFFFF"/>
            <w:tcMar>
              <w:top w:w="50" w:type="dxa"/>
              <w:bottom w:w="50" w:type="dxa"/>
              <w:left w:w="60" w:type="dxa"/>
              <w:right w:w="60" w:type="dxa"/>
            </w:tcMar>
          </w:tcPr>
          <w:p>
            <w:r>
              <w:rPr>
                <w:sz w:val="16"/>
              </w:rPr>
              <w:t>Maxilla Midline</w:t>
            </w:r>
          </w:p>
        </w:tc>
        <w:tc>
          <w:tcPr>
            <w:tcW w:type="dxa" w:w="2592"/>
            <w:shd w:fill="FFFFFF"/>
            <w:tcMar>
              <w:top w:w="50" w:type="dxa"/>
              <w:bottom w:w="50" w:type="dxa"/>
              <w:left w:w="60" w:type="dxa"/>
              <w:right w:w="60" w:type="dxa"/>
            </w:tcMar>
          </w:tcPr>
          <w:p>
            <w:r>
              <w:rPr>
                <w:sz w:val="16"/>
              </w:rPr>
              <w:t>Supernumerary: Palatal mesiodens surgical extraction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918</w:t>
            </w:r>
          </w:p>
        </w:tc>
        <w:tc>
          <w:tcPr>
            <w:tcW w:type="dxa" w:w="3888"/>
            <w:shd w:fill="F8FAFC"/>
            <w:tcMar>
              <w:top w:w="50" w:type="dxa"/>
              <w:bottom w:w="50" w:type="dxa"/>
              <w:left w:w="60" w:type="dxa"/>
              <w:right w:w="60" w:type="dxa"/>
            </w:tcMar>
          </w:tcPr>
          <w:p>
            <w:r>
              <w:rPr>
                <w:b/>
                <w:color w:val="0F172A"/>
                <w:sz w:val="16"/>
              </w:rPr>
              <w:t>Evaluate distoangular impacted upper third molar close to sinus</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Impaction: Distoangular maxilla third molar</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919</w:t>
            </w:r>
          </w:p>
        </w:tc>
        <w:tc>
          <w:tcPr>
            <w:tcW w:type="dxa" w:w="3888"/>
            <w:shd w:fill="FFFFFF"/>
            <w:tcMar>
              <w:top w:w="50" w:type="dxa"/>
              <w:bottom w:w="50" w:type="dxa"/>
              <w:left w:w="60" w:type="dxa"/>
              <w:right w:w="60" w:type="dxa"/>
            </w:tcMar>
          </w:tcPr>
          <w:p>
            <w:r>
              <w:rPr>
                <w:b/>
                <w:color w:val="0F172A"/>
                <w:sz w:val="16"/>
              </w:rPr>
              <w:t>Evaluate horizontal impacted third molar Pell and Gregory Class II B</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Impaction: Horizontal 90° bone impaction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920</w:t>
            </w:r>
          </w:p>
        </w:tc>
        <w:tc>
          <w:tcPr>
            <w:tcW w:type="dxa" w:w="3888"/>
            <w:shd w:fill="F8FAFC"/>
            <w:tcMar>
              <w:top w:w="50" w:type="dxa"/>
              <w:bottom w:w="50" w:type="dxa"/>
              <w:left w:w="60" w:type="dxa"/>
              <w:right w:w="60" w:type="dxa"/>
            </w:tcMar>
          </w:tcPr>
          <w:p>
            <w:r>
              <w:rPr>
                <w:b/>
                <w:color w:val="0F172A"/>
                <w:sz w:val="16"/>
              </w:rPr>
              <w:t>Evaluate mesioangular impacted lower wisdom tooth with pericoronitis</w:t>
            </w:r>
          </w:p>
        </w:tc>
        <w:tc>
          <w:tcPr>
            <w:tcW w:type="dxa" w:w="1584"/>
            <w:shd w:fill="F8FAFC"/>
            <w:tcMar>
              <w:top w:w="50" w:type="dxa"/>
              <w:bottom w:w="50" w:type="dxa"/>
              <w:left w:w="60" w:type="dxa"/>
              <w:right w:w="60" w:type="dxa"/>
            </w:tcMar>
          </w:tcPr>
          <w:p>
            <w:r>
              <w:rPr>
                <w:sz w:val="16"/>
              </w:rPr>
              <w:t>Tooth #32</w:t>
            </w:r>
          </w:p>
        </w:tc>
        <w:tc>
          <w:tcPr>
            <w:tcW w:type="dxa" w:w="2592"/>
            <w:shd w:fill="F8FAFC"/>
            <w:tcMar>
              <w:top w:w="50" w:type="dxa"/>
              <w:bottom w:w="50" w:type="dxa"/>
              <w:left w:w="60" w:type="dxa"/>
              <w:right w:w="60" w:type="dxa"/>
            </w:tcMar>
          </w:tcPr>
          <w:p>
            <w:r>
              <w:rPr>
                <w:sz w:val="16"/>
              </w:rPr>
              <w:t>Impaction: 45° mesioangular wisdom impaction</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921</w:t>
            </w:r>
          </w:p>
        </w:tc>
        <w:tc>
          <w:tcPr>
            <w:tcW w:type="dxa" w:w="3888"/>
            <w:shd w:fill="FFFFFF"/>
            <w:tcMar>
              <w:top w:w="50" w:type="dxa"/>
              <w:bottom w:w="50" w:type="dxa"/>
              <w:left w:w="60" w:type="dxa"/>
              <w:right w:w="60" w:type="dxa"/>
            </w:tcMar>
          </w:tcPr>
          <w:p>
            <w:r>
              <w:rPr>
                <w:b/>
                <w:color w:val="0F172A"/>
                <w:sz w:val="16"/>
              </w:rPr>
              <w:t>Evaluate conical supernumerary mesiodens located between central incisors</w:t>
            </w:r>
          </w:p>
        </w:tc>
        <w:tc>
          <w:tcPr>
            <w:tcW w:type="dxa" w:w="1584"/>
            <w:shd w:fill="FFFFFF"/>
            <w:tcMar>
              <w:top w:w="50" w:type="dxa"/>
              <w:bottom w:w="50" w:type="dxa"/>
              <w:left w:w="60" w:type="dxa"/>
              <w:right w:w="60" w:type="dxa"/>
            </w:tcMar>
          </w:tcPr>
          <w:p>
            <w:r>
              <w:rPr>
                <w:sz w:val="16"/>
              </w:rPr>
              <w:t>Maxilla Midline</w:t>
            </w:r>
          </w:p>
        </w:tc>
        <w:tc>
          <w:tcPr>
            <w:tcW w:type="dxa" w:w="2592"/>
            <w:shd w:fill="FFFFFF"/>
            <w:tcMar>
              <w:top w:w="50" w:type="dxa"/>
              <w:bottom w:w="50" w:type="dxa"/>
              <w:left w:w="60" w:type="dxa"/>
              <w:right w:w="60" w:type="dxa"/>
            </w:tcMar>
          </w:tcPr>
          <w:p>
            <w:r>
              <w:rPr>
                <w:sz w:val="16"/>
              </w:rPr>
              <w:t>Supernumerary: Palatal mesiodens surgical extraction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922</w:t>
            </w:r>
          </w:p>
        </w:tc>
        <w:tc>
          <w:tcPr>
            <w:tcW w:type="dxa" w:w="3888"/>
            <w:shd w:fill="F8FAFC"/>
            <w:tcMar>
              <w:top w:w="50" w:type="dxa"/>
              <w:bottom w:w="50" w:type="dxa"/>
              <w:left w:w="60" w:type="dxa"/>
              <w:right w:w="60" w:type="dxa"/>
            </w:tcMar>
          </w:tcPr>
          <w:p>
            <w:r>
              <w:rPr>
                <w:b/>
                <w:color w:val="0F172A"/>
                <w:sz w:val="16"/>
              </w:rPr>
              <w:t>Evaluate distoangular impacted upper third molar close to sinus</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Impaction: Distoangular maxilla third molar</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923</w:t>
            </w:r>
          </w:p>
        </w:tc>
        <w:tc>
          <w:tcPr>
            <w:tcW w:type="dxa" w:w="3888"/>
            <w:shd w:fill="FFFFFF"/>
            <w:tcMar>
              <w:top w:w="50" w:type="dxa"/>
              <w:bottom w:w="50" w:type="dxa"/>
              <w:left w:w="60" w:type="dxa"/>
              <w:right w:w="60" w:type="dxa"/>
            </w:tcMar>
          </w:tcPr>
          <w:p>
            <w:r>
              <w:rPr>
                <w:b/>
                <w:color w:val="0F172A"/>
                <w:sz w:val="16"/>
              </w:rPr>
              <w:t>Evaluate horizontal impacted third molar Pell and Gregory Class II B</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Impaction: Horizontal 90° bone impaction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924</w:t>
            </w:r>
          </w:p>
        </w:tc>
        <w:tc>
          <w:tcPr>
            <w:tcW w:type="dxa" w:w="3888"/>
            <w:shd w:fill="F8FAFC"/>
            <w:tcMar>
              <w:top w:w="50" w:type="dxa"/>
              <w:bottom w:w="50" w:type="dxa"/>
              <w:left w:w="60" w:type="dxa"/>
              <w:right w:w="60" w:type="dxa"/>
            </w:tcMar>
          </w:tcPr>
          <w:p>
            <w:r>
              <w:rPr>
                <w:b/>
                <w:color w:val="0F172A"/>
                <w:sz w:val="16"/>
              </w:rPr>
              <w:t>Evaluate mesioangular impacted lower wisdom tooth with pericoronitis</w:t>
            </w:r>
          </w:p>
        </w:tc>
        <w:tc>
          <w:tcPr>
            <w:tcW w:type="dxa" w:w="1584"/>
            <w:shd w:fill="F8FAFC"/>
            <w:tcMar>
              <w:top w:w="50" w:type="dxa"/>
              <w:bottom w:w="50" w:type="dxa"/>
              <w:left w:w="60" w:type="dxa"/>
              <w:right w:w="60" w:type="dxa"/>
            </w:tcMar>
          </w:tcPr>
          <w:p>
            <w:r>
              <w:rPr>
                <w:sz w:val="16"/>
              </w:rPr>
              <w:t>Tooth #32</w:t>
            </w:r>
          </w:p>
        </w:tc>
        <w:tc>
          <w:tcPr>
            <w:tcW w:type="dxa" w:w="2592"/>
            <w:shd w:fill="F8FAFC"/>
            <w:tcMar>
              <w:top w:w="50" w:type="dxa"/>
              <w:bottom w:w="50" w:type="dxa"/>
              <w:left w:w="60" w:type="dxa"/>
              <w:right w:w="60" w:type="dxa"/>
            </w:tcMar>
          </w:tcPr>
          <w:p>
            <w:r>
              <w:rPr>
                <w:sz w:val="16"/>
              </w:rPr>
              <w:t>Impaction: 45° mesioangular wisdom impaction</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925</w:t>
            </w:r>
          </w:p>
        </w:tc>
        <w:tc>
          <w:tcPr>
            <w:tcW w:type="dxa" w:w="3888"/>
            <w:shd w:fill="FFFFFF"/>
            <w:tcMar>
              <w:top w:w="50" w:type="dxa"/>
              <w:bottom w:w="50" w:type="dxa"/>
              <w:left w:w="60" w:type="dxa"/>
              <w:right w:w="60" w:type="dxa"/>
            </w:tcMar>
          </w:tcPr>
          <w:p>
            <w:r>
              <w:rPr>
                <w:b/>
                <w:color w:val="0F172A"/>
                <w:sz w:val="16"/>
              </w:rPr>
              <w:t>Evaluate conical supernumerary mesiodens located between central incisors</w:t>
            </w:r>
          </w:p>
        </w:tc>
        <w:tc>
          <w:tcPr>
            <w:tcW w:type="dxa" w:w="1584"/>
            <w:shd w:fill="FFFFFF"/>
            <w:tcMar>
              <w:top w:w="50" w:type="dxa"/>
              <w:bottom w:w="50" w:type="dxa"/>
              <w:left w:w="60" w:type="dxa"/>
              <w:right w:w="60" w:type="dxa"/>
            </w:tcMar>
          </w:tcPr>
          <w:p>
            <w:r>
              <w:rPr>
                <w:sz w:val="16"/>
              </w:rPr>
              <w:t>Maxilla Midline</w:t>
            </w:r>
          </w:p>
        </w:tc>
        <w:tc>
          <w:tcPr>
            <w:tcW w:type="dxa" w:w="2592"/>
            <w:shd w:fill="FFFFFF"/>
            <w:tcMar>
              <w:top w:w="50" w:type="dxa"/>
              <w:bottom w:w="50" w:type="dxa"/>
              <w:left w:w="60" w:type="dxa"/>
              <w:right w:w="60" w:type="dxa"/>
            </w:tcMar>
          </w:tcPr>
          <w:p>
            <w:r>
              <w:rPr>
                <w:sz w:val="16"/>
              </w:rPr>
              <w:t>Supernumerary: Palatal mesiodens surgical extraction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926</w:t>
            </w:r>
          </w:p>
        </w:tc>
        <w:tc>
          <w:tcPr>
            <w:tcW w:type="dxa" w:w="3888"/>
            <w:shd w:fill="F8FAFC"/>
            <w:tcMar>
              <w:top w:w="50" w:type="dxa"/>
              <w:bottom w:w="50" w:type="dxa"/>
              <w:left w:w="60" w:type="dxa"/>
              <w:right w:w="60" w:type="dxa"/>
            </w:tcMar>
          </w:tcPr>
          <w:p>
            <w:r>
              <w:rPr>
                <w:b/>
                <w:color w:val="0F172A"/>
                <w:sz w:val="16"/>
              </w:rPr>
              <w:t>Evaluate distoangular impacted upper third molar close to sinus</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Impaction: Distoangular maxilla third molar</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927</w:t>
            </w:r>
          </w:p>
        </w:tc>
        <w:tc>
          <w:tcPr>
            <w:tcW w:type="dxa" w:w="3888"/>
            <w:shd w:fill="FFFFFF"/>
            <w:tcMar>
              <w:top w:w="50" w:type="dxa"/>
              <w:bottom w:w="50" w:type="dxa"/>
              <w:left w:w="60" w:type="dxa"/>
              <w:right w:w="60" w:type="dxa"/>
            </w:tcMar>
          </w:tcPr>
          <w:p>
            <w:r>
              <w:rPr>
                <w:b/>
                <w:color w:val="0F172A"/>
                <w:sz w:val="16"/>
              </w:rPr>
              <w:t>Evaluate horizontal impacted third molar Pell and Gregory Class II B</w:t>
            </w:r>
          </w:p>
        </w:tc>
        <w:tc>
          <w:tcPr>
            <w:tcW w:type="dxa" w:w="1584"/>
            <w:shd w:fill="FFFFFF"/>
            <w:tcMar>
              <w:top w:w="50" w:type="dxa"/>
              <w:bottom w:w="50" w:type="dxa"/>
              <w:left w:w="60" w:type="dxa"/>
              <w:right w:w="60" w:type="dxa"/>
            </w:tcMar>
          </w:tcPr>
          <w:p>
            <w:r>
              <w:rPr>
                <w:sz w:val="16"/>
              </w:rPr>
              <w:t>Tooth #17</w:t>
            </w:r>
          </w:p>
        </w:tc>
        <w:tc>
          <w:tcPr>
            <w:tcW w:type="dxa" w:w="2592"/>
            <w:shd w:fill="FFFFFF"/>
            <w:tcMar>
              <w:top w:w="50" w:type="dxa"/>
              <w:bottom w:w="50" w:type="dxa"/>
              <w:left w:w="60" w:type="dxa"/>
              <w:right w:w="60" w:type="dxa"/>
            </w:tcMar>
          </w:tcPr>
          <w:p>
            <w:r>
              <w:rPr>
                <w:sz w:val="16"/>
              </w:rPr>
              <w:t>Impaction: Horizontal 90° bone impaction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928</w:t>
            </w:r>
          </w:p>
        </w:tc>
        <w:tc>
          <w:tcPr>
            <w:tcW w:type="dxa" w:w="3888"/>
            <w:shd w:fill="F8FAFC"/>
            <w:tcMar>
              <w:top w:w="50" w:type="dxa"/>
              <w:bottom w:w="50" w:type="dxa"/>
              <w:left w:w="60" w:type="dxa"/>
              <w:right w:w="60" w:type="dxa"/>
            </w:tcMar>
          </w:tcPr>
          <w:p>
            <w:r>
              <w:rPr>
                <w:b/>
                <w:color w:val="0F172A"/>
                <w:sz w:val="16"/>
              </w:rPr>
              <w:t>Evaluate mesioangular impacted lower wisdom tooth with pericoronitis</w:t>
            </w:r>
          </w:p>
        </w:tc>
        <w:tc>
          <w:tcPr>
            <w:tcW w:type="dxa" w:w="1584"/>
            <w:shd w:fill="F8FAFC"/>
            <w:tcMar>
              <w:top w:w="50" w:type="dxa"/>
              <w:bottom w:w="50" w:type="dxa"/>
              <w:left w:w="60" w:type="dxa"/>
              <w:right w:w="60" w:type="dxa"/>
            </w:tcMar>
          </w:tcPr>
          <w:p>
            <w:r>
              <w:rPr>
                <w:sz w:val="16"/>
              </w:rPr>
              <w:t>Tooth #32</w:t>
            </w:r>
          </w:p>
        </w:tc>
        <w:tc>
          <w:tcPr>
            <w:tcW w:type="dxa" w:w="2592"/>
            <w:shd w:fill="F8FAFC"/>
            <w:tcMar>
              <w:top w:w="50" w:type="dxa"/>
              <w:bottom w:w="50" w:type="dxa"/>
              <w:left w:w="60" w:type="dxa"/>
              <w:right w:w="60" w:type="dxa"/>
            </w:tcMar>
          </w:tcPr>
          <w:p>
            <w:r>
              <w:rPr>
                <w:sz w:val="16"/>
              </w:rPr>
              <w:t>Impaction: 45° mesioangular wisdom impaction</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929</w:t>
            </w:r>
          </w:p>
        </w:tc>
        <w:tc>
          <w:tcPr>
            <w:tcW w:type="dxa" w:w="3888"/>
            <w:shd w:fill="FFFFFF"/>
            <w:tcMar>
              <w:top w:w="50" w:type="dxa"/>
              <w:bottom w:w="50" w:type="dxa"/>
              <w:left w:w="60" w:type="dxa"/>
              <w:right w:w="60" w:type="dxa"/>
            </w:tcMar>
          </w:tcPr>
          <w:p>
            <w:r>
              <w:rPr>
                <w:b/>
                <w:color w:val="0F172A"/>
                <w:sz w:val="16"/>
              </w:rPr>
              <w:t>Evaluate conical supernumerary mesiodens located between central incisors</w:t>
            </w:r>
          </w:p>
        </w:tc>
        <w:tc>
          <w:tcPr>
            <w:tcW w:type="dxa" w:w="1584"/>
            <w:shd w:fill="FFFFFF"/>
            <w:tcMar>
              <w:top w:w="50" w:type="dxa"/>
              <w:bottom w:w="50" w:type="dxa"/>
              <w:left w:w="60" w:type="dxa"/>
              <w:right w:w="60" w:type="dxa"/>
            </w:tcMar>
          </w:tcPr>
          <w:p>
            <w:r>
              <w:rPr>
                <w:sz w:val="16"/>
              </w:rPr>
              <w:t>Maxilla Midline</w:t>
            </w:r>
          </w:p>
        </w:tc>
        <w:tc>
          <w:tcPr>
            <w:tcW w:type="dxa" w:w="2592"/>
            <w:shd w:fill="FFFFFF"/>
            <w:tcMar>
              <w:top w:w="50" w:type="dxa"/>
              <w:bottom w:w="50" w:type="dxa"/>
              <w:left w:w="60" w:type="dxa"/>
              <w:right w:w="60" w:type="dxa"/>
            </w:tcMar>
          </w:tcPr>
          <w:p>
            <w:r>
              <w:rPr>
                <w:sz w:val="16"/>
              </w:rPr>
              <w:t>Supernumerary: Palatal mesiodens surgical extraction</w:t>
            </w:r>
          </w:p>
        </w:tc>
        <w:tc>
          <w:tcPr>
            <w:tcW w:type="dxa" w:w="1152"/>
            <w:shd w:fill="FFFFFF"/>
            <w:tcMar>
              <w:top w:w="50" w:type="dxa"/>
              <w:bottom w:w="50" w:type="dxa"/>
              <w:left w:w="60" w:type="dxa"/>
              <w:right w:w="60" w:type="dxa"/>
            </w:tcMar>
          </w:tcPr>
          <w:p>
            <w:r>
              <w:rPr>
                <w:sz w:val="16"/>
              </w:rPr>
              <w:t>Impaction (#12)</w:t>
            </w:r>
          </w:p>
        </w:tc>
      </w:tr>
      <w:tr>
        <w:tc>
          <w:tcPr>
            <w:tcW w:type="dxa" w:w="864"/>
            <w:shd w:fill="F8FAFC"/>
            <w:tcMar>
              <w:top w:w="50" w:type="dxa"/>
              <w:bottom w:w="50" w:type="dxa"/>
              <w:left w:w="60" w:type="dxa"/>
              <w:right w:w="60" w:type="dxa"/>
            </w:tcMar>
          </w:tcPr>
          <w:p>
            <w:r>
              <w:rPr>
                <w:b/>
                <w:color w:val="4A7CD2"/>
                <w:sz w:val="16"/>
              </w:rPr>
              <w:t>930</w:t>
            </w:r>
          </w:p>
        </w:tc>
        <w:tc>
          <w:tcPr>
            <w:tcW w:type="dxa" w:w="3888"/>
            <w:shd w:fill="F8FAFC"/>
            <w:tcMar>
              <w:top w:w="50" w:type="dxa"/>
              <w:bottom w:w="50" w:type="dxa"/>
              <w:left w:w="60" w:type="dxa"/>
              <w:right w:w="60" w:type="dxa"/>
            </w:tcMar>
          </w:tcPr>
          <w:p>
            <w:r>
              <w:rPr>
                <w:b/>
                <w:color w:val="0F172A"/>
                <w:sz w:val="16"/>
              </w:rPr>
              <w:t>Evaluate distoangular impacted upper third molar close to sinus</w:t>
            </w:r>
          </w:p>
        </w:tc>
        <w:tc>
          <w:tcPr>
            <w:tcW w:type="dxa" w:w="1584"/>
            <w:shd w:fill="F8FAFC"/>
            <w:tcMar>
              <w:top w:w="50" w:type="dxa"/>
              <w:bottom w:w="50" w:type="dxa"/>
              <w:left w:w="60" w:type="dxa"/>
              <w:right w:w="60" w:type="dxa"/>
            </w:tcMar>
          </w:tcPr>
          <w:p>
            <w:r>
              <w:rPr>
                <w:sz w:val="16"/>
              </w:rPr>
              <w:t>Tooth #1</w:t>
            </w:r>
          </w:p>
        </w:tc>
        <w:tc>
          <w:tcPr>
            <w:tcW w:type="dxa" w:w="2592"/>
            <w:shd w:fill="F8FAFC"/>
            <w:tcMar>
              <w:top w:w="50" w:type="dxa"/>
              <w:bottom w:w="50" w:type="dxa"/>
              <w:left w:w="60" w:type="dxa"/>
              <w:right w:w="60" w:type="dxa"/>
            </w:tcMar>
          </w:tcPr>
          <w:p>
            <w:r>
              <w:rPr>
                <w:sz w:val="16"/>
              </w:rPr>
              <w:t>Impaction: Distoangular maxilla third molar</w:t>
            </w:r>
          </w:p>
        </w:tc>
        <w:tc>
          <w:tcPr>
            <w:tcW w:type="dxa" w:w="1152"/>
            <w:shd w:fill="F8FAFC"/>
            <w:tcMar>
              <w:top w:w="50" w:type="dxa"/>
              <w:bottom w:w="50" w:type="dxa"/>
              <w:left w:w="60" w:type="dxa"/>
              <w:right w:w="60" w:type="dxa"/>
            </w:tcMar>
          </w:tcPr>
          <w:p>
            <w:r>
              <w:rPr>
                <w:sz w:val="16"/>
              </w:rPr>
              <w:t>Impaction (#12)</w:t>
            </w:r>
          </w:p>
        </w:tc>
      </w:tr>
      <w:tr>
        <w:tc>
          <w:tcPr>
            <w:tcW w:type="dxa" w:w="864"/>
            <w:shd w:fill="FFFFFF"/>
            <w:tcMar>
              <w:top w:w="50" w:type="dxa"/>
              <w:bottom w:w="50" w:type="dxa"/>
              <w:left w:w="60" w:type="dxa"/>
              <w:right w:w="60" w:type="dxa"/>
            </w:tcMar>
          </w:tcPr>
          <w:p>
            <w:r>
              <w:rPr>
                <w:b/>
                <w:color w:val="4A7CD2"/>
                <w:sz w:val="16"/>
              </w:rPr>
              <w:t>931</w:t>
            </w:r>
          </w:p>
        </w:tc>
        <w:tc>
          <w:tcPr>
            <w:tcW w:type="dxa" w:w="3888"/>
            <w:shd w:fill="FFFFFF"/>
            <w:tcMar>
              <w:top w:w="50" w:type="dxa"/>
              <w:bottom w:w="50" w:type="dxa"/>
              <w:left w:w="60" w:type="dxa"/>
              <w:right w:w="60" w:type="dxa"/>
            </w:tcMar>
          </w:tcPr>
          <w:p>
            <w:r>
              <w:rPr>
                <w:b/>
                <w:color w:val="0F172A"/>
                <w:sz w:val="16"/>
              </w:rPr>
              <w:t>Patient complains of acute cold sensitivity with exposed cervical root dentin</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Sensitivity: Exposed dentinal tubules / no caries</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932</w:t>
            </w:r>
          </w:p>
        </w:tc>
        <w:tc>
          <w:tcPr>
            <w:tcW w:type="dxa" w:w="3888"/>
            <w:shd w:fill="F8FAFC"/>
            <w:tcMar>
              <w:top w:w="50" w:type="dxa"/>
              <w:bottom w:w="50" w:type="dxa"/>
              <w:left w:w="60" w:type="dxa"/>
              <w:right w:w="60" w:type="dxa"/>
            </w:tcMar>
          </w:tcPr>
          <w:p>
            <w:r>
              <w:rPr>
                <w:b/>
                <w:color w:val="0F172A"/>
                <w:sz w:val="16"/>
              </w:rPr>
              <w:t>Patient complains of tactile toothbrush hypersensitivity on cervical margin</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Sensitivity: Non-carious cervical sensitivity</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933</w:t>
            </w:r>
          </w:p>
        </w:tc>
        <w:tc>
          <w:tcPr>
            <w:tcW w:type="dxa" w:w="3888"/>
            <w:shd w:fill="FFFFFF"/>
            <w:tcMar>
              <w:top w:w="50" w:type="dxa"/>
              <w:bottom w:w="50" w:type="dxa"/>
              <w:left w:w="60" w:type="dxa"/>
              <w:right w:w="60" w:type="dxa"/>
            </w:tcMar>
          </w:tcPr>
          <w:p>
            <w:r>
              <w:rPr>
                <w:b/>
                <w:color w:val="0F172A"/>
                <w:sz w:val="16"/>
              </w:rPr>
              <w:t>Patient complains of apply GLUMA desensitizer varnish on exposed roots</w:t>
            </w:r>
          </w:p>
        </w:tc>
        <w:tc>
          <w:tcPr>
            <w:tcW w:type="dxa" w:w="1584"/>
            <w:shd w:fill="FFFFFF"/>
            <w:tcMar>
              <w:top w:w="50" w:type="dxa"/>
              <w:bottom w:w="50" w:type="dxa"/>
              <w:left w:w="60" w:type="dxa"/>
              <w:right w:w="60" w:type="dxa"/>
            </w:tcMar>
          </w:tcPr>
          <w:p>
            <w:r>
              <w:rPr>
                <w:sz w:val="16"/>
              </w:rPr>
              <w:t>Teeth #20-#22</w:t>
            </w:r>
          </w:p>
        </w:tc>
        <w:tc>
          <w:tcPr>
            <w:tcW w:type="dxa" w:w="2592"/>
            <w:shd w:fill="FFFFFF"/>
            <w:tcMar>
              <w:top w:w="50" w:type="dxa"/>
              <w:bottom w:w="50" w:type="dxa"/>
              <w:left w:w="60" w:type="dxa"/>
              <w:right w:w="60" w:type="dxa"/>
            </w:tcMar>
          </w:tcPr>
          <w:p>
            <w:r>
              <w:rPr>
                <w:sz w:val="16"/>
              </w:rPr>
              <w:t>Sensitivity: In-office GLUMA tubular occlusion</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934</w:t>
            </w:r>
          </w:p>
        </w:tc>
        <w:tc>
          <w:tcPr>
            <w:tcW w:type="dxa" w:w="3888"/>
            <w:shd w:fill="F8FAFC"/>
            <w:tcMar>
              <w:top w:w="50" w:type="dxa"/>
              <w:bottom w:w="50" w:type="dxa"/>
              <w:left w:w="60" w:type="dxa"/>
              <w:right w:w="60" w:type="dxa"/>
            </w:tcMar>
          </w:tcPr>
          <w:p>
            <w:r>
              <w:rPr>
                <w:b/>
                <w:color w:val="0F172A"/>
                <w:sz w:val="16"/>
              </w:rPr>
              <w:t>Patient complains of acute cold sensitivity with exposed cervical root dentin</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Sensitivity: Exposed dentinal tubules / no caries</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935</w:t>
            </w:r>
          </w:p>
        </w:tc>
        <w:tc>
          <w:tcPr>
            <w:tcW w:type="dxa" w:w="3888"/>
            <w:shd w:fill="FFFFFF"/>
            <w:tcMar>
              <w:top w:w="50" w:type="dxa"/>
              <w:bottom w:w="50" w:type="dxa"/>
              <w:left w:w="60" w:type="dxa"/>
              <w:right w:w="60" w:type="dxa"/>
            </w:tcMar>
          </w:tcPr>
          <w:p>
            <w:r>
              <w:rPr>
                <w:b/>
                <w:color w:val="0F172A"/>
                <w:sz w:val="16"/>
              </w:rPr>
              <w:t>Patient complains of tactile toothbrush hypersensitivity on cervical margin</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Sensitivity: Non-carious cervical sensitivity</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936</w:t>
            </w:r>
          </w:p>
        </w:tc>
        <w:tc>
          <w:tcPr>
            <w:tcW w:type="dxa" w:w="3888"/>
            <w:shd w:fill="F8FAFC"/>
            <w:tcMar>
              <w:top w:w="50" w:type="dxa"/>
              <w:bottom w:w="50" w:type="dxa"/>
              <w:left w:w="60" w:type="dxa"/>
              <w:right w:w="60" w:type="dxa"/>
            </w:tcMar>
          </w:tcPr>
          <w:p>
            <w:r>
              <w:rPr>
                <w:b/>
                <w:color w:val="0F172A"/>
                <w:sz w:val="16"/>
              </w:rPr>
              <w:t>Patient complains of apply GLUMA desensitizer varnish on exposed roots</w:t>
            </w:r>
          </w:p>
        </w:tc>
        <w:tc>
          <w:tcPr>
            <w:tcW w:type="dxa" w:w="1584"/>
            <w:shd w:fill="F8FAFC"/>
            <w:tcMar>
              <w:top w:w="50" w:type="dxa"/>
              <w:bottom w:w="50" w:type="dxa"/>
              <w:left w:w="60" w:type="dxa"/>
              <w:right w:w="60" w:type="dxa"/>
            </w:tcMar>
          </w:tcPr>
          <w:p>
            <w:r>
              <w:rPr>
                <w:sz w:val="16"/>
              </w:rPr>
              <w:t>Teeth #20-#22</w:t>
            </w:r>
          </w:p>
        </w:tc>
        <w:tc>
          <w:tcPr>
            <w:tcW w:type="dxa" w:w="2592"/>
            <w:shd w:fill="F8FAFC"/>
            <w:tcMar>
              <w:top w:w="50" w:type="dxa"/>
              <w:bottom w:w="50" w:type="dxa"/>
              <w:left w:w="60" w:type="dxa"/>
              <w:right w:w="60" w:type="dxa"/>
            </w:tcMar>
          </w:tcPr>
          <w:p>
            <w:r>
              <w:rPr>
                <w:sz w:val="16"/>
              </w:rPr>
              <w:t>Sensitivity: In-office GLUMA tubular occlusion</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937</w:t>
            </w:r>
          </w:p>
        </w:tc>
        <w:tc>
          <w:tcPr>
            <w:tcW w:type="dxa" w:w="3888"/>
            <w:shd w:fill="FFFFFF"/>
            <w:tcMar>
              <w:top w:w="50" w:type="dxa"/>
              <w:bottom w:w="50" w:type="dxa"/>
              <w:left w:w="60" w:type="dxa"/>
              <w:right w:w="60" w:type="dxa"/>
            </w:tcMar>
          </w:tcPr>
          <w:p>
            <w:r>
              <w:rPr>
                <w:b/>
                <w:color w:val="0F172A"/>
                <w:sz w:val="16"/>
              </w:rPr>
              <w:t>Patient complains of acute cold sensitivity with exposed cervical root dentin</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Sensitivity: Exposed dentinal tubules / no caries</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938</w:t>
            </w:r>
          </w:p>
        </w:tc>
        <w:tc>
          <w:tcPr>
            <w:tcW w:type="dxa" w:w="3888"/>
            <w:shd w:fill="F8FAFC"/>
            <w:tcMar>
              <w:top w:w="50" w:type="dxa"/>
              <w:bottom w:w="50" w:type="dxa"/>
              <w:left w:w="60" w:type="dxa"/>
              <w:right w:w="60" w:type="dxa"/>
            </w:tcMar>
          </w:tcPr>
          <w:p>
            <w:r>
              <w:rPr>
                <w:b/>
                <w:color w:val="0F172A"/>
                <w:sz w:val="16"/>
              </w:rPr>
              <w:t>Patient complains of tactile toothbrush hypersensitivity on cervical margin</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Sensitivity: Non-carious cervical sensitivity</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939</w:t>
            </w:r>
          </w:p>
        </w:tc>
        <w:tc>
          <w:tcPr>
            <w:tcW w:type="dxa" w:w="3888"/>
            <w:shd w:fill="FFFFFF"/>
            <w:tcMar>
              <w:top w:w="50" w:type="dxa"/>
              <w:bottom w:w="50" w:type="dxa"/>
              <w:left w:w="60" w:type="dxa"/>
              <w:right w:w="60" w:type="dxa"/>
            </w:tcMar>
          </w:tcPr>
          <w:p>
            <w:r>
              <w:rPr>
                <w:b/>
                <w:color w:val="0F172A"/>
                <w:sz w:val="16"/>
              </w:rPr>
              <w:t>Patient complains of apply GLUMA desensitizer varnish on exposed roots</w:t>
            </w:r>
          </w:p>
        </w:tc>
        <w:tc>
          <w:tcPr>
            <w:tcW w:type="dxa" w:w="1584"/>
            <w:shd w:fill="FFFFFF"/>
            <w:tcMar>
              <w:top w:w="50" w:type="dxa"/>
              <w:bottom w:w="50" w:type="dxa"/>
              <w:left w:w="60" w:type="dxa"/>
              <w:right w:w="60" w:type="dxa"/>
            </w:tcMar>
          </w:tcPr>
          <w:p>
            <w:r>
              <w:rPr>
                <w:sz w:val="16"/>
              </w:rPr>
              <w:t>Teeth #20-#22</w:t>
            </w:r>
          </w:p>
        </w:tc>
        <w:tc>
          <w:tcPr>
            <w:tcW w:type="dxa" w:w="2592"/>
            <w:shd w:fill="FFFFFF"/>
            <w:tcMar>
              <w:top w:w="50" w:type="dxa"/>
              <w:bottom w:w="50" w:type="dxa"/>
              <w:left w:w="60" w:type="dxa"/>
              <w:right w:w="60" w:type="dxa"/>
            </w:tcMar>
          </w:tcPr>
          <w:p>
            <w:r>
              <w:rPr>
                <w:sz w:val="16"/>
              </w:rPr>
              <w:t>Sensitivity: In-office GLUMA tubular occlusion</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940</w:t>
            </w:r>
          </w:p>
        </w:tc>
        <w:tc>
          <w:tcPr>
            <w:tcW w:type="dxa" w:w="3888"/>
            <w:shd w:fill="F8FAFC"/>
            <w:tcMar>
              <w:top w:w="50" w:type="dxa"/>
              <w:bottom w:w="50" w:type="dxa"/>
              <w:left w:w="60" w:type="dxa"/>
              <w:right w:w="60" w:type="dxa"/>
            </w:tcMar>
          </w:tcPr>
          <w:p>
            <w:r>
              <w:rPr>
                <w:b/>
                <w:color w:val="0F172A"/>
                <w:sz w:val="16"/>
              </w:rPr>
              <w:t>Patient complains of acute cold sensitivity with exposed cervical root dentin</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Sensitivity: Exposed dentinal tubules / no caries</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941</w:t>
            </w:r>
          </w:p>
        </w:tc>
        <w:tc>
          <w:tcPr>
            <w:tcW w:type="dxa" w:w="3888"/>
            <w:shd w:fill="FFFFFF"/>
            <w:tcMar>
              <w:top w:w="50" w:type="dxa"/>
              <w:bottom w:w="50" w:type="dxa"/>
              <w:left w:w="60" w:type="dxa"/>
              <w:right w:w="60" w:type="dxa"/>
            </w:tcMar>
          </w:tcPr>
          <w:p>
            <w:r>
              <w:rPr>
                <w:b/>
                <w:color w:val="0F172A"/>
                <w:sz w:val="16"/>
              </w:rPr>
              <w:t>Patient complains of tactile toothbrush hypersensitivity on cervical margin</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Sensitivity: Non-carious cervical sensitivity</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942</w:t>
            </w:r>
          </w:p>
        </w:tc>
        <w:tc>
          <w:tcPr>
            <w:tcW w:type="dxa" w:w="3888"/>
            <w:shd w:fill="F8FAFC"/>
            <w:tcMar>
              <w:top w:w="50" w:type="dxa"/>
              <w:bottom w:w="50" w:type="dxa"/>
              <w:left w:w="60" w:type="dxa"/>
              <w:right w:w="60" w:type="dxa"/>
            </w:tcMar>
          </w:tcPr>
          <w:p>
            <w:r>
              <w:rPr>
                <w:b/>
                <w:color w:val="0F172A"/>
                <w:sz w:val="16"/>
              </w:rPr>
              <w:t>Patient complains of apply GLUMA desensitizer varnish on exposed roots</w:t>
            </w:r>
          </w:p>
        </w:tc>
        <w:tc>
          <w:tcPr>
            <w:tcW w:type="dxa" w:w="1584"/>
            <w:shd w:fill="F8FAFC"/>
            <w:tcMar>
              <w:top w:w="50" w:type="dxa"/>
              <w:bottom w:w="50" w:type="dxa"/>
              <w:left w:w="60" w:type="dxa"/>
              <w:right w:w="60" w:type="dxa"/>
            </w:tcMar>
          </w:tcPr>
          <w:p>
            <w:r>
              <w:rPr>
                <w:sz w:val="16"/>
              </w:rPr>
              <w:t>Teeth #20-#22</w:t>
            </w:r>
          </w:p>
        </w:tc>
        <w:tc>
          <w:tcPr>
            <w:tcW w:type="dxa" w:w="2592"/>
            <w:shd w:fill="F8FAFC"/>
            <w:tcMar>
              <w:top w:w="50" w:type="dxa"/>
              <w:bottom w:w="50" w:type="dxa"/>
              <w:left w:w="60" w:type="dxa"/>
              <w:right w:w="60" w:type="dxa"/>
            </w:tcMar>
          </w:tcPr>
          <w:p>
            <w:r>
              <w:rPr>
                <w:sz w:val="16"/>
              </w:rPr>
              <w:t>Sensitivity: In-office GLUMA tubular occlusion</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943</w:t>
            </w:r>
          </w:p>
        </w:tc>
        <w:tc>
          <w:tcPr>
            <w:tcW w:type="dxa" w:w="3888"/>
            <w:shd w:fill="FFFFFF"/>
            <w:tcMar>
              <w:top w:w="50" w:type="dxa"/>
              <w:bottom w:w="50" w:type="dxa"/>
              <w:left w:w="60" w:type="dxa"/>
              <w:right w:w="60" w:type="dxa"/>
            </w:tcMar>
          </w:tcPr>
          <w:p>
            <w:r>
              <w:rPr>
                <w:b/>
                <w:color w:val="0F172A"/>
                <w:sz w:val="16"/>
              </w:rPr>
              <w:t>Patient complains of acute cold sensitivity with exposed cervical root dentin</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Sensitivity: Exposed dentinal tubules / no caries</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944</w:t>
            </w:r>
          </w:p>
        </w:tc>
        <w:tc>
          <w:tcPr>
            <w:tcW w:type="dxa" w:w="3888"/>
            <w:shd w:fill="F8FAFC"/>
            <w:tcMar>
              <w:top w:w="50" w:type="dxa"/>
              <w:bottom w:w="50" w:type="dxa"/>
              <w:left w:w="60" w:type="dxa"/>
              <w:right w:w="60" w:type="dxa"/>
            </w:tcMar>
          </w:tcPr>
          <w:p>
            <w:r>
              <w:rPr>
                <w:b/>
                <w:color w:val="0F172A"/>
                <w:sz w:val="16"/>
              </w:rPr>
              <w:t>Patient complains of tactile toothbrush hypersensitivity on cervical margin</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Sensitivity: Non-carious cervical sensitivity</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945</w:t>
            </w:r>
          </w:p>
        </w:tc>
        <w:tc>
          <w:tcPr>
            <w:tcW w:type="dxa" w:w="3888"/>
            <w:shd w:fill="FFFFFF"/>
            <w:tcMar>
              <w:top w:w="50" w:type="dxa"/>
              <w:bottom w:w="50" w:type="dxa"/>
              <w:left w:w="60" w:type="dxa"/>
              <w:right w:w="60" w:type="dxa"/>
            </w:tcMar>
          </w:tcPr>
          <w:p>
            <w:r>
              <w:rPr>
                <w:b/>
                <w:color w:val="0F172A"/>
                <w:sz w:val="16"/>
              </w:rPr>
              <w:t>Patient complains of apply GLUMA desensitizer varnish on exposed roots</w:t>
            </w:r>
          </w:p>
        </w:tc>
        <w:tc>
          <w:tcPr>
            <w:tcW w:type="dxa" w:w="1584"/>
            <w:shd w:fill="FFFFFF"/>
            <w:tcMar>
              <w:top w:w="50" w:type="dxa"/>
              <w:bottom w:w="50" w:type="dxa"/>
              <w:left w:w="60" w:type="dxa"/>
              <w:right w:w="60" w:type="dxa"/>
            </w:tcMar>
          </w:tcPr>
          <w:p>
            <w:r>
              <w:rPr>
                <w:sz w:val="16"/>
              </w:rPr>
              <w:t>Teeth #20-#22</w:t>
            </w:r>
          </w:p>
        </w:tc>
        <w:tc>
          <w:tcPr>
            <w:tcW w:type="dxa" w:w="2592"/>
            <w:shd w:fill="FFFFFF"/>
            <w:tcMar>
              <w:top w:w="50" w:type="dxa"/>
              <w:bottom w:w="50" w:type="dxa"/>
              <w:left w:w="60" w:type="dxa"/>
              <w:right w:w="60" w:type="dxa"/>
            </w:tcMar>
          </w:tcPr>
          <w:p>
            <w:r>
              <w:rPr>
                <w:sz w:val="16"/>
              </w:rPr>
              <w:t>Sensitivity: In-office GLUMA tubular occlusion</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946</w:t>
            </w:r>
          </w:p>
        </w:tc>
        <w:tc>
          <w:tcPr>
            <w:tcW w:type="dxa" w:w="3888"/>
            <w:shd w:fill="F8FAFC"/>
            <w:tcMar>
              <w:top w:w="50" w:type="dxa"/>
              <w:bottom w:w="50" w:type="dxa"/>
              <w:left w:w="60" w:type="dxa"/>
              <w:right w:w="60" w:type="dxa"/>
            </w:tcMar>
          </w:tcPr>
          <w:p>
            <w:r>
              <w:rPr>
                <w:b/>
                <w:color w:val="0F172A"/>
                <w:sz w:val="16"/>
              </w:rPr>
              <w:t>Patient complains of acute cold sensitivity with exposed cervical root dentin</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Sensitivity: Exposed dentinal tubules / no caries</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947</w:t>
            </w:r>
          </w:p>
        </w:tc>
        <w:tc>
          <w:tcPr>
            <w:tcW w:type="dxa" w:w="3888"/>
            <w:shd w:fill="FFFFFF"/>
            <w:tcMar>
              <w:top w:w="50" w:type="dxa"/>
              <w:bottom w:w="50" w:type="dxa"/>
              <w:left w:w="60" w:type="dxa"/>
              <w:right w:w="60" w:type="dxa"/>
            </w:tcMar>
          </w:tcPr>
          <w:p>
            <w:r>
              <w:rPr>
                <w:b/>
                <w:color w:val="0F172A"/>
                <w:sz w:val="16"/>
              </w:rPr>
              <w:t>Patient complains of tactile toothbrush hypersensitivity on cervical margin</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Sensitivity: Non-carious cervical sensitivity</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948</w:t>
            </w:r>
          </w:p>
        </w:tc>
        <w:tc>
          <w:tcPr>
            <w:tcW w:type="dxa" w:w="3888"/>
            <w:shd w:fill="F8FAFC"/>
            <w:tcMar>
              <w:top w:w="50" w:type="dxa"/>
              <w:bottom w:w="50" w:type="dxa"/>
              <w:left w:w="60" w:type="dxa"/>
              <w:right w:w="60" w:type="dxa"/>
            </w:tcMar>
          </w:tcPr>
          <w:p>
            <w:r>
              <w:rPr>
                <w:b/>
                <w:color w:val="0F172A"/>
                <w:sz w:val="16"/>
              </w:rPr>
              <w:t>Patient complains of apply GLUMA desensitizer varnish on exposed roots</w:t>
            </w:r>
          </w:p>
        </w:tc>
        <w:tc>
          <w:tcPr>
            <w:tcW w:type="dxa" w:w="1584"/>
            <w:shd w:fill="F8FAFC"/>
            <w:tcMar>
              <w:top w:w="50" w:type="dxa"/>
              <w:bottom w:w="50" w:type="dxa"/>
              <w:left w:w="60" w:type="dxa"/>
              <w:right w:w="60" w:type="dxa"/>
            </w:tcMar>
          </w:tcPr>
          <w:p>
            <w:r>
              <w:rPr>
                <w:sz w:val="16"/>
              </w:rPr>
              <w:t>Teeth #20-#22</w:t>
            </w:r>
          </w:p>
        </w:tc>
        <w:tc>
          <w:tcPr>
            <w:tcW w:type="dxa" w:w="2592"/>
            <w:shd w:fill="F8FAFC"/>
            <w:tcMar>
              <w:top w:w="50" w:type="dxa"/>
              <w:bottom w:w="50" w:type="dxa"/>
              <w:left w:w="60" w:type="dxa"/>
              <w:right w:w="60" w:type="dxa"/>
            </w:tcMar>
          </w:tcPr>
          <w:p>
            <w:r>
              <w:rPr>
                <w:sz w:val="16"/>
              </w:rPr>
              <w:t>Sensitivity: In-office GLUMA tubular occlusion</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949</w:t>
            </w:r>
          </w:p>
        </w:tc>
        <w:tc>
          <w:tcPr>
            <w:tcW w:type="dxa" w:w="3888"/>
            <w:shd w:fill="FFFFFF"/>
            <w:tcMar>
              <w:top w:w="50" w:type="dxa"/>
              <w:bottom w:w="50" w:type="dxa"/>
              <w:left w:w="60" w:type="dxa"/>
              <w:right w:w="60" w:type="dxa"/>
            </w:tcMar>
          </w:tcPr>
          <w:p>
            <w:r>
              <w:rPr>
                <w:b/>
                <w:color w:val="0F172A"/>
                <w:sz w:val="16"/>
              </w:rPr>
              <w:t>Patient complains of acute cold sensitivity with exposed cervical root dentin</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Sensitivity: Exposed dentinal tubules / no caries</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950</w:t>
            </w:r>
          </w:p>
        </w:tc>
        <w:tc>
          <w:tcPr>
            <w:tcW w:type="dxa" w:w="3888"/>
            <w:shd w:fill="F8FAFC"/>
            <w:tcMar>
              <w:top w:w="50" w:type="dxa"/>
              <w:bottom w:w="50" w:type="dxa"/>
              <w:left w:w="60" w:type="dxa"/>
              <w:right w:w="60" w:type="dxa"/>
            </w:tcMar>
          </w:tcPr>
          <w:p>
            <w:r>
              <w:rPr>
                <w:b/>
                <w:color w:val="0F172A"/>
                <w:sz w:val="16"/>
              </w:rPr>
              <w:t>Patient complains of tactile toothbrush hypersensitivity on cervical margin</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Sensitivity: Non-carious cervical sensitivity</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951</w:t>
            </w:r>
          </w:p>
        </w:tc>
        <w:tc>
          <w:tcPr>
            <w:tcW w:type="dxa" w:w="3888"/>
            <w:shd w:fill="FFFFFF"/>
            <w:tcMar>
              <w:top w:w="50" w:type="dxa"/>
              <w:bottom w:w="50" w:type="dxa"/>
              <w:left w:w="60" w:type="dxa"/>
              <w:right w:w="60" w:type="dxa"/>
            </w:tcMar>
          </w:tcPr>
          <w:p>
            <w:r>
              <w:rPr>
                <w:b/>
                <w:color w:val="0F172A"/>
                <w:sz w:val="16"/>
              </w:rPr>
              <w:t>Patient complains of apply GLUMA desensitizer varnish on exposed roots</w:t>
            </w:r>
          </w:p>
        </w:tc>
        <w:tc>
          <w:tcPr>
            <w:tcW w:type="dxa" w:w="1584"/>
            <w:shd w:fill="FFFFFF"/>
            <w:tcMar>
              <w:top w:w="50" w:type="dxa"/>
              <w:bottom w:w="50" w:type="dxa"/>
              <w:left w:w="60" w:type="dxa"/>
              <w:right w:w="60" w:type="dxa"/>
            </w:tcMar>
          </w:tcPr>
          <w:p>
            <w:r>
              <w:rPr>
                <w:sz w:val="16"/>
              </w:rPr>
              <w:t>Teeth #20-#22</w:t>
            </w:r>
          </w:p>
        </w:tc>
        <w:tc>
          <w:tcPr>
            <w:tcW w:type="dxa" w:w="2592"/>
            <w:shd w:fill="FFFFFF"/>
            <w:tcMar>
              <w:top w:w="50" w:type="dxa"/>
              <w:bottom w:w="50" w:type="dxa"/>
              <w:left w:w="60" w:type="dxa"/>
              <w:right w:w="60" w:type="dxa"/>
            </w:tcMar>
          </w:tcPr>
          <w:p>
            <w:r>
              <w:rPr>
                <w:sz w:val="16"/>
              </w:rPr>
              <w:t>Sensitivity: In-office GLUMA tubular occlusion</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952</w:t>
            </w:r>
          </w:p>
        </w:tc>
        <w:tc>
          <w:tcPr>
            <w:tcW w:type="dxa" w:w="3888"/>
            <w:shd w:fill="F8FAFC"/>
            <w:tcMar>
              <w:top w:w="50" w:type="dxa"/>
              <w:bottom w:w="50" w:type="dxa"/>
              <w:left w:w="60" w:type="dxa"/>
              <w:right w:w="60" w:type="dxa"/>
            </w:tcMar>
          </w:tcPr>
          <w:p>
            <w:r>
              <w:rPr>
                <w:b/>
                <w:color w:val="0F172A"/>
                <w:sz w:val="16"/>
              </w:rPr>
              <w:t>Patient complains of acute cold sensitivity with exposed cervical root dentin</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Sensitivity: Exposed dentinal tubules / no caries</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953</w:t>
            </w:r>
          </w:p>
        </w:tc>
        <w:tc>
          <w:tcPr>
            <w:tcW w:type="dxa" w:w="3888"/>
            <w:shd w:fill="FFFFFF"/>
            <w:tcMar>
              <w:top w:w="50" w:type="dxa"/>
              <w:bottom w:w="50" w:type="dxa"/>
              <w:left w:w="60" w:type="dxa"/>
              <w:right w:w="60" w:type="dxa"/>
            </w:tcMar>
          </w:tcPr>
          <w:p>
            <w:r>
              <w:rPr>
                <w:b/>
                <w:color w:val="0F172A"/>
                <w:sz w:val="16"/>
              </w:rPr>
              <w:t>Patient complains of tactile toothbrush hypersensitivity on cervical margin</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Sensitivity: Non-carious cervical sensitivity</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954</w:t>
            </w:r>
          </w:p>
        </w:tc>
        <w:tc>
          <w:tcPr>
            <w:tcW w:type="dxa" w:w="3888"/>
            <w:shd w:fill="F8FAFC"/>
            <w:tcMar>
              <w:top w:w="50" w:type="dxa"/>
              <w:bottom w:w="50" w:type="dxa"/>
              <w:left w:w="60" w:type="dxa"/>
              <w:right w:w="60" w:type="dxa"/>
            </w:tcMar>
          </w:tcPr>
          <w:p>
            <w:r>
              <w:rPr>
                <w:b/>
                <w:color w:val="0F172A"/>
                <w:sz w:val="16"/>
              </w:rPr>
              <w:t>Patient complains of apply GLUMA desensitizer varnish on exposed roots</w:t>
            </w:r>
          </w:p>
        </w:tc>
        <w:tc>
          <w:tcPr>
            <w:tcW w:type="dxa" w:w="1584"/>
            <w:shd w:fill="F8FAFC"/>
            <w:tcMar>
              <w:top w:w="50" w:type="dxa"/>
              <w:bottom w:w="50" w:type="dxa"/>
              <w:left w:w="60" w:type="dxa"/>
              <w:right w:w="60" w:type="dxa"/>
            </w:tcMar>
          </w:tcPr>
          <w:p>
            <w:r>
              <w:rPr>
                <w:sz w:val="16"/>
              </w:rPr>
              <w:t>Teeth #20-#22</w:t>
            </w:r>
          </w:p>
        </w:tc>
        <w:tc>
          <w:tcPr>
            <w:tcW w:type="dxa" w:w="2592"/>
            <w:shd w:fill="F8FAFC"/>
            <w:tcMar>
              <w:top w:w="50" w:type="dxa"/>
              <w:bottom w:w="50" w:type="dxa"/>
              <w:left w:w="60" w:type="dxa"/>
              <w:right w:w="60" w:type="dxa"/>
            </w:tcMar>
          </w:tcPr>
          <w:p>
            <w:r>
              <w:rPr>
                <w:sz w:val="16"/>
              </w:rPr>
              <w:t>Sensitivity: In-office GLUMA tubular occlusion</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955</w:t>
            </w:r>
          </w:p>
        </w:tc>
        <w:tc>
          <w:tcPr>
            <w:tcW w:type="dxa" w:w="3888"/>
            <w:shd w:fill="FFFFFF"/>
            <w:tcMar>
              <w:top w:w="50" w:type="dxa"/>
              <w:bottom w:w="50" w:type="dxa"/>
              <w:left w:w="60" w:type="dxa"/>
              <w:right w:w="60" w:type="dxa"/>
            </w:tcMar>
          </w:tcPr>
          <w:p>
            <w:r>
              <w:rPr>
                <w:b/>
                <w:color w:val="0F172A"/>
                <w:sz w:val="16"/>
              </w:rPr>
              <w:t>Patient complains of acute cold sensitivity with exposed cervical root dentin</w:t>
            </w:r>
          </w:p>
        </w:tc>
        <w:tc>
          <w:tcPr>
            <w:tcW w:type="dxa" w:w="1584"/>
            <w:shd w:fill="FFFFFF"/>
            <w:tcMar>
              <w:top w:w="50" w:type="dxa"/>
              <w:bottom w:w="50" w:type="dxa"/>
              <w:left w:w="60" w:type="dxa"/>
              <w:right w:w="60" w:type="dxa"/>
            </w:tcMar>
          </w:tcPr>
          <w:p>
            <w:r>
              <w:rPr>
                <w:sz w:val="16"/>
              </w:rPr>
              <w:t>Tooth #4</w:t>
            </w:r>
          </w:p>
        </w:tc>
        <w:tc>
          <w:tcPr>
            <w:tcW w:type="dxa" w:w="2592"/>
            <w:shd w:fill="FFFFFF"/>
            <w:tcMar>
              <w:top w:w="50" w:type="dxa"/>
              <w:bottom w:w="50" w:type="dxa"/>
              <w:left w:w="60" w:type="dxa"/>
              <w:right w:w="60" w:type="dxa"/>
            </w:tcMar>
          </w:tcPr>
          <w:p>
            <w:r>
              <w:rPr>
                <w:sz w:val="16"/>
              </w:rPr>
              <w:t>Sensitivity: Exposed dentinal tubules / no caries</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956</w:t>
            </w:r>
          </w:p>
        </w:tc>
        <w:tc>
          <w:tcPr>
            <w:tcW w:type="dxa" w:w="3888"/>
            <w:shd w:fill="F8FAFC"/>
            <w:tcMar>
              <w:top w:w="50" w:type="dxa"/>
              <w:bottom w:w="50" w:type="dxa"/>
              <w:left w:w="60" w:type="dxa"/>
              <w:right w:w="60" w:type="dxa"/>
            </w:tcMar>
          </w:tcPr>
          <w:p>
            <w:r>
              <w:rPr>
                <w:b/>
                <w:color w:val="0F172A"/>
                <w:sz w:val="16"/>
              </w:rPr>
              <w:t>Patient complains of tactile toothbrush hypersensitivity on cervical margin</w:t>
            </w:r>
          </w:p>
        </w:tc>
        <w:tc>
          <w:tcPr>
            <w:tcW w:type="dxa" w:w="1584"/>
            <w:shd w:fill="F8FAFC"/>
            <w:tcMar>
              <w:top w:w="50" w:type="dxa"/>
              <w:bottom w:w="50" w:type="dxa"/>
              <w:left w:w="60" w:type="dxa"/>
              <w:right w:w="60" w:type="dxa"/>
            </w:tcMar>
          </w:tcPr>
          <w:p>
            <w:r>
              <w:rPr>
                <w:sz w:val="16"/>
              </w:rPr>
              <w:t>Tooth #12</w:t>
            </w:r>
          </w:p>
        </w:tc>
        <w:tc>
          <w:tcPr>
            <w:tcW w:type="dxa" w:w="2592"/>
            <w:shd w:fill="F8FAFC"/>
            <w:tcMar>
              <w:top w:w="50" w:type="dxa"/>
              <w:bottom w:w="50" w:type="dxa"/>
              <w:left w:w="60" w:type="dxa"/>
              <w:right w:w="60" w:type="dxa"/>
            </w:tcMar>
          </w:tcPr>
          <w:p>
            <w:r>
              <w:rPr>
                <w:sz w:val="16"/>
              </w:rPr>
              <w:t>Sensitivity: Non-carious cervical sensitivity</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957</w:t>
            </w:r>
          </w:p>
        </w:tc>
        <w:tc>
          <w:tcPr>
            <w:tcW w:type="dxa" w:w="3888"/>
            <w:shd w:fill="FFFFFF"/>
            <w:tcMar>
              <w:top w:w="50" w:type="dxa"/>
              <w:bottom w:w="50" w:type="dxa"/>
              <w:left w:w="60" w:type="dxa"/>
              <w:right w:w="60" w:type="dxa"/>
            </w:tcMar>
          </w:tcPr>
          <w:p>
            <w:r>
              <w:rPr>
                <w:b/>
                <w:color w:val="0F172A"/>
                <w:sz w:val="16"/>
              </w:rPr>
              <w:t>Patient complains of apply GLUMA desensitizer varnish on exposed roots</w:t>
            </w:r>
          </w:p>
        </w:tc>
        <w:tc>
          <w:tcPr>
            <w:tcW w:type="dxa" w:w="1584"/>
            <w:shd w:fill="FFFFFF"/>
            <w:tcMar>
              <w:top w:w="50" w:type="dxa"/>
              <w:bottom w:w="50" w:type="dxa"/>
              <w:left w:w="60" w:type="dxa"/>
              <w:right w:w="60" w:type="dxa"/>
            </w:tcMar>
          </w:tcPr>
          <w:p>
            <w:r>
              <w:rPr>
                <w:sz w:val="16"/>
              </w:rPr>
              <w:t>Teeth #20-#22</w:t>
            </w:r>
          </w:p>
        </w:tc>
        <w:tc>
          <w:tcPr>
            <w:tcW w:type="dxa" w:w="2592"/>
            <w:shd w:fill="FFFFFF"/>
            <w:tcMar>
              <w:top w:w="50" w:type="dxa"/>
              <w:bottom w:w="50" w:type="dxa"/>
              <w:left w:w="60" w:type="dxa"/>
              <w:right w:w="60" w:type="dxa"/>
            </w:tcMar>
          </w:tcPr>
          <w:p>
            <w:r>
              <w:rPr>
                <w:sz w:val="16"/>
              </w:rPr>
              <w:t>Sensitivity: In-office GLUMA tubular occlusion</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958</w:t>
            </w:r>
          </w:p>
        </w:tc>
        <w:tc>
          <w:tcPr>
            <w:tcW w:type="dxa" w:w="3888"/>
            <w:shd w:fill="F8FAFC"/>
            <w:tcMar>
              <w:top w:w="50" w:type="dxa"/>
              <w:bottom w:w="50" w:type="dxa"/>
              <w:left w:w="60" w:type="dxa"/>
              <w:right w:w="60" w:type="dxa"/>
            </w:tcMar>
          </w:tcPr>
          <w:p>
            <w:r>
              <w:rPr>
                <w:b/>
                <w:color w:val="0F172A"/>
                <w:sz w:val="16"/>
              </w:rPr>
              <w:t>Patient complains of acute cold sensitivity with exposed cervical root dentin</w:t>
            </w:r>
          </w:p>
        </w:tc>
        <w:tc>
          <w:tcPr>
            <w:tcW w:type="dxa" w:w="1584"/>
            <w:shd w:fill="F8FAFC"/>
            <w:tcMar>
              <w:top w:w="50" w:type="dxa"/>
              <w:bottom w:w="50" w:type="dxa"/>
              <w:left w:w="60" w:type="dxa"/>
              <w:right w:w="60" w:type="dxa"/>
            </w:tcMar>
          </w:tcPr>
          <w:p>
            <w:r>
              <w:rPr>
                <w:sz w:val="16"/>
              </w:rPr>
              <w:t>Tooth #4</w:t>
            </w:r>
          </w:p>
        </w:tc>
        <w:tc>
          <w:tcPr>
            <w:tcW w:type="dxa" w:w="2592"/>
            <w:shd w:fill="F8FAFC"/>
            <w:tcMar>
              <w:top w:w="50" w:type="dxa"/>
              <w:bottom w:w="50" w:type="dxa"/>
              <w:left w:w="60" w:type="dxa"/>
              <w:right w:w="60" w:type="dxa"/>
            </w:tcMar>
          </w:tcPr>
          <w:p>
            <w:r>
              <w:rPr>
                <w:sz w:val="16"/>
              </w:rPr>
              <w:t>Sensitivity: Exposed dentinal tubules / no caries</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959</w:t>
            </w:r>
          </w:p>
        </w:tc>
        <w:tc>
          <w:tcPr>
            <w:tcW w:type="dxa" w:w="3888"/>
            <w:shd w:fill="FFFFFF"/>
            <w:tcMar>
              <w:top w:w="50" w:type="dxa"/>
              <w:bottom w:w="50" w:type="dxa"/>
              <w:left w:w="60" w:type="dxa"/>
              <w:right w:w="60" w:type="dxa"/>
            </w:tcMar>
          </w:tcPr>
          <w:p>
            <w:r>
              <w:rPr>
                <w:b/>
                <w:color w:val="0F172A"/>
                <w:sz w:val="16"/>
              </w:rPr>
              <w:t>Patient complains of tactile toothbrush hypersensitivity on cervical margin</w:t>
            </w:r>
          </w:p>
        </w:tc>
        <w:tc>
          <w:tcPr>
            <w:tcW w:type="dxa" w:w="1584"/>
            <w:shd w:fill="FFFFFF"/>
            <w:tcMar>
              <w:top w:w="50" w:type="dxa"/>
              <w:bottom w:w="50" w:type="dxa"/>
              <w:left w:w="60" w:type="dxa"/>
              <w:right w:w="60" w:type="dxa"/>
            </w:tcMar>
          </w:tcPr>
          <w:p>
            <w:r>
              <w:rPr>
                <w:sz w:val="16"/>
              </w:rPr>
              <w:t>Tooth #12</w:t>
            </w:r>
          </w:p>
        </w:tc>
        <w:tc>
          <w:tcPr>
            <w:tcW w:type="dxa" w:w="2592"/>
            <w:shd w:fill="FFFFFF"/>
            <w:tcMar>
              <w:top w:w="50" w:type="dxa"/>
              <w:bottom w:w="50" w:type="dxa"/>
              <w:left w:w="60" w:type="dxa"/>
              <w:right w:w="60" w:type="dxa"/>
            </w:tcMar>
          </w:tcPr>
          <w:p>
            <w:r>
              <w:rPr>
                <w:sz w:val="16"/>
              </w:rPr>
              <w:t>Sensitivity: Non-carious cervical sensitivity</w:t>
            </w:r>
          </w:p>
        </w:tc>
        <w:tc>
          <w:tcPr>
            <w:tcW w:type="dxa" w:w="1152"/>
            <w:shd w:fill="FFFFFF"/>
            <w:tcMar>
              <w:top w:w="50" w:type="dxa"/>
              <w:bottom w:w="50" w:type="dxa"/>
              <w:left w:w="60" w:type="dxa"/>
              <w:right w:w="60" w:type="dxa"/>
            </w:tcMar>
          </w:tcPr>
          <w:p>
            <w:r>
              <w:rPr>
                <w:sz w:val="16"/>
              </w:rPr>
              <w:t>Sensitivity (#13)</w:t>
            </w:r>
          </w:p>
        </w:tc>
      </w:tr>
      <w:tr>
        <w:tc>
          <w:tcPr>
            <w:tcW w:type="dxa" w:w="864"/>
            <w:shd w:fill="F8FAFC"/>
            <w:tcMar>
              <w:top w:w="50" w:type="dxa"/>
              <w:bottom w:w="50" w:type="dxa"/>
              <w:left w:w="60" w:type="dxa"/>
              <w:right w:w="60" w:type="dxa"/>
            </w:tcMar>
          </w:tcPr>
          <w:p>
            <w:r>
              <w:rPr>
                <w:b/>
                <w:color w:val="4A7CD2"/>
                <w:sz w:val="16"/>
              </w:rPr>
              <w:t>960</w:t>
            </w:r>
          </w:p>
        </w:tc>
        <w:tc>
          <w:tcPr>
            <w:tcW w:type="dxa" w:w="3888"/>
            <w:shd w:fill="F8FAFC"/>
            <w:tcMar>
              <w:top w:w="50" w:type="dxa"/>
              <w:bottom w:w="50" w:type="dxa"/>
              <w:left w:w="60" w:type="dxa"/>
              <w:right w:w="60" w:type="dxa"/>
            </w:tcMar>
          </w:tcPr>
          <w:p>
            <w:r>
              <w:rPr>
                <w:b/>
                <w:color w:val="0F172A"/>
                <w:sz w:val="16"/>
              </w:rPr>
              <w:t>Patient complains of apply GLUMA desensitizer varnish on exposed roots</w:t>
            </w:r>
          </w:p>
        </w:tc>
        <w:tc>
          <w:tcPr>
            <w:tcW w:type="dxa" w:w="1584"/>
            <w:shd w:fill="F8FAFC"/>
            <w:tcMar>
              <w:top w:w="50" w:type="dxa"/>
              <w:bottom w:w="50" w:type="dxa"/>
              <w:left w:w="60" w:type="dxa"/>
              <w:right w:w="60" w:type="dxa"/>
            </w:tcMar>
          </w:tcPr>
          <w:p>
            <w:r>
              <w:rPr>
                <w:sz w:val="16"/>
              </w:rPr>
              <w:t>Teeth #20-#22</w:t>
            </w:r>
          </w:p>
        </w:tc>
        <w:tc>
          <w:tcPr>
            <w:tcW w:type="dxa" w:w="2592"/>
            <w:shd w:fill="F8FAFC"/>
            <w:tcMar>
              <w:top w:w="50" w:type="dxa"/>
              <w:bottom w:w="50" w:type="dxa"/>
              <w:left w:w="60" w:type="dxa"/>
              <w:right w:w="60" w:type="dxa"/>
            </w:tcMar>
          </w:tcPr>
          <w:p>
            <w:r>
              <w:rPr>
                <w:sz w:val="16"/>
              </w:rPr>
              <w:t>Sensitivity: In-office GLUMA tubular occlusion</w:t>
            </w:r>
          </w:p>
        </w:tc>
        <w:tc>
          <w:tcPr>
            <w:tcW w:type="dxa" w:w="1152"/>
            <w:shd w:fill="F8FAFC"/>
            <w:tcMar>
              <w:top w:w="50" w:type="dxa"/>
              <w:bottom w:w="50" w:type="dxa"/>
              <w:left w:w="60" w:type="dxa"/>
              <w:right w:w="60" w:type="dxa"/>
            </w:tcMar>
          </w:tcPr>
          <w:p>
            <w:r>
              <w:rPr>
                <w:sz w:val="16"/>
              </w:rPr>
              <w:t>Sensitivity (#13)</w:t>
            </w:r>
          </w:p>
        </w:tc>
      </w:tr>
      <w:tr>
        <w:tc>
          <w:tcPr>
            <w:tcW w:type="dxa" w:w="864"/>
            <w:shd w:fill="FFFFFF"/>
            <w:tcMar>
              <w:top w:w="50" w:type="dxa"/>
              <w:bottom w:w="50" w:type="dxa"/>
              <w:left w:w="60" w:type="dxa"/>
              <w:right w:w="60" w:type="dxa"/>
            </w:tcMar>
          </w:tcPr>
          <w:p>
            <w:r>
              <w:rPr>
                <w:b/>
                <w:color w:val="4A7CD2"/>
                <w:sz w:val="16"/>
              </w:rPr>
              <w:t>961</w:t>
            </w:r>
          </w:p>
        </w:tc>
        <w:tc>
          <w:tcPr>
            <w:tcW w:type="dxa" w:w="3888"/>
            <w:shd w:fill="FFFFFF"/>
            <w:tcMar>
              <w:top w:w="50" w:type="dxa"/>
              <w:bottom w:w="50" w:type="dxa"/>
              <w:left w:w="60" w:type="dxa"/>
              <w:right w:w="60" w:type="dxa"/>
            </w:tcMar>
          </w:tcPr>
          <w:p>
            <w:r>
              <w:rPr>
                <w:b/>
                <w:color w:val="0F172A"/>
                <w:sz w:val="16"/>
              </w:rPr>
              <w:t>Radiographic survey shows Glickman Class II furcation radiolucency on lower first molar</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Radiographic: Furcation bone loss in interradicular area</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962</w:t>
            </w:r>
          </w:p>
        </w:tc>
        <w:tc>
          <w:tcPr>
            <w:tcW w:type="dxa" w:w="3888"/>
            <w:shd w:fill="F8FAFC"/>
            <w:tcMar>
              <w:top w:w="50" w:type="dxa"/>
              <w:bottom w:w="50" w:type="dxa"/>
              <w:left w:w="60" w:type="dxa"/>
              <w:right w:w="60" w:type="dxa"/>
            </w:tcMar>
          </w:tcPr>
          <w:p>
            <w:r>
              <w:rPr>
                <w:b/>
                <w:color w:val="0F172A"/>
                <w:sz w:val="16"/>
              </w:rPr>
              <w:t>Radiographic survey shows moderate horizontal alveolar bone loss 25% on bitewings</w:t>
            </w:r>
          </w:p>
        </w:tc>
        <w:tc>
          <w:tcPr>
            <w:tcW w:type="dxa" w:w="1584"/>
            <w:shd w:fill="F8FAFC"/>
            <w:tcMar>
              <w:top w:w="50" w:type="dxa"/>
              <w:bottom w:w="50" w:type="dxa"/>
              <w:left w:w="60" w:type="dxa"/>
              <w:right w:w="60" w:type="dxa"/>
            </w:tcMar>
          </w:tcPr>
          <w:p>
            <w:r>
              <w:rPr>
                <w:sz w:val="16"/>
              </w:rPr>
              <w:t>Maxillary Molars</w:t>
            </w:r>
          </w:p>
        </w:tc>
        <w:tc>
          <w:tcPr>
            <w:tcW w:type="dxa" w:w="2592"/>
            <w:shd w:fill="F8FAFC"/>
            <w:tcMar>
              <w:top w:w="50" w:type="dxa"/>
              <w:bottom w:w="50" w:type="dxa"/>
              <w:left w:w="60" w:type="dxa"/>
              <w:right w:w="60" w:type="dxa"/>
            </w:tcMar>
          </w:tcPr>
          <w:p>
            <w:r>
              <w:rPr>
                <w:sz w:val="16"/>
              </w:rPr>
              <w:t>Radiographic: Generalized horizontal bone resorption</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963</w:t>
            </w:r>
          </w:p>
        </w:tc>
        <w:tc>
          <w:tcPr>
            <w:tcW w:type="dxa" w:w="3888"/>
            <w:shd w:fill="FFFFFF"/>
            <w:tcMar>
              <w:top w:w="50" w:type="dxa"/>
              <w:bottom w:w="50" w:type="dxa"/>
              <w:left w:w="60" w:type="dxa"/>
              <w:right w:w="60" w:type="dxa"/>
            </w:tcMar>
          </w:tcPr>
          <w:p>
            <w:r>
              <w:rPr>
                <w:b/>
                <w:color w:val="0F172A"/>
                <w:sz w:val="16"/>
              </w:rPr>
              <w:t>Radiographic survey shows condensing osteitis radio-opacity at apex of non-vital tooth</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Radiographic: Reactive focal sclerosing osteomyelitis</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964</w:t>
            </w:r>
          </w:p>
        </w:tc>
        <w:tc>
          <w:tcPr>
            <w:tcW w:type="dxa" w:w="3888"/>
            <w:shd w:fill="F8FAFC"/>
            <w:tcMar>
              <w:top w:w="50" w:type="dxa"/>
              <w:bottom w:w="50" w:type="dxa"/>
              <w:left w:w="60" w:type="dxa"/>
              <w:right w:w="60" w:type="dxa"/>
            </w:tcMar>
          </w:tcPr>
          <w:p>
            <w:r>
              <w:rPr>
                <w:b/>
                <w:color w:val="0F172A"/>
                <w:sz w:val="16"/>
              </w:rPr>
              <w:t>Radiographic survey shows well-circumscribed periapical radiolucent cyst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Radiographic: Radicular cyst measuring 8mm</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965</w:t>
            </w:r>
          </w:p>
        </w:tc>
        <w:tc>
          <w:tcPr>
            <w:tcW w:type="dxa" w:w="3888"/>
            <w:shd w:fill="FFFFFF"/>
            <w:tcMar>
              <w:top w:w="50" w:type="dxa"/>
              <w:bottom w:w="50" w:type="dxa"/>
              <w:left w:w="60" w:type="dxa"/>
              <w:right w:w="60" w:type="dxa"/>
            </w:tcMar>
          </w:tcPr>
          <w:p>
            <w:r>
              <w:rPr>
                <w:b/>
                <w:color w:val="0F172A"/>
                <w:sz w:val="16"/>
              </w:rPr>
              <w:t>Radiographic survey shows Glickman Class II furcation radiolucency on lower first molar</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Radiographic: Furcation bone loss in interradicular area</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966</w:t>
            </w:r>
          </w:p>
        </w:tc>
        <w:tc>
          <w:tcPr>
            <w:tcW w:type="dxa" w:w="3888"/>
            <w:shd w:fill="F8FAFC"/>
            <w:tcMar>
              <w:top w:w="50" w:type="dxa"/>
              <w:bottom w:w="50" w:type="dxa"/>
              <w:left w:w="60" w:type="dxa"/>
              <w:right w:w="60" w:type="dxa"/>
            </w:tcMar>
          </w:tcPr>
          <w:p>
            <w:r>
              <w:rPr>
                <w:b/>
                <w:color w:val="0F172A"/>
                <w:sz w:val="16"/>
              </w:rPr>
              <w:t>Radiographic survey shows moderate horizontal alveolar bone loss 25% on bitewings</w:t>
            </w:r>
          </w:p>
        </w:tc>
        <w:tc>
          <w:tcPr>
            <w:tcW w:type="dxa" w:w="1584"/>
            <w:shd w:fill="F8FAFC"/>
            <w:tcMar>
              <w:top w:w="50" w:type="dxa"/>
              <w:bottom w:w="50" w:type="dxa"/>
              <w:left w:w="60" w:type="dxa"/>
              <w:right w:w="60" w:type="dxa"/>
            </w:tcMar>
          </w:tcPr>
          <w:p>
            <w:r>
              <w:rPr>
                <w:sz w:val="16"/>
              </w:rPr>
              <w:t>Maxillary Molars</w:t>
            </w:r>
          </w:p>
        </w:tc>
        <w:tc>
          <w:tcPr>
            <w:tcW w:type="dxa" w:w="2592"/>
            <w:shd w:fill="F8FAFC"/>
            <w:tcMar>
              <w:top w:w="50" w:type="dxa"/>
              <w:bottom w:w="50" w:type="dxa"/>
              <w:left w:w="60" w:type="dxa"/>
              <w:right w:w="60" w:type="dxa"/>
            </w:tcMar>
          </w:tcPr>
          <w:p>
            <w:r>
              <w:rPr>
                <w:sz w:val="16"/>
              </w:rPr>
              <w:t>Radiographic: Generalized horizontal bone resorption</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967</w:t>
            </w:r>
          </w:p>
        </w:tc>
        <w:tc>
          <w:tcPr>
            <w:tcW w:type="dxa" w:w="3888"/>
            <w:shd w:fill="FFFFFF"/>
            <w:tcMar>
              <w:top w:w="50" w:type="dxa"/>
              <w:bottom w:w="50" w:type="dxa"/>
              <w:left w:w="60" w:type="dxa"/>
              <w:right w:w="60" w:type="dxa"/>
            </w:tcMar>
          </w:tcPr>
          <w:p>
            <w:r>
              <w:rPr>
                <w:b/>
                <w:color w:val="0F172A"/>
                <w:sz w:val="16"/>
              </w:rPr>
              <w:t>Radiographic survey shows condensing osteitis radio-opacity at apex of non-vital tooth</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Radiographic: Reactive focal sclerosing osteomyelitis</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968</w:t>
            </w:r>
          </w:p>
        </w:tc>
        <w:tc>
          <w:tcPr>
            <w:tcW w:type="dxa" w:w="3888"/>
            <w:shd w:fill="F8FAFC"/>
            <w:tcMar>
              <w:top w:w="50" w:type="dxa"/>
              <w:bottom w:w="50" w:type="dxa"/>
              <w:left w:w="60" w:type="dxa"/>
              <w:right w:w="60" w:type="dxa"/>
            </w:tcMar>
          </w:tcPr>
          <w:p>
            <w:r>
              <w:rPr>
                <w:b/>
                <w:color w:val="0F172A"/>
                <w:sz w:val="16"/>
              </w:rPr>
              <w:t>Radiographic survey shows well-circumscribed periapical radiolucent cyst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Radiographic: Radicular cyst measuring 8mm</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969</w:t>
            </w:r>
          </w:p>
        </w:tc>
        <w:tc>
          <w:tcPr>
            <w:tcW w:type="dxa" w:w="3888"/>
            <w:shd w:fill="FFFFFF"/>
            <w:tcMar>
              <w:top w:w="50" w:type="dxa"/>
              <w:bottom w:w="50" w:type="dxa"/>
              <w:left w:w="60" w:type="dxa"/>
              <w:right w:w="60" w:type="dxa"/>
            </w:tcMar>
          </w:tcPr>
          <w:p>
            <w:r>
              <w:rPr>
                <w:b/>
                <w:color w:val="0F172A"/>
                <w:sz w:val="16"/>
              </w:rPr>
              <w:t>Radiographic survey shows Glickman Class II furcation radiolucency on lower first molar</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Radiographic: Furcation bone loss in interradicular area</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970</w:t>
            </w:r>
          </w:p>
        </w:tc>
        <w:tc>
          <w:tcPr>
            <w:tcW w:type="dxa" w:w="3888"/>
            <w:shd w:fill="F8FAFC"/>
            <w:tcMar>
              <w:top w:w="50" w:type="dxa"/>
              <w:bottom w:w="50" w:type="dxa"/>
              <w:left w:w="60" w:type="dxa"/>
              <w:right w:w="60" w:type="dxa"/>
            </w:tcMar>
          </w:tcPr>
          <w:p>
            <w:r>
              <w:rPr>
                <w:b/>
                <w:color w:val="0F172A"/>
                <w:sz w:val="16"/>
              </w:rPr>
              <w:t>Radiographic survey shows moderate horizontal alveolar bone loss 25% on bitewings</w:t>
            </w:r>
          </w:p>
        </w:tc>
        <w:tc>
          <w:tcPr>
            <w:tcW w:type="dxa" w:w="1584"/>
            <w:shd w:fill="F8FAFC"/>
            <w:tcMar>
              <w:top w:w="50" w:type="dxa"/>
              <w:bottom w:w="50" w:type="dxa"/>
              <w:left w:w="60" w:type="dxa"/>
              <w:right w:w="60" w:type="dxa"/>
            </w:tcMar>
          </w:tcPr>
          <w:p>
            <w:r>
              <w:rPr>
                <w:sz w:val="16"/>
              </w:rPr>
              <w:t>Maxillary Molars</w:t>
            </w:r>
          </w:p>
        </w:tc>
        <w:tc>
          <w:tcPr>
            <w:tcW w:type="dxa" w:w="2592"/>
            <w:shd w:fill="F8FAFC"/>
            <w:tcMar>
              <w:top w:w="50" w:type="dxa"/>
              <w:bottom w:w="50" w:type="dxa"/>
              <w:left w:w="60" w:type="dxa"/>
              <w:right w:w="60" w:type="dxa"/>
            </w:tcMar>
          </w:tcPr>
          <w:p>
            <w:r>
              <w:rPr>
                <w:sz w:val="16"/>
              </w:rPr>
              <w:t>Radiographic: Generalized horizontal bone resorption</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971</w:t>
            </w:r>
          </w:p>
        </w:tc>
        <w:tc>
          <w:tcPr>
            <w:tcW w:type="dxa" w:w="3888"/>
            <w:shd w:fill="FFFFFF"/>
            <w:tcMar>
              <w:top w:w="50" w:type="dxa"/>
              <w:bottom w:w="50" w:type="dxa"/>
              <w:left w:w="60" w:type="dxa"/>
              <w:right w:w="60" w:type="dxa"/>
            </w:tcMar>
          </w:tcPr>
          <w:p>
            <w:r>
              <w:rPr>
                <w:b/>
                <w:color w:val="0F172A"/>
                <w:sz w:val="16"/>
              </w:rPr>
              <w:t>Radiographic survey shows condensing osteitis radio-opacity at apex of non-vital tooth</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Radiographic: Reactive focal sclerosing osteomyelitis</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972</w:t>
            </w:r>
          </w:p>
        </w:tc>
        <w:tc>
          <w:tcPr>
            <w:tcW w:type="dxa" w:w="3888"/>
            <w:shd w:fill="F8FAFC"/>
            <w:tcMar>
              <w:top w:w="50" w:type="dxa"/>
              <w:bottom w:w="50" w:type="dxa"/>
              <w:left w:w="60" w:type="dxa"/>
              <w:right w:w="60" w:type="dxa"/>
            </w:tcMar>
          </w:tcPr>
          <w:p>
            <w:r>
              <w:rPr>
                <w:b/>
                <w:color w:val="0F172A"/>
                <w:sz w:val="16"/>
              </w:rPr>
              <w:t>Radiographic survey shows well-circumscribed periapical radiolucent cyst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Radiographic: Radicular cyst measuring 8mm</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973</w:t>
            </w:r>
          </w:p>
        </w:tc>
        <w:tc>
          <w:tcPr>
            <w:tcW w:type="dxa" w:w="3888"/>
            <w:shd w:fill="FFFFFF"/>
            <w:tcMar>
              <w:top w:w="50" w:type="dxa"/>
              <w:bottom w:w="50" w:type="dxa"/>
              <w:left w:w="60" w:type="dxa"/>
              <w:right w:w="60" w:type="dxa"/>
            </w:tcMar>
          </w:tcPr>
          <w:p>
            <w:r>
              <w:rPr>
                <w:b/>
                <w:color w:val="0F172A"/>
                <w:sz w:val="16"/>
              </w:rPr>
              <w:t>Radiographic survey shows Glickman Class II furcation radiolucency on lower first molar</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Radiographic: Furcation bone loss in interradicular area</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974</w:t>
            </w:r>
          </w:p>
        </w:tc>
        <w:tc>
          <w:tcPr>
            <w:tcW w:type="dxa" w:w="3888"/>
            <w:shd w:fill="F8FAFC"/>
            <w:tcMar>
              <w:top w:w="50" w:type="dxa"/>
              <w:bottom w:w="50" w:type="dxa"/>
              <w:left w:w="60" w:type="dxa"/>
              <w:right w:w="60" w:type="dxa"/>
            </w:tcMar>
          </w:tcPr>
          <w:p>
            <w:r>
              <w:rPr>
                <w:b/>
                <w:color w:val="0F172A"/>
                <w:sz w:val="16"/>
              </w:rPr>
              <w:t>Radiographic survey shows moderate horizontal alveolar bone loss 25% on bitewings</w:t>
            </w:r>
          </w:p>
        </w:tc>
        <w:tc>
          <w:tcPr>
            <w:tcW w:type="dxa" w:w="1584"/>
            <w:shd w:fill="F8FAFC"/>
            <w:tcMar>
              <w:top w:w="50" w:type="dxa"/>
              <w:bottom w:w="50" w:type="dxa"/>
              <w:left w:w="60" w:type="dxa"/>
              <w:right w:w="60" w:type="dxa"/>
            </w:tcMar>
          </w:tcPr>
          <w:p>
            <w:r>
              <w:rPr>
                <w:sz w:val="16"/>
              </w:rPr>
              <w:t>Maxillary Molars</w:t>
            </w:r>
          </w:p>
        </w:tc>
        <w:tc>
          <w:tcPr>
            <w:tcW w:type="dxa" w:w="2592"/>
            <w:shd w:fill="F8FAFC"/>
            <w:tcMar>
              <w:top w:w="50" w:type="dxa"/>
              <w:bottom w:w="50" w:type="dxa"/>
              <w:left w:w="60" w:type="dxa"/>
              <w:right w:w="60" w:type="dxa"/>
            </w:tcMar>
          </w:tcPr>
          <w:p>
            <w:r>
              <w:rPr>
                <w:sz w:val="16"/>
              </w:rPr>
              <w:t>Radiographic: Generalized horizontal bone resorption</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975</w:t>
            </w:r>
          </w:p>
        </w:tc>
        <w:tc>
          <w:tcPr>
            <w:tcW w:type="dxa" w:w="3888"/>
            <w:shd w:fill="FFFFFF"/>
            <w:tcMar>
              <w:top w:w="50" w:type="dxa"/>
              <w:bottom w:w="50" w:type="dxa"/>
              <w:left w:w="60" w:type="dxa"/>
              <w:right w:w="60" w:type="dxa"/>
            </w:tcMar>
          </w:tcPr>
          <w:p>
            <w:r>
              <w:rPr>
                <w:b/>
                <w:color w:val="0F172A"/>
                <w:sz w:val="16"/>
              </w:rPr>
              <w:t>Radiographic survey shows condensing osteitis radio-opacity at apex of non-vital tooth</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Radiographic: Reactive focal sclerosing osteomyelitis</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976</w:t>
            </w:r>
          </w:p>
        </w:tc>
        <w:tc>
          <w:tcPr>
            <w:tcW w:type="dxa" w:w="3888"/>
            <w:shd w:fill="F8FAFC"/>
            <w:tcMar>
              <w:top w:w="50" w:type="dxa"/>
              <w:bottom w:w="50" w:type="dxa"/>
              <w:left w:w="60" w:type="dxa"/>
              <w:right w:w="60" w:type="dxa"/>
            </w:tcMar>
          </w:tcPr>
          <w:p>
            <w:r>
              <w:rPr>
                <w:b/>
                <w:color w:val="0F172A"/>
                <w:sz w:val="16"/>
              </w:rPr>
              <w:t>Radiographic survey shows well-circumscribed periapical radiolucent cyst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Radiographic: Radicular cyst measuring 8mm</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977</w:t>
            </w:r>
          </w:p>
        </w:tc>
        <w:tc>
          <w:tcPr>
            <w:tcW w:type="dxa" w:w="3888"/>
            <w:shd w:fill="FFFFFF"/>
            <w:tcMar>
              <w:top w:w="50" w:type="dxa"/>
              <w:bottom w:w="50" w:type="dxa"/>
              <w:left w:w="60" w:type="dxa"/>
              <w:right w:w="60" w:type="dxa"/>
            </w:tcMar>
          </w:tcPr>
          <w:p>
            <w:r>
              <w:rPr>
                <w:b/>
                <w:color w:val="0F172A"/>
                <w:sz w:val="16"/>
              </w:rPr>
              <w:t>Radiographic survey shows Glickman Class II furcation radiolucency on lower first molar</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Radiographic: Furcation bone loss in interradicular area</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978</w:t>
            </w:r>
          </w:p>
        </w:tc>
        <w:tc>
          <w:tcPr>
            <w:tcW w:type="dxa" w:w="3888"/>
            <w:shd w:fill="F8FAFC"/>
            <w:tcMar>
              <w:top w:w="50" w:type="dxa"/>
              <w:bottom w:w="50" w:type="dxa"/>
              <w:left w:w="60" w:type="dxa"/>
              <w:right w:w="60" w:type="dxa"/>
            </w:tcMar>
          </w:tcPr>
          <w:p>
            <w:r>
              <w:rPr>
                <w:b/>
                <w:color w:val="0F172A"/>
                <w:sz w:val="16"/>
              </w:rPr>
              <w:t>Radiographic survey shows moderate horizontal alveolar bone loss 25% on bitewings</w:t>
            </w:r>
          </w:p>
        </w:tc>
        <w:tc>
          <w:tcPr>
            <w:tcW w:type="dxa" w:w="1584"/>
            <w:shd w:fill="F8FAFC"/>
            <w:tcMar>
              <w:top w:w="50" w:type="dxa"/>
              <w:bottom w:w="50" w:type="dxa"/>
              <w:left w:w="60" w:type="dxa"/>
              <w:right w:w="60" w:type="dxa"/>
            </w:tcMar>
          </w:tcPr>
          <w:p>
            <w:r>
              <w:rPr>
                <w:sz w:val="16"/>
              </w:rPr>
              <w:t>Maxillary Molars</w:t>
            </w:r>
          </w:p>
        </w:tc>
        <w:tc>
          <w:tcPr>
            <w:tcW w:type="dxa" w:w="2592"/>
            <w:shd w:fill="F8FAFC"/>
            <w:tcMar>
              <w:top w:w="50" w:type="dxa"/>
              <w:bottom w:w="50" w:type="dxa"/>
              <w:left w:w="60" w:type="dxa"/>
              <w:right w:w="60" w:type="dxa"/>
            </w:tcMar>
          </w:tcPr>
          <w:p>
            <w:r>
              <w:rPr>
                <w:sz w:val="16"/>
              </w:rPr>
              <w:t>Radiographic: Generalized horizontal bone resorption</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979</w:t>
            </w:r>
          </w:p>
        </w:tc>
        <w:tc>
          <w:tcPr>
            <w:tcW w:type="dxa" w:w="3888"/>
            <w:shd w:fill="FFFFFF"/>
            <w:tcMar>
              <w:top w:w="50" w:type="dxa"/>
              <w:bottom w:w="50" w:type="dxa"/>
              <w:left w:w="60" w:type="dxa"/>
              <w:right w:w="60" w:type="dxa"/>
            </w:tcMar>
          </w:tcPr>
          <w:p>
            <w:r>
              <w:rPr>
                <w:b/>
                <w:color w:val="0F172A"/>
                <w:sz w:val="16"/>
              </w:rPr>
              <w:t>Radiographic survey shows condensing osteitis radio-opacity at apex of non-vital tooth</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Radiographic: Reactive focal sclerosing osteomyelitis</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980</w:t>
            </w:r>
          </w:p>
        </w:tc>
        <w:tc>
          <w:tcPr>
            <w:tcW w:type="dxa" w:w="3888"/>
            <w:shd w:fill="F8FAFC"/>
            <w:tcMar>
              <w:top w:w="50" w:type="dxa"/>
              <w:bottom w:w="50" w:type="dxa"/>
              <w:left w:w="60" w:type="dxa"/>
              <w:right w:w="60" w:type="dxa"/>
            </w:tcMar>
          </w:tcPr>
          <w:p>
            <w:r>
              <w:rPr>
                <w:b/>
                <w:color w:val="0F172A"/>
                <w:sz w:val="16"/>
              </w:rPr>
              <w:t>Radiographic survey shows well-circumscribed periapical radiolucent cyst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Radiographic: Radicular cyst measuring 8mm</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981</w:t>
            </w:r>
          </w:p>
        </w:tc>
        <w:tc>
          <w:tcPr>
            <w:tcW w:type="dxa" w:w="3888"/>
            <w:shd w:fill="FFFFFF"/>
            <w:tcMar>
              <w:top w:w="50" w:type="dxa"/>
              <w:bottom w:w="50" w:type="dxa"/>
              <w:left w:w="60" w:type="dxa"/>
              <w:right w:w="60" w:type="dxa"/>
            </w:tcMar>
          </w:tcPr>
          <w:p>
            <w:r>
              <w:rPr>
                <w:b/>
                <w:color w:val="0F172A"/>
                <w:sz w:val="16"/>
              </w:rPr>
              <w:t>Radiographic survey shows Glickman Class II furcation radiolucency on lower first molar</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Radiographic: Furcation bone loss in interradicular area</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982</w:t>
            </w:r>
          </w:p>
        </w:tc>
        <w:tc>
          <w:tcPr>
            <w:tcW w:type="dxa" w:w="3888"/>
            <w:shd w:fill="F8FAFC"/>
            <w:tcMar>
              <w:top w:w="50" w:type="dxa"/>
              <w:bottom w:w="50" w:type="dxa"/>
              <w:left w:w="60" w:type="dxa"/>
              <w:right w:w="60" w:type="dxa"/>
            </w:tcMar>
          </w:tcPr>
          <w:p>
            <w:r>
              <w:rPr>
                <w:b/>
                <w:color w:val="0F172A"/>
                <w:sz w:val="16"/>
              </w:rPr>
              <w:t>Radiographic survey shows moderate horizontal alveolar bone loss 25% on bitewings</w:t>
            </w:r>
          </w:p>
        </w:tc>
        <w:tc>
          <w:tcPr>
            <w:tcW w:type="dxa" w:w="1584"/>
            <w:shd w:fill="F8FAFC"/>
            <w:tcMar>
              <w:top w:w="50" w:type="dxa"/>
              <w:bottom w:w="50" w:type="dxa"/>
              <w:left w:w="60" w:type="dxa"/>
              <w:right w:w="60" w:type="dxa"/>
            </w:tcMar>
          </w:tcPr>
          <w:p>
            <w:r>
              <w:rPr>
                <w:sz w:val="16"/>
              </w:rPr>
              <w:t>Maxillary Molars</w:t>
            </w:r>
          </w:p>
        </w:tc>
        <w:tc>
          <w:tcPr>
            <w:tcW w:type="dxa" w:w="2592"/>
            <w:shd w:fill="F8FAFC"/>
            <w:tcMar>
              <w:top w:w="50" w:type="dxa"/>
              <w:bottom w:w="50" w:type="dxa"/>
              <w:left w:w="60" w:type="dxa"/>
              <w:right w:w="60" w:type="dxa"/>
            </w:tcMar>
          </w:tcPr>
          <w:p>
            <w:r>
              <w:rPr>
                <w:sz w:val="16"/>
              </w:rPr>
              <w:t>Radiographic: Generalized horizontal bone resorption</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983</w:t>
            </w:r>
          </w:p>
        </w:tc>
        <w:tc>
          <w:tcPr>
            <w:tcW w:type="dxa" w:w="3888"/>
            <w:shd w:fill="FFFFFF"/>
            <w:tcMar>
              <w:top w:w="50" w:type="dxa"/>
              <w:bottom w:w="50" w:type="dxa"/>
              <w:left w:w="60" w:type="dxa"/>
              <w:right w:w="60" w:type="dxa"/>
            </w:tcMar>
          </w:tcPr>
          <w:p>
            <w:r>
              <w:rPr>
                <w:b/>
                <w:color w:val="0F172A"/>
                <w:sz w:val="16"/>
              </w:rPr>
              <w:t>Radiographic survey shows condensing osteitis radio-opacity at apex of non-vital tooth</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Radiographic: Reactive focal sclerosing osteomyelitis</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984</w:t>
            </w:r>
          </w:p>
        </w:tc>
        <w:tc>
          <w:tcPr>
            <w:tcW w:type="dxa" w:w="3888"/>
            <w:shd w:fill="F8FAFC"/>
            <w:tcMar>
              <w:top w:w="50" w:type="dxa"/>
              <w:bottom w:w="50" w:type="dxa"/>
              <w:left w:w="60" w:type="dxa"/>
              <w:right w:w="60" w:type="dxa"/>
            </w:tcMar>
          </w:tcPr>
          <w:p>
            <w:r>
              <w:rPr>
                <w:b/>
                <w:color w:val="0F172A"/>
                <w:sz w:val="16"/>
              </w:rPr>
              <w:t>Radiographic survey shows well-circumscribed periapical radiolucent cyst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Radiographic: Radicular cyst measuring 8mm</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985</w:t>
            </w:r>
          </w:p>
        </w:tc>
        <w:tc>
          <w:tcPr>
            <w:tcW w:type="dxa" w:w="3888"/>
            <w:shd w:fill="FFFFFF"/>
            <w:tcMar>
              <w:top w:w="50" w:type="dxa"/>
              <w:bottom w:w="50" w:type="dxa"/>
              <w:left w:w="60" w:type="dxa"/>
              <w:right w:w="60" w:type="dxa"/>
            </w:tcMar>
          </w:tcPr>
          <w:p>
            <w:r>
              <w:rPr>
                <w:b/>
                <w:color w:val="0F172A"/>
                <w:sz w:val="16"/>
              </w:rPr>
              <w:t>Radiographic survey shows Glickman Class II furcation radiolucency on lower first molar</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Radiographic: Furcation bone loss in interradicular area</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986</w:t>
            </w:r>
          </w:p>
        </w:tc>
        <w:tc>
          <w:tcPr>
            <w:tcW w:type="dxa" w:w="3888"/>
            <w:shd w:fill="F8FAFC"/>
            <w:tcMar>
              <w:top w:w="50" w:type="dxa"/>
              <w:bottom w:w="50" w:type="dxa"/>
              <w:left w:w="60" w:type="dxa"/>
              <w:right w:w="60" w:type="dxa"/>
            </w:tcMar>
          </w:tcPr>
          <w:p>
            <w:r>
              <w:rPr>
                <w:b/>
                <w:color w:val="0F172A"/>
                <w:sz w:val="16"/>
              </w:rPr>
              <w:t>Radiographic survey shows moderate horizontal alveolar bone loss 25% on bitewings</w:t>
            </w:r>
          </w:p>
        </w:tc>
        <w:tc>
          <w:tcPr>
            <w:tcW w:type="dxa" w:w="1584"/>
            <w:shd w:fill="F8FAFC"/>
            <w:tcMar>
              <w:top w:w="50" w:type="dxa"/>
              <w:bottom w:w="50" w:type="dxa"/>
              <w:left w:w="60" w:type="dxa"/>
              <w:right w:w="60" w:type="dxa"/>
            </w:tcMar>
          </w:tcPr>
          <w:p>
            <w:r>
              <w:rPr>
                <w:sz w:val="16"/>
              </w:rPr>
              <w:t>Maxillary Molars</w:t>
            </w:r>
          </w:p>
        </w:tc>
        <w:tc>
          <w:tcPr>
            <w:tcW w:type="dxa" w:w="2592"/>
            <w:shd w:fill="F8FAFC"/>
            <w:tcMar>
              <w:top w:w="50" w:type="dxa"/>
              <w:bottom w:w="50" w:type="dxa"/>
              <w:left w:w="60" w:type="dxa"/>
              <w:right w:w="60" w:type="dxa"/>
            </w:tcMar>
          </w:tcPr>
          <w:p>
            <w:r>
              <w:rPr>
                <w:sz w:val="16"/>
              </w:rPr>
              <w:t>Radiographic: Generalized horizontal bone resorption</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987</w:t>
            </w:r>
          </w:p>
        </w:tc>
        <w:tc>
          <w:tcPr>
            <w:tcW w:type="dxa" w:w="3888"/>
            <w:shd w:fill="FFFFFF"/>
            <w:tcMar>
              <w:top w:w="50" w:type="dxa"/>
              <w:bottom w:w="50" w:type="dxa"/>
              <w:left w:w="60" w:type="dxa"/>
              <w:right w:w="60" w:type="dxa"/>
            </w:tcMar>
          </w:tcPr>
          <w:p>
            <w:r>
              <w:rPr>
                <w:b/>
                <w:color w:val="0F172A"/>
                <w:sz w:val="16"/>
              </w:rPr>
              <w:t>Radiographic survey shows condensing osteitis radio-opacity at apex of non-vital tooth</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Radiographic: Reactive focal sclerosing osteomyelitis</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988</w:t>
            </w:r>
          </w:p>
        </w:tc>
        <w:tc>
          <w:tcPr>
            <w:tcW w:type="dxa" w:w="3888"/>
            <w:shd w:fill="F8FAFC"/>
            <w:tcMar>
              <w:top w:w="50" w:type="dxa"/>
              <w:bottom w:w="50" w:type="dxa"/>
              <w:left w:w="60" w:type="dxa"/>
              <w:right w:w="60" w:type="dxa"/>
            </w:tcMar>
          </w:tcPr>
          <w:p>
            <w:r>
              <w:rPr>
                <w:b/>
                <w:color w:val="0F172A"/>
                <w:sz w:val="16"/>
              </w:rPr>
              <w:t>Radiographic survey shows well-circumscribed periapical radiolucent cyst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Radiographic: Radicular cyst measuring 8mm</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989</w:t>
            </w:r>
          </w:p>
        </w:tc>
        <w:tc>
          <w:tcPr>
            <w:tcW w:type="dxa" w:w="3888"/>
            <w:shd w:fill="FFFFFF"/>
            <w:tcMar>
              <w:top w:w="50" w:type="dxa"/>
              <w:bottom w:w="50" w:type="dxa"/>
              <w:left w:w="60" w:type="dxa"/>
              <w:right w:w="60" w:type="dxa"/>
            </w:tcMar>
          </w:tcPr>
          <w:p>
            <w:r>
              <w:rPr>
                <w:b/>
                <w:color w:val="0F172A"/>
                <w:sz w:val="16"/>
              </w:rPr>
              <w:t>Radiographic survey shows Glickman Class II furcation radiolucency on lower first molar</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Radiographic: Furcation bone loss in interradicular area</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990</w:t>
            </w:r>
          </w:p>
        </w:tc>
        <w:tc>
          <w:tcPr>
            <w:tcW w:type="dxa" w:w="3888"/>
            <w:shd w:fill="F8FAFC"/>
            <w:tcMar>
              <w:top w:w="50" w:type="dxa"/>
              <w:bottom w:w="50" w:type="dxa"/>
              <w:left w:w="60" w:type="dxa"/>
              <w:right w:w="60" w:type="dxa"/>
            </w:tcMar>
          </w:tcPr>
          <w:p>
            <w:r>
              <w:rPr>
                <w:b/>
                <w:color w:val="0F172A"/>
                <w:sz w:val="16"/>
              </w:rPr>
              <w:t>Radiographic survey shows moderate horizontal alveolar bone loss 25% on bitewings</w:t>
            </w:r>
          </w:p>
        </w:tc>
        <w:tc>
          <w:tcPr>
            <w:tcW w:type="dxa" w:w="1584"/>
            <w:shd w:fill="F8FAFC"/>
            <w:tcMar>
              <w:top w:w="50" w:type="dxa"/>
              <w:bottom w:w="50" w:type="dxa"/>
              <w:left w:w="60" w:type="dxa"/>
              <w:right w:w="60" w:type="dxa"/>
            </w:tcMar>
          </w:tcPr>
          <w:p>
            <w:r>
              <w:rPr>
                <w:sz w:val="16"/>
              </w:rPr>
              <w:t>Maxillary Molars</w:t>
            </w:r>
          </w:p>
        </w:tc>
        <w:tc>
          <w:tcPr>
            <w:tcW w:type="dxa" w:w="2592"/>
            <w:shd w:fill="F8FAFC"/>
            <w:tcMar>
              <w:top w:w="50" w:type="dxa"/>
              <w:bottom w:w="50" w:type="dxa"/>
              <w:left w:w="60" w:type="dxa"/>
              <w:right w:w="60" w:type="dxa"/>
            </w:tcMar>
          </w:tcPr>
          <w:p>
            <w:r>
              <w:rPr>
                <w:sz w:val="16"/>
              </w:rPr>
              <w:t>Radiographic: Generalized horizontal bone resorption</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991</w:t>
            </w:r>
          </w:p>
        </w:tc>
        <w:tc>
          <w:tcPr>
            <w:tcW w:type="dxa" w:w="3888"/>
            <w:shd w:fill="FFFFFF"/>
            <w:tcMar>
              <w:top w:w="50" w:type="dxa"/>
              <w:bottom w:w="50" w:type="dxa"/>
              <w:left w:w="60" w:type="dxa"/>
              <w:right w:w="60" w:type="dxa"/>
            </w:tcMar>
          </w:tcPr>
          <w:p>
            <w:r>
              <w:rPr>
                <w:b/>
                <w:color w:val="0F172A"/>
                <w:sz w:val="16"/>
              </w:rPr>
              <w:t>Radiographic survey shows condensing osteitis radio-opacity at apex of non-vital tooth</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Radiographic: Reactive focal sclerosing osteomyelitis</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992</w:t>
            </w:r>
          </w:p>
        </w:tc>
        <w:tc>
          <w:tcPr>
            <w:tcW w:type="dxa" w:w="3888"/>
            <w:shd w:fill="F8FAFC"/>
            <w:tcMar>
              <w:top w:w="50" w:type="dxa"/>
              <w:bottom w:w="50" w:type="dxa"/>
              <w:left w:w="60" w:type="dxa"/>
              <w:right w:w="60" w:type="dxa"/>
            </w:tcMar>
          </w:tcPr>
          <w:p>
            <w:r>
              <w:rPr>
                <w:b/>
                <w:color w:val="0F172A"/>
                <w:sz w:val="16"/>
              </w:rPr>
              <w:t>Radiographic survey shows well-circumscribed periapical radiolucent cyst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Radiographic: Radicular cyst measuring 8mm</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993</w:t>
            </w:r>
          </w:p>
        </w:tc>
        <w:tc>
          <w:tcPr>
            <w:tcW w:type="dxa" w:w="3888"/>
            <w:shd w:fill="FFFFFF"/>
            <w:tcMar>
              <w:top w:w="50" w:type="dxa"/>
              <w:bottom w:w="50" w:type="dxa"/>
              <w:left w:w="60" w:type="dxa"/>
              <w:right w:w="60" w:type="dxa"/>
            </w:tcMar>
          </w:tcPr>
          <w:p>
            <w:r>
              <w:rPr>
                <w:b/>
                <w:color w:val="0F172A"/>
                <w:sz w:val="16"/>
              </w:rPr>
              <w:t>Radiographic survey shows Glickman Class II furcation radiolucency on lower first molar</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Radiographic: Furcation bone loss in interradicular area</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994</w:t>
            </w:r>
          </w:p>
        </w:tc>
        <w:tc>
          <w:tcPr>
            <w:tcW w:type="dxa" w:w="3888"/>
            <w:shd w:fill="F8FAFC"/>
            <w:tcMar>
              <w:top w:w="50" w:type="dxa"/>
              <w:bottom w:w="50" w:type="dxa"/>
              <w:left w:w="60" w:type="dxa"/>
              <w:right w:w="60" w:type="dxa"/>
            </w:tcMar>
          </w:tcPr>
          <w:p>
            <w:r>
              <w:rPr>
                <w:b/>
                <w:color w:val="0F172A"/>
                <w:sz w:val="16"/>
              </w:rPr>
              <w:t>Radiographic survey shows moderate horizontal alveolar bone loss 25% on bitewings</w:t>
            </w:r>
          </w:p>
        </w:tc>
        <w:tc>
          <w:tcPr>
            <w:tcW w:type="dxa" w:w="1584"/>
            <w:shd w:fill="F8FAFC"/>
            <w:tcMar>
              <w:top w:w="50" w:type="dxa"/>
              <w:bottom w:w="50" w:type="dxa"/>
              <w:left w:w="60" w:type="dxa"/>
              <w:right w:w="60" w:type="dxa"/>
            </w:tcMar>
          </w:tcPr>
          <w:p>
            <w:r>
              <w:rPr>
                <w:sz w:val="16"/>
              </w:rPr>
              <w:t>Maxillary Molars</w:t>
            </w:r>
          </w:p>
        </w:tc>
        <w:tc>
          <w:tcPr>
            <w:tcW w:type="dxa" w:w="2592"/>
            <w:shd w:fill="F8FAFC"/>
            <w:tcMar>
              <w:top w:w="50" w:type="dxa"/>
              <w:bottom w:w="50" w:type="dxa"/>
              <w:left w:w="60" w:type="dxa"/>
              <w:right w:w="60" w:type="dxa"/>
            </w:tcMar>
          </w:tcPr>
          <w:p>
            <w:r>
              <w:rPr>
                <w:sz w:val="16"/>
              </w:rPr>
              <w:t>Radiographic: Generalized horizontal bone resorption</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995</w:t>
            </w:r>
          </w:p>
        </w:tc>
        <w:tc>
          <w:tcPr>
            <w:tcW w:type="dxa" w:w="3888"/>
            <w:shd w:fill="FFFFFF"/>
            <w:tcMar>
              <w:top w:w="50" w:type="dxa"/>
              <w:bottom w:w="50" w:type="dxa"/>
              <w:left w:w="60" w:type="dxa"/>
              <w:right w:w="60" w:type="dxa"/>
            </w:tcMar>
          </w:tcPr>
          <w:p>
            <w:r>
              <w:rPr>
                <w:b/>
                <w:color w:val="0F172A"/>
                <w:sz w:val="16"/>
              </w:rPr>
              <w:t>Radiographic survey shows condensing osteitis radio-opacity at apex of non-vital tooth</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Radiographic: Reactive focal sclerosing osteomyelitis</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996</w:t>
            </w:r>
          </w:p>
        </w:tc>
        <w:tc>
          <w:tcPr>
            <w:tcW w:type="dxa" w:w="3888"/>
            <w:shd w:fill="F8FAFC"/>
            <w:tcMar>
              <w:top w:w="50" w:type="dxa"/>
              <w:bottom w:w="50" w:type="dxa"/>
              <w:left w:w="60" w:type="dxa"/>
              <w:right w:w="60" w:type="dxa"/>
            </w:tcMar>
          </w:tcPr>
          <w:p>
            <w:r>
              <w:rPr>
                <w:b/>
                <w:color w:val="0F172A"/>
                <w:sz w:val="16"/>
              </w:rPr>
              <w:t>Radiographic survey shows well-circumscribed periapical radiolucent cyst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Radiographic: Radicular cyst measuring 8mm</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997</w:t>
            </w:r>
          </w:p>
        </w:tc>
        <w:tc>
          <w:tcPr>
            <w:tcW w:type="dxa" w:w="3888"/>
            <w:shd w:fill="FFFFFF"/>
            <w:tcMar>
              <w:top w:w="50" w:type="dxa"/>
              <w:bottom w:w="50" w:type="dxa"/>
              <w:left w:w="60" w:type="dxa"/>
              <w:right w:w="60" w:type="dxa"/>
            </w:tcMar>
          </w:tcPr>
          <w:p>
            <w:r>
              <w:rPr>
                <w:b/>
                <w:color w:val="0F172A"/>
                <w:sz w:val="16"/>
              </w:rPr>
              <w:t>Radiographic survey shows Glickman Class II furcation radiolucency on lower first molar</w:t>
            </w:r>
          </w:p>
        </w:tc>
        <w:tc>
          <w:tcPr>
            <w:tcW w:type="dxa" w:w="1584"/>
            <w:shd w:fill="FFFFFF"/>
            <w:tcMar>
              <w:top w:w="50" w:type="dxa"/>
              <w:bottom w:w="50" w:type="dxa"/>
              <w:left w:w="60" w:type="dxa"/>
              <w:right w:w="60" w:type="dxa"/>
            </w:tcMar>
          </w:tcPr>
          <w:p>
            <w:r>
              <w:rPr>
                <w:sz w:val="16"/>
              </w:rPr>
              <w:t>Tooth #19</w:t>
            </w:r>
          </w:p>
        </w:tc>
        <w:tc>
          <w:tcPr>
            <w:tcW w:type="dxa" w:w="2592"/>
            <w:shd w:fill="FFFFFF"/>
            <w:tcMar>
              <w:top w:w="50" w:type="dxa"/>
              <w:bottom w:w="50" w:type="dxa"/>
              <w:left w:w="60" w:type="dxa"/>
              <w:right w:w="60" w:type="dxa"/>
            </w:tcMar>
          </w:tcPr>
          <w:p>
            <w:r>
              <w:rPr>
                <w:sz w:val="16"/>
              </w:rPr>
              <w:t>Radiographic: Furcation bone loss in interradicular area</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998</w:t>
            </w:r>
          </w:p>
        </w:tc>
        <w:tc>
          <w:tcPr>
            <w:tcW w:type="dxa" w:w="3888"/>
            <w:shd w:fill="F8FAFC"/>
            <w:tcMar>
              <w:top w:w="50" w:type="dxa"/>
              <w:bottom w:w="50" w:type="dxa"/>
              <w:left w:w="60" w:type="dxa"/>
              <w:right w:w="60" w:type="dxa"/>
            </w:tcMar>
          </w:tcPr>
          <w:p>
            <w:r>
              <w:rPr>
                <w:b/>
                <w:color w:val="0F172A"/>
                <w:sz w:val="16"/>
              </w:rPr>
              <w:t>Radiographic survey shows moderate horizontal alveolar bone loss 25% on bitewings</w:t>
            </w:r>
          </w:p>
        </w:tc>
        <w:tc>
          <w:tcPr>
            <w:tcW w:type="dxa" w:w="1584"/>
            <w:shd w:fill="F8FAFC"/>
            <w:tcMar>
              <w:top w:w="50" w:type="dxa"/>
              <w:bottom w:w="50" w:type="dxa"/>
              <w:left w:w="60" w:type="dxa"/>
              <w:right w:w="60" w:type="dxa"/>
            </w:tcMar>
          </w:tcPr>
          <w:p>
            <w:r>
              <w:rPr>
                <w:sz w:val="16"/>
              </w:rPr>
              <w:t>Maxillary Molars</w:t>
            </w:r>
          </w:p>
        </w:tc>
        <w:tc>
          <w:tcPr>
            <w:tcW w:type="dxa" w:w="2592"/>
            <w:shd w:fill="F8FAFC"/>
            <w:tcMar>
              <w:top w:w="50" w:type="dxa"/>
              <w:bottom w:w="50" w:type="dxa"/>
              <w:left w:w="60" w:type="dxa"/>
              <w:right w:w="60" w:type="dxa"/>
            </w:tcMar>
          </w:tcPr>
          <w:p>
            <w:r>
              <w:rPr>
                <w:sz w:val="16"/>
              </w:rPr>
              <w:t>Radiographic: Generalized horizontal bone resorption</w:t>
            </w:r>
          </w:p>
        </w:tc>
        <w:tc>
          <w:tcPr>
            <w:tcW w:type="dxa" w:w="1152"/>
            <w:shd w:fill="F8FAFC"/>
            <w:tcMar>
              <w:top w:w="50" w:type="dxa"/>
              <w:bottom w:w="50" w:type="dxa"/>
              <w:left w:w="60" w:type="dxa"/>
              <w:right w:w="60" w:type="dxa"/>
            </w:tcMar>
          </w:tcPr>
          <w:p>
            <w:r>
              <w:rPr>
                <w:sz w:val="16"/>
              </w:rPr>
              <w:t>Radiographic (#14)</w:t>
            </w:r>
          </w:p>
        </w:tc>
      </w:tr>
      <w:tr>
        <w:tc>
          <w:tcPr>
            <w:tcW w:type="dxa" w:w="864"/>
            <w:shd w:fill="FFFFFF"/>
            <w:tcMar>
              <w:top w:w="50" w:type="dxa"/>
              <w:bottom w:w="50" w:type="dxa"/>
              <w:left w:w="60" w:type="dxa"/>
              <w:right w:w="60" w:type="dxa"/>
            </w:tcMar>
          </w:tcPr>
          <w:p>
            <w:r>
              <w:rPr>
                <w:b/>
                <w:color w:val="4A7CD2"/>
                <w:sz w:val="16"/>
              </w:rPr>
              <w:t>999</w:t>
            </w:r>
          </w:p>
        </w:tc>
        <w:tc>
          <w:tcPr>
            <w:tcW w:type="dxa" w:w="3888"/>
            <w:shd w:fill="FFFFFF"/>
            <w:tcMar>
              <w:top w:w="50" w:type="dxa"/>
              <w:bottom w:w="50" w:type="dxa"/>
              <w:left w:w="60" w:type="dxa"/>
              <w:right w:w="60" w:type="dxa"/>
            </w:tcMar>
          </w:tcPr>
          <w:p>
            <w:r>
              <w:rPr>
                <w:b/>
                <w:color w:val="0F172A"/>
                <w:sz w:val="16"/>
              </w:rPr>
              <w:t>Radiographic survey shows condensing osteitis radio-opacity at apex of non-vital tooth</w:t>
            </w:r>
          </w:p>
        </w:tc>
        <w:tc>
          <w:tcPr>
            <w:tcW w:type="dxa" w:w="1584"/>
            <w:shd w:fill="FFFFFF"/>
            <w:tcMar>
              <w:top w:w="50" w:type="dxa"/>
              <w:bottom w:w="50" w:type="dxa"/>
              <w:left w:w="60" w:type="dxa"/>
              <w:right w:w="60" w:type="dxa"/>
            </w:tcMar>
          </w:tcPr>
          <w:p>
            <w:r>
              <w:rPr>
                <w:sz w:val="16"/>
              </w:rPr>
              <w:t>Tooth #30</w:t>
            </w:r>
          </w:p>
        </w:tc>
        <w:tc>
          <w:tcPr>
            <w:tcW w:type="dxa" w:w="2592"/>
            <w:shd w:fill="FFFFFF"/>
            <w:tcMar>
              <w:top w:w="50" w:type="dxa"/>
              <w:bottom w:w="50" w:type="dxa"/>
              <w:left w:w="60" w:type="dxa"/>
              <w:right w:w="60" w:type="dxa"/>
            </w:tcMar>
          </w:tcPr>
          <w:p>
            <w:r>
              <w:rPr>
                <w:sz w:val="16"/>
              </w:rPr>
              <w:t>Radiographic: Reactive focal sclerosing osteomyelitis</w:t>
            </w:r>
          </w:p>
        </w:tc>
        <w:tc>
          <w:tcPr>
            <w:tcW w:type="dxa" w:w="1152"/>
            <w:shd w:fill="FFFFFF"/>
            <w:tcMar>
              <w:top w:w="50" w:type="dxa"/>
              <w:bottom w:w="50" w:type="dxa"/>
              <w:left w:w="60" w:type="dxa"/>
              <w:right w:w="60" w:type="dxa"/>
            </w:tcMar>
          </w:tcPr>
          <w:p>
            <w:r>
              <w:rPr>
                <w:sz w:val="16"/>
              </w:rPr>
              <w:t>Radiographic (#14)</w:t>
            </w:r>
          </w:p>
        </w:tc>
      </w:tr>
      <w:tr>
        <w:tc>
          <w:tcPr>
            <w:tcW w:type="dxa" w:w="864"/>
            <w:shd w:fill="F8FAFC"/>
            <w:tcMar>
              <w:top w:w="50" w:type="dxa"/>
              <w:bottom w:w="50" w:type="dxa"/>
              <w:left w:w="60" w:type="dxa"/>
              <w:right w:w="60" w:type="dxa"/>
            </w:tcMar>
          </w:tcPr>
          <w:p>
            <w:r>
              <w:rPr>
                <w:b/>
                <w:color w:val="4A7CD2"/>
                <w:sz w:val="16"/>
              </w:rPr>
              <w:t>1000</w:t>
            </w:r>
          </w:p>
        </w:tc>
        <w:tc>
          <w:tcPr>
            <w:tcW w:type="dxa" w:w="3888"/>
            <w:shd w:fill="F8FAFC"/>
            <w:tcMar>
              <w:top w:w="50" w:type="dxa"/>
              <w:bottom w:w="50" w:type="dxa"/>
              <w:left w:w="60" w:type="dxa"/>
              <w:right w:w="60" w:type="dxa"/>
            </w:tcMar>
          </w:tcPr>
          <w:p>
            <w:r>
              <w:rPr>
                <w:b/>
                <w:color w:val="0F172A"/>
                <w:sz w:val="16"/>
              </w:rPr>
              <w:t>Radiographic survey shows well-circumscribed periapical radiolucent cyst</w:t>
            </w:r>
          </w:p>
        </w:tc>
        <w:tc>
          <w:tcPr>
            <w:tcW w:type="dxa" w:w="1584"/>
            <w:shd w:fill="F8FAFC"/>
            <w:tcMar>
              <w:top w:w="50" w:type="dxa"/>
              <w:bottom w:w="50" w:type="dxa"/>
              <w:left w:w="60" w:type="dxa"/>
              <w:right w:w="60" w:type="dxa"/>
            </w:tcMar>
          </w:tcPr>
          <w:p>
            <w:r>
              <w:rPr>
                <w:sz w:val="16"/>
              </w:rPr>
              <w:t>Tooth #8</w:t>
            </w:r>
          </w:p>
        </w:tc>
        <w:tc>
          <w:tcPr>
            <w:tcW w:type="dxa" w:w="2592"/>
            <w:shd w:fill="F8FAFC"/>
            <w:tcMar>
              <w:top w:w="50" w:type="dxa"/>
              <w:bottom w:w="50" w:type="dxa"/>
              <w:left w:w="60" w:type="dxa"/>
              <w:right w:w="60" w:type="dxa"/>
            </w:tcMar>
          </w:tcPr>
          <w:p>
            <w:r>
              <w:rPr>
                <w:sz w:val="16"/>
              </w:rPr>
              <w:t>Radiographic: Radicular cyst measuring 8mm</w:t>
            </w:r>
          </w:p>
        </w:tc>
        <w:tc>
          <w:tcPr>
            <w:tcW w:type="dxa" w:w="1152"/>
            <w:shd w:fill="F8FAFC"/>
            <w:tcMar>
              <w:top w:w="50" w:type="dxa"/>
              <w:bottom w:w="50" w:type="dxa"/>
              <w:left w:w="60" w:type="dxa"/>
              <w:right w:w="60" w:type="dxa"/>
            </w:tcMar>
          </w:tcPr>
          <w:p>
            <w:r>
              <w:rPr>
                <w:sz w:val="16"/>
              </w:rPr>
              <w:t>Radiographic (#14)</w:t>
            </w:r>
          </w:p>
        </w:tc>
      </w:tr>
    </w:tbl>
    <w:p>
      <w:r>
        <w:rPr>
          <w:b/>
          <w:color w:val="10244B"/>
          <w:sz w:val="28"/>
        </w:rPr>
        <w:t>6. Teens &amp; Young Adults (12–25 Yrs) Orthodontic, Impaction &amp; TMJ Diagnostic Suite</w:t>
      </w:r>
    </w:p>
    <w:p>
      <w:pPr>
        <w:spacing w:line="276" w:lineRule="auto"/>
      </w:pPr>
      <w:r>
        <w:t>To provide specialized diagnostic capabilities for orthodontic interventions, wisdom teeth eruptions, and TMJ joint articulation issues common in adolescents and young adults (ages 12–25), the Dentia Clinical AI Suite incorporates a dedicated 12-Diagram Diagnostic Suite. This module connects directly to the live Gemini 3.6 Flash LLM backend and the AI Assistant Voice &amp; Chat pipeline.</w:t>
      </w:r>
    </w:p>
    <w:p>
      <w:r>
        <w:rPr>
          <w:b/>
        </w:rPr>
        <w:t>A. Occlusion &amp; Bite Malocclusion Sub-Suite (5 Vector Diagrams):</w:t>
        <w:br/>
      </w:r>
      <w:r>
        <w:t>1. Sagittal Overbite Profile: Interactive incisal overlap percentage (10% to 100%) with automated Palatal Gingival Impingement alert.</w:t>
        <w:br/>
        <w:t>2. Class III Underbite Profile: Mandibular prognathism vector showing negative overjet in millimeters (-1.0mm to -8.0mm).</w:t>
        <w:br/>
        <w:t>3. Coronal Frontal Crossbite: Symmetrical vs asymmetrical lateral shift of maxillary and mandibular molar cusps.</w:t>
        <w:br/>
        <w:t>4. Anterior Vertical Open Bite: Interincisal gap simulation (2mm to 10mm) with etiology markers for tongue thrust habits.</w:t>
        <w:br/>
        <w:t>5. Occlusal Molar Attrition: Top-down view of nocturnal bruxism wear facets with enamel loss and exposed dentin zones.</w:t>
      </w:r>
    </w:p>
    <w:p>
      <w:r>
        <w:rPr>
          <w:b/>
        </w:rPr>
        <w:t>B. Impacted &amp; Wisdom Teeth X-Ray Sub-Suite (4 Vector Diagrams):</w:t>
        <w:br/>
      </w:r>
      <w:r>
        <w:t>1. Mesioangular 3rd Molar Impaction: 45° tilt under the gingiva impinging on the adjacent 2nd molar cervical root.</w:t>
        <w:br/>
        <w:t>2. Horizontally Impacted Molar Radiograph: 90° X-ray style simulation highlighting proximity to the Inferior Alveolar Nerve (IAN) canal.</w:t>
        <w:br/>
        <w:t>3. Palatally Trapped Maxillary Canine: Unerupted canine locked in alveolar bone with orthodontic gold chain traction simulation.</w:t>
        <w:br/>
        <w:t>4. Partially Erupted Premolar / Molar: Inflamed opercular soft tissue flap with pericoronitis markers.</w:t>
      </w:r>
    </w:p>
    <w:p>
      <w:r>
        <w:rPr>
          <w:b/>
        </w:rPr>
        <w:t>C. TMJ Joint Articulation Sub-Suite (3 Vector Diagrams):</w:t>
        <w:br/>
      </w:r>
      <w:r>
        <w:t>1. Normal TMJ Sagittal Articulation: Baseline condyle and biconcave disc seating in the glenoid fossa.</w:t>
        <w:br/>
        <w:t>2. TMJ Clicking (Disc Reduction): Anterior displacement with reciprocal opening acoustic sound wave emission.</w:t>
        <w:br/>
        <w:t>3. Acute Closed Lock: Non-reducing anterior disc displacement with restricted interincisal opening (&lt;28mm Trismus).</w:t>
      </w:r>
    </w:p>
    <w:p>
      <w:r>
        <w:rPr>
          <w:b/>
          <w:color w:val="10244B"/>
          <w:sz w:val="28"/>
        </w:rPr>
        <w:t>7. Master Corpus of 1,000 Orthodontic, Impaction &amp; TMJ Clinical NLP Training Queries</w:t>
      </w:r>
    </w:p>
    <w:p>
      <w:pPr>
        <w:spacing w:line="276" w:lineRule="auto"/>
      </w:pPr>
      <w:r>
        <w:t>The following table provides exactly 1,000 medical-grade clinical voice dictations and chatbot queries designed for the Orthodontic, Impaction &amp; TMJ Diagnostic Suite. Each query is mapped to clinical parameters, CDT procedure billing codes, and target dental arch teeth.</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440"/>
            <w:shd w:fill="10244B"/>
            <w:tcMar>
              <w:top w:w="120" w:type="dxa"/>
              <w:bottom w:w="120" w:type="dxa"/>
              <w:left w:w="100" w:type="dxa"/>
              <w:right w:w="100" w:type="dxa"/>
            </w:tcMar>
          </w:tcPr>
          <w:p>
            <w:pPr>
              <w:jc w:val="left"/>
            </w:pPr>
            <w:r>
              <w:rPr>
                <w:b/>
                <w:color w:val="FFFFFF"/>
                <w:sz w:val="17"/>
              </w:rPr>
              <w:t>Query ID</w:t>
            </w:r>
          </w:p>
        </w:tc>
        <w:tc>
          <w:tcPr>
            <w:tcW w:type="dxa" w:w="1872"/>
            <w:shd w:fill="10244B"/>
            <w:tcMar>
              <w:top w:w="120" w:type="dxa"/>
              <w:bottom w:w="120" w:type="dxa"/>
              <w:left w:w="100" w:type="dxa"/>
              <w:right w:w="100" w:type="dxa"/>
            </w:tcMar>
          </w:tcPr>
          <w:p>
            <w:pPr>
              <w:jc w:val="left"/>
            </w:pPr>
            <w:r>
              <w:rPr>
                <w:b/>
                <w:color w:val="FFFFFF"/>
                <w:sz w:val="17"/>
              </w:rPr>
              <w:t>Diagnostic Category</w:t>
            </w:r>
          </w:p>
        </w:tc>
        <w:tc>
          <w:tcPr>
            <w:tcW w:type="dxa" w:w="4608"/>
            <w:shd w:fill="10244B"/>
            <w:tcMar>
              <w:top w:w="120" w:type="dxa"/>
              <w:bottom w:w="120" w:type="dxa"/>
              <w:left w:w="100" w:type="dxa"/>
              <w:right w:w="100" w:type="dxa"/>
            </w:tcMar>
          </w:tcPr>
          <w:p>
            <w:pPr>
              <w:jc w:val="left"/>
            </w:pPr>
            <w:r>
              <w:rPr>
                <w:b/>
                <w:color w:val="FFFFFF"/>
                <w:sz w:val="17"/>
              </w:rPr>
              <w:t>Clinical Voice Dictation / Query Text</w:t>
            </w:r>
          </w:p>
        </w:tc>
        <w:tc>
          <w:tcPr>
            <w:tcW w:type="dxa" w:w="2160"/>
            <w:shd w:fill="10244B"/>
            <w:tcMar>
              <w:top w:w="120" w:type="dxa"/>
              <w:bottom w:w="120" w:type="dxa"/>
              <w:left w:w="100" w:type="dxa"/>
              <w:right w:w="100" w:type="dxa"/>
            </w:tcMar>
          </w:tcPr>
          <w:p>
            <w:pPr>
              <w:jc w:val="left"/>
            </w:pPr>
            <w:r>
              <w:rPr>
                <w:b/>
                <w:color w:val="FFFFFF"/>
                <w:sz w:val="17"/>
              </w:rPr>
              <w:t>Extracted Parameters</w:t>
            </w:r>
          </w:p>
        </w:tc>
        <w:tc>
          <w:tcPr>
            <w:tcW w:type="dxa" w:w="1152"/>
            <w:shd w:fill="10244B"/>
            <w:tcMar>
              <w:top w:w="120" w:type="dxa"/>
              <w:bottom w:w="120" w:type="dxa"/>
              <w:left w:w="100" w:type="dxa"/>
              <w:right w:w="100" w:type="dxa"/>
            </w:tcMar>
          </w:tcPr>
          <w:p>
            <w:pPr>
              <w:jc w:val="left"/>
            </w:pPr>
            <w:r>
              <w:rPr>
                <w:b/>
                <w:color w:val="FFFFFF"/>
                <w:sz w:val="17"/>
              </w:rPr>
              <w:t>CDT Code</w:t>
            </w:r>
          </w:p>
        </w:tc>
        <w:tc>
          <w:tcPr>
            <w:tcW w:type="dxa" w:w="1728"/>
            <w:shd w:fill="10244B"/>
            <w:tcMar>
              <w:top w:w="120" w:type="dxa"/>
              <w:bottom w:w="120" w:type="dxa"/>
              <w:left w:w="100" w:type="dxa"/>
              <w:right w:w="100" w:type="dxa"/>
            </w:tcMar>
          </w:tcPr>
          <w:p>
            <w:pPr>
              <w:jc w:val="left"/>
            </w:pPr>
            <w:r>
              <w:rPr>
                <w:b/>
                <w:color w:val="FFFFFF"/>
                <w:sz w:val="17"/>
              </w:rPr>
              <w:t>Target Teeth</w:t>
            </w:r>
          </w:p>
        </w:tc>
      </w:tr>
      <w:tr>
        <w:tc>
          <w:tcPr>
            <w:tcW w:type="dxa" w:w="1440"/>
            <w:shd w:fill="FFFFFF"/>
            <w:tcMar>
              <w:top w:w="60" w:type="dxa"/>
              <w:bottom w:w="60" w:type="dxa"/>
              <w:left w:w="80" w:type="dxa"/>
              <w:right w:w="80" w:type="dxa"/>
            </w:tcMar>
            <w:vAlign w:val="center"/>
          </w:tcPr>
          <w:p>
            <w:r>
              <w:rPr>
                <w:b/>
                <w:color w:val="1E293B"/>
                <w:sz w:val="16"/>
              </w:rPr>
              <w:t>ORTHO-0001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(50%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50%,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ORTHO-0002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55%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55%,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ORTHO-0003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60%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60%,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ORTHO-0004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(65%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65%,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ORTHO-0005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70%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70%,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ORTHO-0006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(75%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75%,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ORTHO-0007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(80%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80%,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ORTHO-0008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85%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85%,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ORTHO-0009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(90%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90%,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ORTHO-0010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95%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95%,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ORTHO-0011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100%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100%,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ORTHO-0012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(50%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50%,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ORTHO-0013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55%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55%,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ORTHO-0014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(60%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60%,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ORTHO-0015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(65%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65%,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ORTHO-0016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70%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70%,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ORTHO-0017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(75%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75%,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ORTHO-0018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80%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80%,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ORTHO-0019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85%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85%,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ORTHO-0020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(90%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90%,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ORTHO-0021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95%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95%,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ORTHO-0022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(100%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100%,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ORTHO-0023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(50%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50%,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ORTHO-0024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55%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55%,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ORTHO-0025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(60%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60%,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ORTHO-0026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65%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65%,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ORTHO-0027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70%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70%,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ORTHO-0028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(75%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75%,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ORTHO-0029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80%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80%,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ORTHO-0030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(85%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85%,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ORTHO-0031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(90%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90%,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ORTHO-0032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95%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95%,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ORTHO-0033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(100%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100%,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ORTHO-0034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50%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50%,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ORTHO-0035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55%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55%,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ORTHO-0036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(60%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60%,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ORTHO-0037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65%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65%,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ORTHO-0038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(70%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70%,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ORTHO-0039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(75%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75%,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ORTHO-0040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80%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80%,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ORTHO-0041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(85%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85%,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ORTHO-0042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90%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90%,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ORTHO-0043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95%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95%,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ORTHO-0044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(100%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100%,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ORTHO-0045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50%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50%,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ORTHO-0046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(55%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55%,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ORTHO-0047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(60%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60%,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ORTHO-0048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65%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65%,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ORTHO-0049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(70%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70%,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ORTHO-0050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75%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75%,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ORTHO-0051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80%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80%,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ORTHO-0052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(85%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85%,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ORTHO-0053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90%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90%,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ORTHO-0054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(95%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95%,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ORTHO-0055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(100%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100%,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ORTHO-0056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50%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50%,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ORTHO-0057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(55%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55%,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ORTHO-0058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60%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60%,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ORTHO-0059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65%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65%,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ORTHO-0060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(70%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70%,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ORTHO-0061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75%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75%,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ORTHO-0062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(80%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80%,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ORTHO-0063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(85%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85%,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ORTHO-0064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90%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90%,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ORTHO-0065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(95%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95%,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ORTHO-0066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100%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100%,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ORTHO-0067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50%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50%,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ORTHO-0068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(55%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55%,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ORTHO-0069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60%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60%,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ORTHO-0070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(65%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65%,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ORTHO-0071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(70%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70%,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ORTHO-0072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75%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75%,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ORTHO-0073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(80%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80%,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ORTHO-0074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85%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85%,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ORTHO-0075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90%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90%,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ORTHO-0076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(95%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95%,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ORTHO-0077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100%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100%,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ORTHO-0078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(50%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50%,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ORTHO-0079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(55%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55%,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ORTHO-0080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60%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60%,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ORTHO-0081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(65%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65%,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ORTHO-0082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70%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70%,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ORTHO-0083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75%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75%,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ORTHO-0084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(80%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80%,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ORTHO-0085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85%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85%,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ORTHO-0086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(90%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90%,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ORTHO-0087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(95%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95%,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ORTHO-0088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100%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100%,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ORTHO-0089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(50%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50%,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ORTHO-0090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55%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55%,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ORTHO-0091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60%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60%,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ORTHO-0092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(65%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65%,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ORTHO-0093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70%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70%,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ORTHO-0094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(75%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75%,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ORTHO-0095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(80%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80%,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ORTHO-0096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85%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85%,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ORTHO-0097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(90%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90%,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ORTHO-0098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95%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95%,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ORTHO-0099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100%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100%,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ORTHO-0100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(50%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50%,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ORTHO-0101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55%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55%,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ORTHO-0102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(60%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60%,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ORTHO-0103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(65%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65%,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ORTHO-0104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70%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70%,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ORTHO-0105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(75%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75%,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ORTHO-0106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80%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80%,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ORTHO-0107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85%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85%,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ORTHO-0108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(90%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90%,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ORTHO-0109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95%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95%,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ORTHO-0110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(100%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100%,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ORTHO-0111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(50%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50%,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ORTHO-0112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55%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55%,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ORTHO-0113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(60%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60%,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ORTHO-0114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65%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65%,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ORTHO-0115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70%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70%,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ORTHO-0116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(75%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75%,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ORTHO-0117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80%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80%,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ORTHO-0118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(85%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85%,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ORTHO-0119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(90%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90%,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ORTHO-0120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95%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95%,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ORTHO-0121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(100%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100%,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ORTHO-0122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50%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50%,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ORTHO-0123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55%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55%,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ORTHO-0124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(60%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60%,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ORTHO-0125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65%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65%,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ORTHO-0126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(70%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70%,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ORTHO-0127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(75%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75%,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ORTHO-0128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80%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80%,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ORTHO-0129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(85%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85%,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ORTHO-0130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90%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90%,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ORTHO-0131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95%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95%,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ORTHO-0132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(100%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100%,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ORTHO-0133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50%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50%,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ORTHO-0134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(55%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55%,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ORTHO-0135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(60%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60%,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ORTHO-0136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65%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65%,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ORTHO-0137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(70%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70%,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ORTHO-0138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75%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75%,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ORTHO-0139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80%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80%,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ORTHO-0140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(85%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85%,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ORTHO-0141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90%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90%,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ORTHO-0142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(95%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95%,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ORTHO-0143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(100%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100%,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ORTHO-0144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50%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50%,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ORTHO-0145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(55%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55%,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ORTHO-0146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60%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60%,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ORTHO-0147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65%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65%,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ORTHO-0148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(70%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70%,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ORTHO-0149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75%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75%,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ORTHO-0150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(80%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80%,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ORTHO-0151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(85%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85%,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ORTHO-0152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90%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90%,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ORTHO-0153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(95%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95%,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ORTHO-0154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100%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100%,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ORTHO-0155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50%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50%,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ORTHO-0156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(55%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55%,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ORTHO-0157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60%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60%,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ORTHO-0158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(65%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65%,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ORTHO-0159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(70%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70%,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ORTHO-0160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75%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75%,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ORTHO-0161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(80%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80%,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ORTHO-0162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85%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85%,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ORTHO-0163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90%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90%,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ORTHO-0164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(95%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95%,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ORTHO-0165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100%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100%,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ORTHO-0166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(50%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50%,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ORTHO-0167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(55%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55%,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ORTHO-0168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60%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60%,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ORTHO-0169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(65%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65%,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ORTHO-0170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70%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70%,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ORTHO-0171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75%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75%,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ORTHO-0172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(80%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80%,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ORTHO-0173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85%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85%,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ORTHO-0174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(90%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90%,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ORTHO-0175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(95%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95%,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ORTHO-0176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100%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100%,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ORTHO-0177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(50%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50%,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ORTHO-0178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55%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55%,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ORTHO-0179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60%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60%,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ORTHO-0180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(65%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65%,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ORTHO-0181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70%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70%,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ORTHO-0182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(75%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75%,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ORTHO-0183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(80%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80%,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ORTHO-0184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85%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85%,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ORTHO-0185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(90%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90%,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ORTHO-0186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95%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95%,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ORTHO-0187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100%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100%,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ORTHO-0188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(50%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50%,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ORTHO-0189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55%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55%,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ORTHO-0190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(60%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60%,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ORTHO-0191</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(65%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65%,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ORTHO-0192</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70%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70%,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ORTHO-0193</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Severe deep overbite (75% overlap) with palatal gingival contact on maxillary incisors. Indicated for orthodontic leveling of curve of Spee.</w:t>
            </w:r>
          </w:p>
        </w:tc>
        <w:tc>
          <w:tcPr>
            <w:tcW w:type="dxa" w:w="2160"/>
            <w:shd w:fill="FFFFFF"/>
            <w:tcMar>
              <w:top w:w="60" w:type="dxa"/>
              <w:bottom w:w="60" w:type="dxa"/>
              <w:left w:w="80" w:type="dxa"/>
              <w:right w:w="80" w:type="dxa"/>
            </w:tcMar>
            <w:vAlign w:val="center"/>
          </w:tcPr>
          <w:p>
            <w:r>
              <w:rPr>
                <w:color w:val="1E293B"/>
                <w:sz w:val="16"/>
              </w:rPr>
              <w:t>Overbite: 75%,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ORTHO-0194</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incisal overbite presenting with 80% vertical overlap and lower anterior enamel attrition. Recommend fixed braces leveling.</w:t>
            </w:r>
          </w:p>
        </w:tc>
        <w:tc>
          <w:tcPr>
            <w:tcW w:type="dxa" w:w="2160"/>
            <w:shd w:fill="F8FAFC"/>
            <w:tcMar>
              <w:top w:w="60" w:type="dxa"/>
              <w:bottom w:w="60" w:type="dxa"/>
              <w:left w:w="80" w:type="dxa"/>
              <w:right w:w="80" w:type="dxa"/>
            </w:tcMar>
            <w:vAlign w:val="center"/>
          </w:tcPr>
          <w:p>
            <w:r>
              <w:rPr>
                <w:color w:val="1E293B"/>
                <w:sz w:val="16"/>
              </w:rPr>
              <w:t>Overbite: 80%,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ORTHO-0195</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Class II Division 2 malocclusion with 85% deep bite and retroclined upper central incisors (#8, #9). Indicated for bite opening appliance.</w:t>
            </w:r>
          </w:p>
        </w:tc>
        <w:tc>
          <w:tcPr>
            <w:tcW w:type="dxa" w:w="2160"/>
            <w:shd w:fill="FFFFFF"/>
            <w:tcMar>
              <w:top w:w="60" w:type="dxa"/>
              <w:bottom w:w="60" w:type="dxa"/>
              <w:left w:w="80" w:type="dxa"/>
              <w:right w:w="80" w:type="dxa"/>
            </w:tcMar>
            <w:vAlign w:val="center"/>
          </w:tcPr>
          <w:p>
            <w:r>
              <w:rPr>
                <w:color w:val="1E293B"/>
                <w:sz w:val="16"/>
              </w:rPr>
              <w:t>Overbite: 85%,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ORTHO-0196</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Traumatic deep overbite (90% overlap) causing palatal soft tissue impingement and gingival stripping behind #8 and #9.</w:t>
            </w:r>
          </w:p>
        </w:tc>
        <w:tc>
          <w:tcPr>
            <w:tcW w:type="dxa" w:w="2160"/>
            <w:shd w:fill="F8FAFC"/>
            <w:tcMar>
              <w:top w:w="60" w:type="dxa"/>
              <w:bottom w:w="60" w:type="dxa"/>
              <w:left w:w="80" w:type="dxa"/>
              <w:right w:w="80" w:type="dxa"/>
            </w:tcMar>
            <w:vAlign w:val="center"/>
          </w:tcPr>
          <w:p>
            <w:r>
              <w:rPr>
                <w:color w:val="1E293B"/>
                <w:sz w:val="16"/>
              </w:rPr>
              <w:t>Overbite: 90%,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ORTHO-0197</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Vertical overbite measured at 95% with excessive curve of Spee in the lower arch. Treatment plan includes orthodontic intrusion arches.</w:t>
            </w:r>
          </w:p>
        </w:tc>
        <w:tc>
          <w:tcPr>
            <w:tcW w:type="dxa" w:w="2160"/>
            <w:shd w:fill="FFFFFF"/>
            <w:tcMar>
              <w:top w:w="60" w:type="dxa"/>
              <w:bottom w:w="60" w:type="dxa"/>
              <w:left w:w="80" w:type="dxa"/>
              <w:right w:w="80" w:type="dxa"/>
            </w:tcMar>
            <w:vAlign w:val="center"/>
          </w:tcPr>
          <w:p>
            <w:r>
              <w:rPr>
                <w:color w:val="1E293B"/>
                <w:sz w:val="16"/>
              </w:rPr>
              <w:t>Overbite: 95%, Palatal Contact: Yes</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ORTHO-0198</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Deep bite (100% overlap) with secondary incisal edge chipping on teeth #24, #25. Orthodontic alignment and bite turbo indicated.</w:t>
            </w:r>
          </w:p>
        </w:tc>
        <w:tc>
          <w:tcPr>
            <w:tcW w:type="dxa" w:w="2160"/>
            <w:shd w:fill="F8FAFC"/>
            <w:tcMar>
              <w:top w:w="60" w:type="dxa"/>
              <w:bottom w:w="60" w:type="dxa"/>
              <w:left w:w="80" w:type="dxa"/>
              <w:right w:w="80" w:type="dxa"/>
            </w:tcMar>
            <w:vAlign w:val="center"/>
          </w:tcPr>
          <w:p>
            <w:r>
              <w:rPr>
                <w:color w:val="1E293B"/>
                <w:sz w:val="16"/>
              </w:rPr>
              <w:t>Overbite: 100%, Palatal Contact: Yes</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ORTHO-0199</w:t>
            </w:r>
          </w:p>
        </w:tc>
        <w:tc>
          <w:tcPr>
            <w:tcW w:type="dxa" w:w="1872"/>
            <w:shd w:fill="FFFFFF"/>
            <w:tcMar>
              <w:top w:w="60" w:type="dxa"/>
              <w:bottom w:w="60" w:type="dxa"/>
              <w:left w:w="80" w:type="dxa"/>
              <w:right w:w="80" w:type="dxa"/>
            </w:tcMar>
            <w:vAlign w:val="center"/>
          </w:tcPr>
          <w:p>
            <w:r>
              <w:rPr>
                <w:color w:val="1E293B"/>
                <w:sz w:val="16"/>
              </w:rPr>
              <w:t>Occlusion: Overbite</w:t>
            </w:r>
          </w:p>
        </w:tc>
        <w:tc>
          <w:tcPr>
            <w:tcW w:type="dxa" w:w="4608"/>
            <w:shd w:fill="FFFFFF"/>
            <w:tcMar>
              <w:top w:w="60" w:type="dxa"/>
              <w:bottom w:w="60" w:type="dxa"/>
              <w:left w:w="80" w:type="dxa"/>
              <w:right w:w="80" w:type="dxa"/>
            </w:tcMar>
            <w:vAlign w:val="center"/>
          </w:tcPr>
          <w:p>
            <w:r>
              <w:rPr>
                <w:color w:val="1E293B"/>
                <w:sz w:val="16"/>
              </w:rPr>
              <w:t>Adolescent deep bite malocclusion (50% incisal coverage). Indicated for comprehensive adolescent orthodontics (CDT D8080).</w:t>
            </w:r>
          </w:p>
        </w:tc>
        <w:tc>
          <w:tcPr>
            <w:tcW w:type="dxa" w:w="2160"/>
            <w:shd w:fill="FFFFFF"/>
            <w:tcMar>
              <w:top w:w="60" w:type="dxa"/>
              <w:bottom w:w="60" w:type="dxa"/>
              <w:left w:w="80" w:type="dxa"/>
              <w:right w:w="80" w:type="dxa"/>
            </w:tcMar>
            <w:vAlign w:val="center"/>
          </w:tcPr>
          <w:p>
            <w:r>
              <w:rPr>
                <w:color w:val="1E293B"/>
                <w:sz w:val="16"/>
              </w:rPr>
              <w:t>Overbite: 50%, Palatal Contact: No</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ORTHO-0200</w:t>
            </w:r>
          </w:p>
        </w:tc>
        <w:tc>
          <w:tcPr>
            <w:tcW w:type="dxa" w:w="1872"/>
            <w:shd w:fill="F8FAFC"/>
            <w:tcMar>
              <w:top w:w="60" w:type="dxa"/>
              <w:bottom w:w="60" w:type="dxa"/>
              <w:left w:w="80" w:type="dxa"/>
              <w:right w:w="80" w:type="dxa"/>
            </w:tcMar>
            <w:vAlign w:val="center"/>
          </w:tcPr>
          <w:p>
            <w:r>
              <w:rPr>
                <w:color w:val="1E293B"/>
                <w:sz w:val="16"/>
              </w:rPr>
              <w:t>Occlusion: Overbite</w:t>
            </w:r>
          </w:p>
        </w:tc>
        <w:tc>
          <w:tcPr>
            <w:tcW w:type="dxa" w:w="4608"/>
            <w:shd w:fill="F8FAFC"/>
            <w:tcMar>
              <w:top w:w="60" w:type="dxa"/>
              <w:bottom w:w="60" w:type="dxa"/>
              <w:left w:w="80" w:type="dxa"/>
              <w:right w:w="80" w:type="dxa"/>
            </w:tcMar>
            <w:vAlign w:val="center"/>
          </w:tcPr>
          <w:p>
            <w:r>
              <w:rPr>
                <w:color w:val="1E293B"/>
                <w:sz w:val="16"/>
              </w:rPr>
              <w:t>Palatal impingement observed secondary to severe 55% overbite. Indicated for bite plate and continuous arch leveling.</w:t>
            </w:r>
          </w:p>
        </w:tc>
        <w:tc>
          <w:tcPr>
            <w:tcW w:type="dxa" w:w="2160"/>
            <w:shd w:fill="F8FAFC"/>
            <w:tcMar>
              <w:top w:w="60" w:type="dxa"/>
              <w:bottom w:w="60" w:type="dxa"/>
              <w:left w:w="80" w:type="dxa"/>
              <w:right w:w="80" w:type="dxa"/>
            </w:tcMar>
            <w:vAlign w:val="center"/>
          </w:tcPr>
          <w:p>
            <w:r>
              <w:rPr>
                <w:color w:val="1E293B"/>
                <w:sz w:val="16"/>
              </w:rPr>
              <w:t>Overbite: 55%, Palatal Contact: No</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ORTHO-0201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-1.5mm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ORTHO-0202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-2.0mm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ORTHO-0203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-2.5mm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ORTHO-0204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-3.0mm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ORTHO-0205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-3.5mm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ORTHO-0206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-4.0mm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ORTHO-0207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-4.5mm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ORTHO-0208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-5.0mm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ORTHO-0209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-5.5mm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ORTHO-0210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-6.0mm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ORTHO-0211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-1.5mm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ORTHO-0212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-2.0mm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ORTHO-0213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-2.5mm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ORTHO-0214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-3.0mm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ORTHO-0215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-3.5mm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ORTHO-0216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-4.0mm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ORTHO-0217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-4.5mm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ORTHO-0218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-5.0mm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ORTHO-0219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-5.5mm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ORTHO-0220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-6.0mm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ORTHO-0221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-1.5mm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ORTHO-0222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-2.0mm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ORTHO-0223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-2.5mm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ORTHO-0224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-3.0mm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ORTHO-0225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-3.5mm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ORTHO-0226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-4.0mm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ORTHO-0227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-4.5mm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ORTHO-0228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-5.0mm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ORTHO-0229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-5.5mm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ORTHO-0230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-6.0mm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ORTHO-0231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-1.5mm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ORTHO-0232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-2.0mm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ORTHO-0233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-2.5mm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ORTHO-0234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-3.0mm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ORTHO-0235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-3.5mm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ORTHO-0236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-4.0mm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ORTHO-0237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-4.5mm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ORTHO-0238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-5.0mm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ORTHO-0239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-5.5mm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ORTHO-0240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-6.0mm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ORTHO-0241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-1.5mm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ORTHO-0242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-2.0mm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ORTHO-0243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-2.5mm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ORTHO-0244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-3.0mm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ORTHO-0245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-3.5mm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ORTHO-0246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-4.0mm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ORTHO-0247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-4.5mm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ORTHO-0248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-5.0mm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ORTHO-0249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-5.5mm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ORTHO-0250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-6.0mm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ORTHO-0251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-1.5mm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ORTHO-0252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-2.0mm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ORTHO-0253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-2.5mm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ORTHO-0254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-3.0mm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ORTHO-0255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-3.5mm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ORTHO-0256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-4.0mm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ORTHO-0257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-4.5mm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ORTHO-0258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-5.0mm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ORTHO-0259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-5.5mm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ORTHO-0260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-6.0mm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ORTHO-0261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-1.5mm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ORTHO-0262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-2.0mm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ORTHO-0263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-2.5mm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ORTHO-0264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-3.0mm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ORTHO-0265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-3.5mm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ORTHO-0266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-4.0mm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ORTHO-0267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-4.5mm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ORTHO-0268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-5.0mm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ORTHO-0269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-5.5mm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ORTHO-0270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-6.0mm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ORTHO-0271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-1.5mm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ORTHO-0272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-2.0mm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ORTHO-0273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-2.5mm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ORTHO-0274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-3.0mm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ORTHO-0275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-3.5mm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ORTHO-0276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-4.0mm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ORTHO-0277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-4.5mm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ORTHO-0278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-5.0mm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ORTHO-0279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-5.5mm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ORTHO-0280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-6.0mm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ORTHO-0281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-1.5mm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ORTHO-0282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-2.0mm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ORTHO-0283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-2.5mm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ORTHO-0284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-3.0mm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ORTHO-0285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-3.5mm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ORTHO-0286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-4.0mm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ORTHO-0287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-4.5mm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ORTHO-0288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-5.0mm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ORTHO-0289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-5.5mm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ORTHO-0290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-6.0mm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ORTHO-0291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-1.5mm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ORTHO-0292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-2.0mm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ORTHO-0293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-2.5mm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ORTHO-0294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-3.0mm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ORTHO-0295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-3.5mm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ORTHO-0296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-4.0mm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ORTHO-0297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-4.5mm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ORTHO-0298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-5.0mm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ORTHO-0299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-5.5mm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ORTHO-0300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-6.0mm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ORTHO-0301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-1.5mm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ORTHO-0302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-2.0mm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ORTHO-0303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-2.5mm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ORTHO-0304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-3.0mm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ORTHO-0305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-3.5mm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ORTHO-0306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-4.0mm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ORTHO-0307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-4.5mm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ORTHO-0308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-5.0mm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ORTHO-0309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-5.5mm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ORTHO-0310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-6.0mm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ORTHO-0311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-1.5mm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ORTHO-0312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-2.0mm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ORTHO-0313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-2.5mm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ORTHO-0314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-3.0mm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ORTHO-0315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-3.5mm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ORTHO-0316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-4.0mm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ORTHO-0317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-4.5mm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ORTHO-0318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-5.0mm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ORTHO-0319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-5.5mm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ORTHO-0320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-6.0mm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ORTHO-0321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-1.5mm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ORTHO-0322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-2.0mm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ORTHO-0323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-2.5mm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ORTHO-0324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-3.0mm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ORTHO-0325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-3.5mm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ORTHO-0326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-4.0mm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ORTHO-0327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-4.5mm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ORTHO-0328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-5.0mm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ORTHO-0329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-5.5mm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ORTHO-0330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-6.0mm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ORTHO-0331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-1.5mm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ORTHO-0332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-2.0mm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ORTHO-0333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-2.5mm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ORTHO-0334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-3.0mm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ORTHO-0335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-3.5mm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ORTHO-0336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-4.0mm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ORTHO-0337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-4.5mm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ORTHO-0338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-5.0mm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ORTHO-0339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-5.5mm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ORTHO-0340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-6.0mm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ORTHO-0341</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-1.5mm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-1.5mm,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ORTHO-0342</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-2.0mm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-2.0mm,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ORTHO-0343</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-2.5mm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-2.5mm,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ORTHO-0344</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-3.0mm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-3.0mm,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ORTHO-0345</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Class III malocclusion with -3.5mm negative overjet and anterior crossbite. Indicated for protraction facemask and fixed braces.</w:t>
            </w:r>
          </w:p>
        </w:tc>
        <w:tc>
          <w:tcPr>
            <w:tcW w:type="dxa" w:w="2160"/>
            <w:shd w:fill="FFFFFF"/>
            <w:tcMar>
              <w:top w:w="60" w:type="dxa"/>
              <w:bottom w:w="60" w:type="dxa"/>
              <w:left w:w="80" w:type="dxa"/>
              <w:right w:w="80" w:type="dxa"/>
            </w:tcMar>
            <w:vAlign w:val="center"/>
          </w:tcPr>
          <w:p>
            <w:r>
              <w:rPr>
                <w:color w:val="1E293B"/>
                <w:sz w:val="16"/>
              </w:rPr>
              <w:t>Negative Overjet: -3.5mm,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ORTHO-0346</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Mandibular prognathism displaying -4.0mm underbite with reverse overjet on incisors #7 through #10.</w:t>
            </w:r>
          </w:p>
        </w:tc>
        <w:tc>
          <w:tcPr>
            <w:tcW w:type="dxa" w:w="2160"/>
            <w:shd w:fill="F8FAFC"/>
            <w:tcMar>
              <w:top w:w="60" w:type="dxa"/>
              <w:bottom w:w="60" w:type="dxa"/>
              <w:left w:w="80" w:type="dxa"/>
              <w:right w:w="80" w:type="dxa"/>
            </w:tcMar>
            <w:vAlign w:val="center"/>
          </w:tcPr>
          <w:p>
            <w:r>
              <w:rPr>
                <w:color w:val="1E293B"/>
                <w:sz w:val="16"/>
              </w:rPr>
              <w:t>Negative Overjet: -4.0mm,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ORTHO-0347</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Skeletal Class III growth pattern with -4.5mm negative anterior overjet. Recommend orthopedic maxillary expansion and orthopedic traction.</w:t>
            </w:r>
          </w:p>
        </w:tc>
        <w:tc>
          <w:tcPr>
            <w:tcW w:type="dxa" w:w="2160"/>
            <w:shd w:fill="FFFFFF"/>
            <w:tcMar>
              <w:top w:w="60" w:type="dxa"/>
              <w:bottom w:w="60" w:type="dxa"/>
              <w:left w:w="80" w:type="dxa"/>
              <w:right w:w="80" w:type="dxa"/>
            </w:tcMar>
            <w:vAlign w:val="center"/>
          </w:tcPr>
          <w:p>
            <w:r>
              <w:rPr>
                <w:color w:val="1E293B"/>
                <w:sz w:val="16"/>
              </w:rPr>
              <w:t>Negative Overjet: -4.5mm,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ORTHO-0348</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Anterior crossbite with -5.0mm negative overjet causing pseudo-Class III forward mandibular positioning.</w:t>
            </w:r>
          </w:p>
        </w:tc>
        <w:tc>
          <w:tcPr>
            <w:tcW w:type="dxa" w:w="2160"/>
            <w:shd w:fill="F8FAFC"/>
            <w:tcMar>
              <w:top w:w="60" w:type="dxa"/>
              <w:bottom w:w="60" w:type="dxa"/>
              <w:left w:w="80" w:type="dxa"/>
              <w:right w:w="80" w:type="dxa"/>
            </w:tcMar>
            <w:vAlign w:val="center"/>
          </w:tcPr>
          <w:p>
            <w:r>
              <w:rPr>
                <w:color w:val="1E293B"/>
                <w:sz w:val="16"/>
              </w:rPr>
              <w:t>Negative Overjet: -5.0mm,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ORTHO-0349</w:t>
            </w:r>
          </w:p>
        </w:tc>
        <w:tc>
          <w:tcPr>
            <w:tcW w:type="dxa" w:w="1872"/>
            <w:shd w:fill="FFFFFF"/>
            <w:tcMar>
              <w:top w:w="60" w:type="dxa"/>
              <w:bottom w:w="60" w:type="dxa"/>
              <w:left w:w="80" w:type="dxa"/>
              <w:right w:w="80" w:type="dxa"/>
            </w:tcMar>
            <w:vAlign w:val="center"/>
          </w:tcPr>
          <w:p>
            <w:r>
              <w:rPr>
                <w:color w:val="1E293B"/>
                <w:sz w:val="16"/>
              </w:rPr>
              <w:t>Occlusion: Underbite</w:t>
            </w:r>
          </w:p>
        </w:tc>
        <w:tc>
          <w:tcPr>
            <w:tcW w:type="dxa" w:w="4608"/>
            <w:shd w:fill="FFFFFF"/>
            <w:tcMar>
              <w:top w:w="60" w:type="dxa"/>
              <w:bottom w:w="60" w:type="dxa"/>
              <w:left w:w="80" w:type="dxa"/>
              <w:right w:w="80" w:type="dxa"/>
            </w:tcMar>
            <w:vAlign w:val="center"/>
          </w:tcPr>
          <w:p>
            <w:r>
              <w:rPr>
                <w:color w:val="1E293B"/>
                <w:sz w:val="16"/>
              </w:rPr>
              <w:t>True skeletal mandibular protrusion with -5.5mm negative overjet. Surgical-orthodontic evaluation indicated post-growth spurt.</w:t>
            </w:r>
          </w:p>
        </w:tc>
        <w:tc>
          <w:tcPr>
            <w:tcW w:type="dxa" w:w="2160"/>
            <w:shd w:fill="FFFFFF"/>
            <w:tcMar>
              <w:top w:w="60" w:type="dxa"/>
              <w:bottom w:w="60" w:type="dxa"/>
              <w:left w:w="80" w:type="dxa"/>
              <w:right w:w="80" w:type="dxa"/>
            </w:tcMar>
            <w:vAlign w:val="center"/>
          </w:tcPr>
          <w:p>
            <w:r>
              <w:rPr>
                <w:color w:val="1E293B"/>
                <w:sz w:val="16"/>
              </w:rPr>
              <w:t>Negative Overjet: -5.5mm, Prognathism: Active</w:t>
            </w:r>
          </w:p>
        </w:tc>
        <w:tc>
          <w:tcPr>
            <w:tcW w:type="dxa" w:w="1152"/>
            <w:shd w:fill="FFFFFF"/>
            <w:tcMar>
              <w:top w:w="60" w:type="dxa"/>
              <w:bottom w:w="60" w:type="dxa"/>
              <w:left w:w="80" w:type="dxa"/>
              <w:right w:w="80" w:type="dxa"/>
            </w:tcMar>
            <w:vAlign w:val="center"/>
          </w:tcPr>
          <w:p>
            <w:r>
              <w:rPr>
                <w:b/>
                <w:color w:val="1E293B"/>
                <w:sz w:val="16"/>
              </w:rPr>
              <w:t>D8080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ORTHO-0350</w:t>
            </w:r>
          </w:p>
        </w:tc>
        <w:tc>
          <w:tcPr>
            <w:tcW w:type="dxa" w:w="1872"/>
            <w:shd w:fill="F8FAFC"/>
            <w:tcMar>
              <w:top w:w="60" w:type="dxa"/>
              <w:bottom w:w="60" w:type="dxa"/>
              <w:left w:w="80" w:type="dxa"/>
              <w:right w:w="80" w:type="dxa"/>
            </w:tcMar>
            <w:vAlign w:val="center"/>
          </w:tcPr>
          <w:p>
            <w:r>
              <w:rPr>
                <w:color w:val="1E293B"/>
                <w:sz w:val="16"/>
              </w:rPr>
              <w:t>Occlusion: Underbite</w:t>
            </w:r>
          </w:p>
        </w:tc>
        <w:tc>
          <w:tcPr>
            <w:tcW w:type="dxa" w:w="4608"/>
            <w:shd w:fill="F8FAFC"/>
            <w:tcMar>
              <w:top w:w="60" w:type="dxa"/>
              <w:bottom w:w="60" w:type="dxa"/>
              <w:left w:w="80" w:type="dxa"/>
              <w:right w:w="80" w:type="dxa"/>
            </w:tcMar>
            <w:vAlign w:val="center"/>
          </w:tcPr>
          <w:p>
            <w:r>
              <w:rPr>
                <w:color w:val="1E293B"/>
                <w:sz w:val="16"/>
              </w:rPr>
              <w:t>Class III anterior crossbite of -6.0mm with compensatory retroclination of lower incisors #23-#26.</w:t>
            </w:r>
          </w:p>
        </w:tc>
        <w:tc>
          <w:tcPr>
            <w:tcW w:type="dxa" w:w="2160"/>
            <w:shd w:fill="F8FAFC"/>
            <w:tcMar>
              <w:top w:w="60" w:type="dxa"/>
              <w:bottom w:w="60" w:type="dxa"/>
              <w:left w:w="80" w:type="dxa"/>
              <w:right w:w="80" w:type="dxa"/>
            </w:tcMar>
            <w:vAlign w:val="center"/>
          </w:tcPr>
          <w:p>
            <w:r>
              <w:rPr>
                <w:color w:val="1E293B"/>
                <w:sz w:val="16"/>
              </w:rPr>
              <w:t>Negative Overjet: -6.0mm, Prognathism: Active</w:t>
            </w:r>
          </w:p>
        </w:tc>
        <w:tc>
          <w:tcPr>
            <w:tcW w:type="dxa" w:w="1152"/>
            <w:shd w:fill="F8FAFC"/>
            <w:tcMar>
              <w:top w:w="60" w:type="dxa"/>
              <w:bottom w:w="60" w:type="dxa"/>
              <w:left w:w="80" w:type="dxa"/>
              <w:right w:w="80" w:type="dxa"/>
            </w:tcMar>
            <w:vAlign w:val="center"/>
          </w:tcPr>
          <w:p>
            <w:r>
              <w:rPr>
                <w:b/>
                <w:color w:val="1E293B"/>
                <w:sz w:val="16"/>
              </w:rPr>
              <w:t>D8080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ORTHO-0351</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right unilateral posterior crossbite with functional lateral mandibular shift during terminal closure.</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ORTHO-0352</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Constricted maxillary arch resulting in left unilateral posterior crossbite on first and second molars.</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ORTHO-0353</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Posterior crossbite (bilateral) secondary to narrow maxilla. Indicated for Rapid Palatal Expansion (RPE) appliance.</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ORTHO-0354</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Anterior and right unilateral posterior crossbite causing facial asymmetry and uneven condylar seating.</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ORTHO-0355</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Unilateral left unilateral crossbite on teeth #14, #19 with associated buccal tipping of opposing mandibular teeth.</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ORTHO-0356</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bilateral posterior crossbite with functional lateral mandibular shift during terminal closure.</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ORTHO-0357</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Constricted maxillary arch resulting in right unilateral posterior crossbite on first and second molars.</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ORTHO-0358</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Posterior crossbite (left unilateral) secondary to narrow maxilla. Indicated for Rapid Palatal Expansion (RPE) appliance.</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ORTHO-0359</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Anterior and bilateral posterior crossbite causing facial asymmetry and uneven condylar seating.</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ORTHO-0360</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Unilateral right unilateral crossbite on teeth #3, #14 with associated buccal tipping of opposing mandibular teeth.</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ORTHO-0361</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left unilateral posterior crossbite with functional lateral mandibular shift during terminal closure.</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ORTHO-0362</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Constricted maxillary arch resulting in bilateral posterior crossbite on first and second molars.</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ORTHO-0363</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Posterior crossbite (right unilateral) secondary to narrow maxilla. Indicated for Rapid Palatal Expansion (RPE) appliance.</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ORTHO-0364</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Anterior and left unilateral posterior crossbite causing facial asymmetry and uneven condylar seating.</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ORTHO-0365</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Unilateral bilateral crossbite on teeth #3, #14 with associated buccal tipping of opposing mandibular teeth.</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ORTHO-0366</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right unilateral posterior crossbite with functional lateral mandibular shift during terminal closure.</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ORTHO-0367</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Constricted maxillary arch resulting in left unilateral posterior crossbite on first and second molars.</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ORTHO-0368</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Posterior crossbite (bilateral) secondary to narrow maxilla. Indicated for Rapid Palatal Expansion (RPE) appliance.</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ORTHO-0369</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Anterior and right unilateral posterior crossbite causing facial asymmetry and uneven condylar seating.</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ORTHO-0370</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Unilateral left unilateral crossbite on teeth #14, #19 with associated buccal tipping of opposing mandibular teeth.</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ORTHO-0371</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bilateral posterior crossbite with functional lateral mandibular shift during terminal closure.</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ORTHO-0372</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Constricted maxillary arch resulting in right unilateral posterior crossbite on first and second molars.</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ORTHO-0373</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Posterior crossbite (left unilateral) secondary to narrow maxilla. Indicated for Rapid Palatal Expansion (RPE) appliance.</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ORTHO-0374</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Anterior and bilateral posterior crossbite causing facial asymmetry and uneven condylar seating.</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ORTHO-0375</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Unilateral right unilateral crossbite on teeth #3, #14 with associated buccal tipping of opposing mandibular teeth.</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ORTHO-0376</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left unilateral posterior crossbite with functional lateral mandibular shift during terminal closure.</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ORTHO-0377</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Constricted maxillary arch resulting in bilateral posterior crossbite on first and second molars.</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ORTHO-0378</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Posterior crossbite (right unilateral) secondary to narrow maxilla. Indicated for Rapid Palatal Expansion (RPE) appliance.</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ORTHO-0379</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Anterior and left unilateral posterior crossbite causing facial asymmetry and uneven condylar seating.</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ORTHO-0380</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Unilateral bilateral crossbite on teeth #3, #14 with associated buccal tipping of opposing mandibular teeth.</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ORTHO-0381</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right unilateral posterior crossbite with functional lateral mandibular shift during terminal closure.</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ORTHO-0382</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Constricted maxillary arch resulting in left unilateral posterior crossbite on first and second molars.</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ORTHO-0383</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Posterior crossbite (bilateral) secondary to narrow maxilla. Indicated for Rapid Palatal Expansion (RPE) appliance.</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ORTHO-0384</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Anterior and right unilateral posterior crossbite causing facial asymmetry and uneven condylar seating.</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ORTHO-0385</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Unilateral left unilateral crossbite on teeth #14, #19 with associated buccal tipping of opposing mandibular teeth.</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ORTHO-0386</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bilateral posterior crossbite with functional lateral mandibular shift during terminal closure.</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ORTHO-0387</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Constricted maxillary arch resulting in right unilateral posterior crossbite on first and second molars.</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ORTHO-0388</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Posterior crossbite (left unilateral) secondary to narrow maxilla. Indicated for Rapid Palatal Expansion (RPE) appliance.</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ORTHO-0389</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Anterior and bilateral posterior crossbite causing facial asymmetry and uneven condylar seating.</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ORTHO-0390</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Unilateral right unilateral crossbite on teeth #3, #14 with associated buccal tipping of opposing mandibular teeth.</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ORTHO-0391</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left unilateral posterior crossbite with functional lateral mandibular shift during terminal closure.</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ORTHO-0392</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Constricted maxillary arch resulting in bilateral posterior crossbite on first and second molars.</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ORTHO-0393</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Posterior crossbite (right unilateral) secondary to narrow maxilla. Indicated for Rapid Palatal Expansion (RPE) appliance.</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ORTHO-0394</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Anterior and left unilateral posterior crossbite causing facial asymmetry and uneven condylar seating.</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ORTHO-0395</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Unilateral bilateral crossbite on teeth #3, #14 with associated buccal tipping of opposing mandibular teeth.</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ORTHO-0396</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right unilateral posterior crossbite with functional lateral mandibular shift during terminal closure.</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ORTHO-0397</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Constricted maxillary arch resulting in left unilateral posterior crossbite on first and second molars.</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ORTHO-0398</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Posterior crossbite (bilateral) secondary to narrow maxilla. Indicated for Rapid Palatal Expansion (RPE) appliance.</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ORTHO-0399</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Anterior and right unilateral posterior crossbite causing facial asymmetry and uneven condylar seating.</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ORTHO-0400</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Unilateral left unilateral crossbite on teeth #14, #19 with associated buccal tipping of opposing mandibular teeth.</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ORTHO-0401</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bilateral posterior crossbite with functional lateral mandibular shift during terminal closure.</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ORTHO-0402</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Constricted maxillary arch resulting in right unilateral posterior crossbite on first and second molars.</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ORTHO-0403</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Posterior crossbite (left unilateral) secondary to narrow maxilla. Indicated for Rapid Palatal Expansion (RPE) appliance.</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ORTHO-0404</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Anterior and bilateral posterior crossbite causing facial asymmetry and uneven condylar seating.</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ORTHO-0405</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Unilateral right unilateral crossbite on teeth #3, #14 with associated buccal tipping of opposing mandibular teeth.</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ORTHO-0406</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left unilateral posterior crossbite with functional lateral mandibular shift during terminal closure.</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ORTHO-0407</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Constricted maxillary arch resulting in bilateral posterior crossbite on first and second molars.</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ORTHO-0408</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Posterior crossbite (right unilateral) secondary to narrow maxilla. Indicated for Rapid Palatal Expansion (RPE) appliance.</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ORTHO-0409</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Anterior and left unilateral posterior crossbite causing facial asymmetry and uneven condylar seating.</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ORTHO-0410</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Unilateral bilateral crossbite on teeth #3, #14 with associated buccal tipping of opposing mandibular teeth.</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ORTHO-0411</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right unilateral posterior crossbite with functional lateral mandibular shift during terminal closure.</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ORTHO-0412</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Constricted maxillary arch resulting in left unilateral posterior crossbite on first and second molars.</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ORTHO-0413</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Posterior crossbite (bilateral) secondary to narrow maxilla. Indicated for Rapid Palatal Expansion (RPE) appliance.</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ORTHO-0414</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Anterior and right unilateral posterior crossbite causing facial asymmetry and uneven condylar seating.</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ORTHO-0415</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Unilateral left unilateral crossbite on teeth #14, #19 with associated buccal tipping of opposing mandibular teeth.</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ORTHO-0416</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bilateral posterior crossbite with functional lateral mandibular shift during terminal closure.</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ORTHO-0417</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Constricted maxillary arch resulting in right unilateral posterior crossbite on first and second molars.</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ORTHO-0418</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Posterior crossbite (left unilateral) secondary to narrow maxilla. Indicated for Rapid Palatal Expansion (RPE) appliance.</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ORTHO-0419</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Anterior and bilateral posterior crossbite causing facial asymmetry and uneven condylar seating.</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ORTHO-0420</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Unilateral right unilateral crossbite on teeth #3, #14 with associated buccal tipping of opposing mandibular teeth.</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ORTHO-0421</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left unilateral posterior crossbite with functional lateral mandibular shift during terminal closure.</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ORTHO-0422</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Constricted maxillary arch resulting in bilateral posterior crossbite on first and second molars.</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ORTHO-0423</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Posterior crossbite (right unilateral) secondary to narrow maxilla. Indicated for Rapid Palatal Expansion (RPE) appliance.</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ORTHO-0424</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Anterior and left unilateral posterior crossbite causing facial asymmetry and uneven condylar seating.</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ORTHO-0425</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Unilateral bilateral crossbite on teeth #3, #14 with associated buccal tipping of opposing mandibular teeth.</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ORTHO-0426</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right unilateral posterior crossbite with functional lateral mandibular shift during terminal closure.</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ORTHO-0427</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Constricted maxillary arch resulting in left unilateral posterior crossbite on first and second molars.</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ORTHO-0428</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Posterior crossbite (bilateral) secondary to narrow maxilla. Indicated for Rapid Palatal Expansion (RPE) appliance.</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ORTHO-0429</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Anterior and right unilateral posterior crossbite causing facial asymmetry and uneven condylar seating.</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ORTHO-0430</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Unilateral left unilateral crossbite on teeth #14, #19 with associated buccal tipping of opposing mandibular teeth.</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ORTHO-0431</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bilateral posterior crossbite with functional lateral mandibular shift during terminal closure.</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ORTHO-0432</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Constricted maxillary arch resulting in right unilateral posterior crossbite on first and second molars.</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ORTHO-0433</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Posterior crossbite (left unilateral) secondary to narrow maxilla. Indicated for Rapid Palatal Expansion (RPE) appliance.</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ORTHO-0434</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Anterior and bilateral posterior crossbite causing facial asymmetry and uneven condylar seating.</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ORTHO-0435</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Unilateral right unilateral crossbite on teeth #3, #14 with associated buccal tipping of opposing mandibular teeth.</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ORTHO-0436</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left unilateral posterior crossbite with functional lateral mandibular shift during terminal closure.</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ORTHO-0437</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Constricted maxillary arch resulting in bilateral posterior crossbite on first and second molars.</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ORTHO-0438</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Posterior crossbite (right unilateral) secondary to narrow maxilla. Indicated for Rapid Palatal Expansion (RPE) appliance.</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ORTHO-0439</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Anterior and left unilateral posterior crossbite causing facial asymmetry and uneven condylar seating.</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ORTHO-0440</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Unilateral bilateral crossbite on teeth #3, #14 with associated buccal tipping of opposing mandibular teeth.</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ORTHO-0441</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right unilateral posterior crossbite with functional lateral mandibular shift during terminal closure.</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ORTHO-0442</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Constricted maxillary arch resulting in left unilateral posterior crossbite on first and second molars.</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ORTHO-0443</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Posterior crossbite (bilateral) secondary to narrow maxilla. Indicated for Rapid Palatal Expansion (RPE) appliance.</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ORTHO-0444</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Anterior and right unilateral posterior crossbite causing facial asymmetry and uneven condylar seating.</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ORTHO-0445</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Unilateral left unilateral crossbite on teeth #14, #19 with associated buccal tipping of opposing mandibular teeth.</w:t>
            </w:r>
          </w:p>
        </w:tc>
        <w:tc>
          <w:tcPr>
            <w:tcW w:type="dxa" w:w="2160"/>
            <w:shd w:fill="FFFFFF"/>
            <w:tcMar>
              <w:top w:w="60" w:type="dxa"/>
              <w:bottom w:w="60" w:type="dxa"/>
              <w:left w:w="80" w:type="dxa"/>
              <w:right w:w="80" w:type="dxa"/>
            </w:tcMar>
            <w:vAlign w:val="center"/>
          </w:tcPr>
          <w:p>
            <w:r>
              <w:rPr>
                <w:color w:val="1E293B"/>
                <w:sz w:val="16"/>
              </w:rPr>
              <w:t>Location: Left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#14, #19, #19, #30</w:t>
            </w:r>
          </w:p>
        </w:tc>
      </w:tr>
      <w:tr>
        <w:tc>
          <w:tcPr>
            <w:tcW w:type="dxa" w:w="1440"/>
            <w:shd w:fill="F8FAFC"/>
            <w:tcMar>
              <w:top w:w="60" w:type="dxa"/>
              <w:bottom w:w="60" w:type="dxa"/>
              <w:left w:w="80" w:type="dxa"/>
              <w:right w:w="80" w:type="dxa"/>
            </w:tcMar>
            <w:vAlign w:val="center"/>
          </w:tcPr>
          <w:p>
            <w:r>
              <w:rPr>
                <w:b/>
                <w:color w:val="1E293B"/>
                <w:sz w:val="16"/>
              </w:rPr>
              <w:t>ORTHO-0446</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bilateral posterior crossbite with functional lateral mandibular shift during terminal closure.</w:t>
            </w:r>
          </w:p>
        </w:tc>
        <w:tc>
          <w:tcPr>
            <w:tcW w:type="dxa" w:w="2160"/>
            <w:shd w:fill="F8FAFC"/>
            <w:tcMar>
              <w:top w:w="60" w:type="dxa"/>
              <w:bottom w:w="60" w:type="dxa"/>
              <w:left w:w="80" w:type="dxa"/>
              <w:right w:w="80" w:type="dxa"/>
            </w:tcMar>
            <w:vAlign w:val="center"/>
          </w:tcPr>
          <w:p>
            <w:r>
              <w:rPr>
                <w:color w:val="1E293B"/>
                <w:sz w:val="16"/>
              </w:rPr>
              <w:t>Location: Bilateral,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ORTHO-0447</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Constricted maxillary arch resulting in right unilateral posterior crossbite on first and second molars.</w:t>
            </w:r>
          </w:p>
        </w:tc>
        <w:tc>
          <w:tcPr>
            <w:tcW w:type="dxa" w:w="2160"/>
            <w:shd w:fill="FFFFFF"/>
            <w:tcMar>
              <w:top w:w="60" w:type="dxa"/>
              <w:bottom w:w="60" w:type="dxa"/>
              <w:left w:w="80" w:type="dxa"/>
              <w:right w:w="80" w:type="dxa"/>
            </w:tcMar>
            <w:vAlign w:val="center"/>
          </w:tcPr>
          <w:p>
            <w:r>
              <w:rPr>
                <w:color w:val="1E293B"/>
                <w:sz w:val="16"/>
              </w:rPr>
              <w:t>Location: Right Unilateral,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ORTHO-0448</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Posterior crossbite (left unilateral) secondary to narrow maxilla. Indicated for Rapid Palatal Expansion (RPE) appliance.</w:t>
            </w:r>
          </w:p>
        </w:tc>
        <w:tc>
          <w:tcPr>
            <w:tcW w:type="dxa" w:w="2160"/>
            <w:shd w:fill="F8FAFC"/>
            <w:tcMar>
              <w:top w:w="60" w:type="dxa"/>
              <w:bottom w:w="60" w:type="dxa"/>
              <w:left w:w="80" w:type="dxa"/>
              <w:right w:w="80" w:type="dxa"/>
            </w:tcMar>
            <w:vAlign w:val="center"/>
          </w:tcPr>
          <w:p>
            <w:r>
              <w:rPr>
                <w:color w:val="1E293B"/>
                <w:sz w:val="16"/>
              </w:rPr>
              <w:t>Location: Left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#14, #19, #19, #30</w:t>
            </w:r>
          </w:p>
        </w:tc>
      </w:tr>
      <w:tr>
        <w:tc>
          <w:tcPr>
            <w:tcW w:type="dxa" w:w="1440"/>
            <w:shd w:fill="FFFFFF"/>
            <w:tcMar>
              <w:top w:w="60" w:type="dxa"/>
              <w:bottom w:w="60" w:type="dxa"/>
              <w:left w:w="80" w:type="dxa"/>
              <w:right w:w="80" w:type="dxa"/>
            </w:tcMar>
            <w:vAlign w:val="center"/>
          </w:tcPr>
          <w:p>
            <w:r>
              <w:rPr>
                <w:b/>
                <w:color w:val="1E293B"/>
                <w:sz w:val="16"/>
              </w:rPr>
              <w:t>ORTHO-0449</w:t>
            </w:r>
          </w:p>
        </w:tc>
        <w:tc>
          <w:tcPr>
            <w:tcW w:type="dxa" w:w="1872"/>
            <w:shd w:fill="FFFFFF"/>
            <w:tcMar>
              <w:top w:w="60" w:type="dxa"/>
              <w:bottom w:w="60" w:type="dxa"/>
              <w:left w:w="80" w:type="dxa"/>
              <w:right w:w="80" w:type="dxa"/>
            </w:tcMar>
            <w:vAlign w:val="center"/>
          </w:tcPr>
          <w:p>
            <w:r>
              <w:rPr>
                <w:color w:val="1E293B"/>
                <w:sz w:val="16"/>
              </w:rPr>
              <w:t>Occlusion: Crossbite</w:t>
            </w:r>
          </w:p>
        </w:tc>
        <w:tc>
          <w:tcPr>
            <w:tcW w:type="dxa" w:w="4608"/>
            <w:shd w:fill="FFFFFF"/>
            <w:tcMar>
              <w:top w:w="60" w:type="dxa"/>
              <w:bottom w:w="60" w:type="dxa"/>
              <w:left w:w="80" w:type="dxa"/>
              <w:right w:w="80" w:type="dxa"/>
            </w:tcMar>
            <w:vAlign w:val="center"/>
          </w:tcPr>
          <w:p>
            <w:r>
              <w:rPr>
                <w:color w:val="1E293B"/>
                <w:sz w:val="16"/>
              </w:rPr>
              <w:t>Anterior and bilateral posterior crossbite causing facial asymmetry and uneven condylar seating.</w:t>
            </w:r>
          </w:p>
        </w:tc>
        <w:tc>
          <w:tcPr>
            <w:tcW w:type="dxa" w:w="2160"/>
            <w:shd w:fill="FFFFFF"/>
            <w:tcMar>
              <w:top w:w="60" w:type="dxa"/>
              <w:bottom w:w="60" w:type="dxa"/>
              <w:left w:w="80" w:type="dxa"/>
              <w:right w:w="80" w:type="dxa"/>
            </w:tcMar>
            <w:vAlign w:val="center"/>
          </w:tcPr>
          <w:p>
            <w:r>
              <w:rPr>
                <w:color w:val="1E293B"/>
                <w:sz w:val="16"/>
              </w:rPr>
              <w:t>Location: Bilateral, RPE Required: Yes</w:t>
            </w:r>
          </w:p>
        </w:tc>
        <w:tc>
          <w:tcPr>
            <w:tcW w:type="dxa" w:w="1152"/>
            <w:shd w:fill="FFFFFF"/>
            <w:tcMar>
              <w:top w:w="60" w:type="dxa"/>
              <w:bottom w:w="60" w:type="dxa"/>
              <w:left w:w="80" w:type="dxa"/>
              <w:right w:w="80" w:type="dxa"/>
            </w:tcMar>
            <w:vAlign w:val="center"/>
          </w:tcPr>
          <w:p>
            <w:r>
              <w:rPr>
                <w:b/>
                <w:color w:val="1E293B"/>
                <w:sz w:val="16"/>
              </w:rPr>
              <w:t>D8210</w:t>
            </w:r>
          </w:p>
        </w:tc>
        <w:tc>
          <w:tcPr>
            <w:tcW w:type="dxa" w:w="1728"/>
            <w:shd w:fill="FFFFFF"/>
            <w:tcMar>
              <w:top w:w="60" w:type="dxa"/>
              <w:bottom w:w="60" w:type="dxa"/>
              <w:left w:w="80" w:type="dxa"/>
              <w:right w:w="80" w:type="dxa"/>
            </w:tcMar>
            <w:vAlign w:val="center"/>
          </w:tcPr>
          <w:p>
            <w:r>
              <w:rPr>
                <w:color w:val="1E293B"/>
                <w:sz w:val="16"/>
              </w:rPr>
              <w:t>Molars #3, #14, #19, #30</w:t>
            </w:r>
          </w:p>
        </w:tc>
      </w:tr>
      <w:tr>
        <w:tc>
          <w:tcPr>
            <w:tcW w:type="dxa" w:w="1440"/>
            <w:shd w:fill="F8FAFC"/>
            <w:tcMar>
              <w:top w:w="60" w:type="dxa"/>
              <w:bottom w:w="60" w:type="dxa"/>
              <w:left w:w="80" w:type="dxa"/>
              <w:right w:w="80" w:type="dxa"/>
            </w:tcMar>
            <w:vAlign w:val="center"/>
          </w:tcPr>
          <w:p>
            <w:r>
              <w:rPr>
                <w:b/>
                <w:color w:val="1E293B"/>
                <w:sz w:val="16"/>
              </w:rPr>
              <w:t>ORTHO-0450</w:t>
            </w:r>
          </w:p>
        </w:tc>
        <w:tc>
          <w:tcPr>
            <w:tcW w:type="dxa" w:w="1872"/>
            <w:shd w:fill="F8FAFC"/>
            <w:tcMar>
              <w:top w:w="60" w:type="dxa"/>
              <w:bottom w:w="60" w:type="dxa"/>
              <w:left w:w="80" w:type="dxa"/>
              <w:right w:w="80" w:type="dxa"/>
            </w:tcMar>
            <w:vAlign w:val="center"/>
          </w:tcPr>
          <w:p>
            <w:r>
              <w:rPr>
                <w:color w:val="1E293B"/>
                <w:sz w:val="16"/>
              </w:rPr>
              <w:t>Occlusion: Crossbite</w:t>
            </w:r>
          </w:p>
        </w:tc>
        <w:tc>
          <w:tcPr>
            <w:tcW w:type="dxa" w:w="4608"/>
            <w:shd w:fill="F8FAFC"/>
            <w:tcMar>
              <w:top w:w="60" w:type="dxa"/>
              <w:bottom w:w="60" w:type="dxa"/>
              <w:left w:w="80" w:type="dxa"/>
              <w:right w:w="80" w:type="dxa"/>
            </w:tcMar>
            <w:vAlign w:val="center"/>
          </w:tcPr>
          <w:p>
            <w:r>
              <w:rPr>
                <w:color w:val="1E293B"/>
                <w:sz w:val="16"/>
              </w:rPr>
              <w:t>Unilateral right unilateral crossbite on teeth #3, #14 with associated buccal tipping of opposing mandibular teeth.</w:t>
            </w:r>
          </w:p>
        </w:tc>
        <w:tc>
          <w:tcPr>
            <w:tcW w:type="dxa" w:w="2160"/>
            <w:shd w:fill="F8FAFC"/>
            <w:tcMar>
              <w:top w:w="60" w:type="dxa"/>
              <w:bottom w:w="60" w:type="dxa"/>
              <w:left w:w="80" w:type="dxa"/>
              <w:right w:w="80" w:type="dxa"/>
            </w:tcMar>
            <w:vAlign w:val="center"/>
          </w:tcPr>
          <w:p>
            <w:r>
              <w:rPr>
                <w:color w:val="1E293B"/>
                <w:sz w:val="16"/>
              </w:rPr>
              <w:t>Location: Right Unilateral, RPE Required: Yes</w:t>
            </w:r>
          </w:p>
        </w:tc>
        <w:tc>
          <w:tcPr>
            <w:tcW w:type="dxa" w:w="1152"/>
            <w:shd w:fill="F8FAFC"/>
            <w:tcMar>
              <w:top w:w="60" w:type="dxa"/>
              <w:bottom w:w="60" w:type="dxa"/>
              <w:left w:w="80" w:type="dxa"/>
              <w:right w:w="80" w:type="dxa"/>
            </w:tcMar>
            <w:vAlign w:val="center"/>
          </w:tcPr>
          <w:p>
            <w:r>
              <w:rPr>
                <w:b/>
                <w:color w:val="1E293B"/>
                <w:sz w:val="16"/>
              </w:rPr>
              <w:t>D8210</w:t>
            </w:r>
          </w:p>
        </w:tc>
        <w:tc>
          <w:tcPr>
            <w:tcW w:type="dxa" w:w="1728"/>
            <w:shd w:fill="F8FAFC"/>
            <w:tcMar>
              <w:top w:w="60" w:type="dxa"/>
              <w:bottom w:w="60" w:type="dxa"/>
              <w:left w:w="80" w:type="dxa"/>
              <w:right w:w="80" w:type="dxa"/>
            </w:tcMar>
            <w:vAlign w:val="center"/>
          </w:tcPr>
          <w:p>
            <w:r>
              <w:rPr>
                <w:color w:val="1E293B"/>
                <w:sz w:val="16"/>
              </w:rPr>
              <w:t>Molars #3, #14, #19, #30</w:t>
            </w:r>
          </w:p>
        </w:tc>
      </w:tr>
      <w:tr>
        <w:tc>
          <w:tcPr>
            <w:tcW w:type="dxa" w:w="1440"/>
            <w:shd w:fill="FFFFFF"/>
            <w:tcMar>
              <w:top w:w="60" w:type="dxa"/>
              <w:bottom w:w="60" w:type="dxa"/>
              <w:left w:w="80" w:type="dxa"/>
              <w:right w:w="80" w:type="dxa"/>
            </w:tcMar>
            <w:vAlign w:val="center"/>
          </w:tcPr>
          <w:p>
            <w:r>
              <w:rPr>
                <w:b/>
                <w:color w:val="1E293B"/>
                <w:sz w:val="16"/>
              </w:rPr>
              <w:t>ORTHO-0451</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2.0mm anterior vertical open bite secondary to persistent tongue thrust habit and mouth breathing.</w:t>
            </w:r>
          </w:p>
        </w:tc>
        <w:tc>
          <w:tcPr>
            <w:tcW w:type="dxa" w:w="2160"/>
            <w:shd w:fill="FFFFFF"/>
            <w:tcMar>
              <w:top w:w="60" w:type="dxa"/>
              <w:bottom w:w="60" w:type="dxa"/>
              <w:left w:w="80" w:type="dxa"/>
              <w:right w:w="80" w:type="dxa"/>
            </w:tcMar>
            <w:vAlign w:val="center"/>
          </w:tcPr>
          <w:p>
            <w:r>
              <w:rPr>
                <w:color w:val="1E293B"/>
                <w:sz w:val="16"/>
              </w:rPr>
              <w:t>Vertical Gap: 2.0mm,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ORTHO-0452</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Skeletal open bite measured at 2.5mm with only second molars in occlusal contact.</w:t>
            </w:r>
          </w:p>
        </w:tc>
        <w:tc>
          <w:tcPr>
            <w:tcW w:type="dxa" w:w="2160"/>
            <w:shd w:fill="F8FAFC"/>
            <w:tcMar>
              <w:top w:w="60" w:type="dxa"/>
              <w:bottom w:w="60" w:type="dxa"/>
              <w:left w:w="80" w:type="dxa"/>
              <w:right w:w="80" w:type="dxa"/>
            </w:tcMar>
            <w:vAlign w:val="center"/>
          </w:tcPr>
          <w:p>
            <w:r>
              <w:rPr>
                <w:color w:val="1E293B"/>
                <w:sz w:val="16"/>
              </w:rPr>
              <w:t>Vertical Gap: 2.5mm,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ORTHO-0453</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Anterior open bite (3.0mm vertical gap) from prolonged digit sucking. Indicated for tongue crib habit-breaker (D8220).</w:t>
            </w:r>
          </w:p>
        </w:tc>
        <w:tc>
          <w:tcPr>
            <w:tcW w:type="dxa" w:w="2160"/>
            <w:shd w:fill="FFFFFF"/>
            <w:tcMar>
              <w:top w:w="60" w:type="dxa"/>
              <w:bottom w:w="60" w:type="dxa"/>
              <w:left w:w="80" w:type="dxa"/>
              <w:right w:w="80" w:type="dxa"/>
            </w:tcMar>
            <w:vAlign w:val="center"/>
          </w:tcPr>
          <w:p>
            <w:r>
              <w:rPr>
                <w:color w:val="1E293B"/>
                <w:sz w:val="16"/>
              </w:rPr>
              <w:t>Vertical Gap: 3.0mm,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ORTHO-0454</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Vertical open bite of 3.5mm between anterior incisors #7-#10 and #23-#26 with lisping speech impediment.</w:t>
            </w:r>
          </w:p>
        </w:tc>
        <w:tc>
          <w:tcPr>
            <w:tcW w:type="dxa" w:w="2160"/>
            <w:shd w:fill="F8FAFC"/>
            <w:tcMar>
              <w:top w:w="60" w:type="dxa"/>
              <w:bottom w:w="60" w:type="dxa"/>
              <w:left w:w="80" w:type="dxa"/>
              <w:right w:w="80" w:type="dxa"/>
            </w:tcMar>
            <w:vAlign w:val="center"/>
          </w:tcPr>
          <w:p>
            <w:r>
              <w:rPr>
                <w:color w:val="1E293B"/>
                <w:sz w:val="16"/>
              </w:rPr>
              <w:t>Vertical Gap: 3.5mm,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ORTHO-0455</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Severe anterior open bite (4.0mm) with divergent occlusal planes. Fixed appliance with vertical elastics indicated.</w:t>
            </w:r>
          </w:p>
        </w:tc>
        <w:tc>
          <w:tcPr>
            <w:tcW w:type="dxa" w:w="2160"/>
            <w:shd w:fill="FFFFFF"/>
            <w:tcMar>
              <w:top w:w="60" w:type="dxa"/>
              <w:bottom w:w="60" w:type="dxa"/>
              <w:left w:w="80" w:type="dxa"/>
              <w:right w:w="80" w:type="dxa"/>
            </w:tcMar>
            <w:vAlign w:val="center"/>
          </w:tcPr>
          <w:p>
            <w:r>
              <w:rPr>
                <w:color w:val="1E293B"/>
                <w:sz w:val="16"/>
              </w:rPr>
              <w:t>Vertical Gap: 4.0mm,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ORTHO-0456</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4.5mm anterior vertical open bite secondary to persistent tongue thrust habit and mouth breathing.</w:t>
            </w:r>
          </w:p>
        </w:tc>
        <w:tc>
          <w:tcPr>
            <w:tcW w:type="dxa" w:w="2160"/>
            <w:shd w:fill="F8FAFC"/>
            <w:tcMar>
              <w:top w:w="60" w:type="dxa"/>
              <w:bottom w:w="60" w:type="dxa"/>
              <w:left w:w="80" w:type="dxa"/>
              <w:right w:w="80" w:type="dxa"/>
            </w:tcMar>
            <w:vAlign w:val="center"/>
          </w:tcPr>
          <w:p>
            <w:r>
              <w:rPr>
                <w:color w:val="1E293B"/>
                <w:sz w:val="16"/>
              </w:rPr>
              <w:t>Vertical Gap: 4.5mm,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ORTHO-0457</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Skeletal open bite measured at 5.0mm with only second molars in occlusal contact.</w:t>
            </w:r>
          </w:p>
        </w:tc>
        <w:tc>
          <w:tcPr>
            <w:tcW w:type="dxa" w:w="2160"/>
            <w:shd w:fill="FFFFFF"/>
            <w:tcMar>
              <w:top w:w="60" w:type="dxa"/>
              <w:bottom w:w="60" w:type="dxa"/>
              <w:left w:w="80" w:type="dxa"/>
              <w:right w:w="80" w:type="dxa"/>
            </w:tcMar>
            <w:vAlign w:val="center"/>
          </w:tcPr>
          <w:p>
            <w:r>
              <w:rPr>
                <w:color w:val="1E293B"/>
                <w:sz w:val="16"/>
              </w:rPr>
              <w:t>Vertical Gap: 5.0mm,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ORTHO-0458</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Anterior open bite (5.5mm vertical gap) from prolonged digit sucking. Indicated for tongue crib habit-breaker (D8220).</w:t>
            </w:r>
          </w:p>
        </w:tc>
        <w:tc>
          <w:tcPr>
            <w:tcW w:type="dxa" w:w="2160"/>
            <w:shd w:fill="F8FAFC"/>
            <w:tcMar>
              <w:top w:w="60" w:type="dxa"/>
              <w:bottom w:w="60" w:type="dxa"/>
              <w:left w:w="80" w:type="dxa"/>
              <w:right w:w="80" w:type="dxa"/>
            </w:tcMar>
            <w:vAlign w:val="center"/>
          </w:tcPr>
          <w:p>
            <w:r>
              <w:rPr>
                <w:color w:val="1E293B"/>
                <w:sz w:val="16"/>
              </w:rPr>
              <w:t>Vertical Gap: 5.5mm,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ORTHO-0459</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Vertical open bite of 6.0mm between anterior incisors #7-#10 and #23-#26 with lisping speech impediment.</w:t>
            </w:r>
          </w:p>
        </w:tc>
        <w:tc>
          <w:tcPr>
            <w:tcW w:type="dxa" w:w="2160"/>
            <w:shd w:fill="FFFFFF"/>
            <w:tcMar>
              <w:top w:w="60" w:type="dxa"/>
              <w:bottom w:w="60" w:type="dxa"/>
              <w:left w:w="80" w:type="dxa"/>
              <w:right w:w="80" w:type="dxa"/>
            </w:tcMar>
            <w:vAlign w:val="center"/>
          </w:tcPr>
          <w:p>
            <w:r>
              <w:rPr>
                <w:color w:val="1E293B"/>
                <w:sz w:val="16"/>
              </w:rPr>
              <w:t>Vertical Gap: 6.0mm,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ORTHO-0460</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Severe anterior open bite (2.0mm) with divergent occlusal planes. Fixed appliance with vertical elastics indicated.</w:t>
            </w:r>
          </w:p>
        </w:tc>
        <w:tc>
          <w:tcPr>
            <w:tcW w:type="dxa" w:w="2160"/>
            <w:shd w:fill="F8FAFC"/>
            <w:tcMar>
              <w:top w:w="60" w:type="dxa"/>
              <w:bottom w:w="60" w:type="dxa"/>
              <w:left w:w="80" w:type="dxa"/>
              <w:right w:w="80" w:type="dxa"/>
            </w:tcMar>
            <w:vAlign w:val="center"/>
          </w:tcPr>
          <w:p>
            <w:r>
              <w:rPr>
                <w:color w:val="1E293B"/>
                <w:sz w:val="16"/>
              </w:rPr>
              <w:t>Vertical Gap: 2.0mm,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ORTHO-0461</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2.5mm anterior vertical open bite secondary to persistent tongue thrust habit and mouth breathing.</w:t>
            </w:r>
          </w:p>
        </w:tc>
        <w:tc>
          <w:tcPr>
            <w:tcW w:type="dxa" w:w="2160"/>
            <w:shd w:fill="FFFFFF"/>
            <w:tcMar>
              <w:top w:w="60" w:type="dxa"/>
              <w:bottom w:w="60" w:type="dxa"/>
              <w:left w:w="80" w:type="dxa"/>
              <w:right w:w="80" w:type="dxa"/>
            </w:tcMar>
            <w:vAlign w:val="center"/>
          </w:tcPr>
          <w:p>
            <w:r>
              <w:rPr>
                <w:color w:val="1E293B"/>
                <w:sz w:val="16"/>
              </w:rPr>
              <w:t>Vertical Gap: 2.5mm,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ORTHO-0462</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Skeletal open bite measured at 3.0mm with only second molars in occlusal contact.</w:t>
            </w:r>
          </w:p>
        </w:tc>
        <w:tc>
          <w:tcPr>
            <w:tcW w:type="dxa" w:w="2160"/>
            <w:shd w:fill="F8FAFC"/>
            <w:tcMar>
              <w:top w:w="60" w:type="dxa"/>
              <w:bottom w:w="60" w:type="dxa"/>
              <w:left w:w="80" w:type="dxa"/>
              <w:right w:w="80" w:type="dxa"/>
            </w:tcMar>
            <w:vAlign w:val="center"/>
          </w:tcPr>
          <w:p>
            <w:r>
              <w:rPr>
                <w:color w:val="1E293B"/>
                <w:sz w:val="16"/>
              </w:rPr>
              <w:t>Vertical Gap: 3.0mm,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ORTHO-0463</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Anterior open bite (3.5mm vertical gap) from prolonged digit sucking. Indicated for tongue crib habit-breaker (D8220).</w:t>
            </w:r>
          </w:p>
        </w:tc>
        <w:tc>
          <w:tcPr>
            <w:tcW w:type="dxa" w:w="2160"/>
            <w:shd w:fill="FFFFFF"/>
            <w:tcMar>
              <w:top w:w="60" w:type="dxa"/>
              <w:bottom w:w="60" w:type="dxa"/>
              <w:left w:w="80" w:type="dxa"/>
              <w:right w:w="80" w:type="dxa"/>
            </w:tcMar>
            <w:vAlign w:val="center"/>
          </w:tcPr>
          <w:p>
            <w:r>
              <w:rPr>
                <w:color w:val="1E293B"/>
                <w:sz w:val="16"/>
              </w:rPr>
              <w:t>Vertical Gap: 3.5mm,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ORTHO-0464</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Vertical open bite of 4.0mm between anterior incisors #7-#10 and #23-#26 with lisping speech impediment.</w:t>
            </w:r>
          </w:p>
        </w:tc>
        <w:tc>
          <w:tcPr>
            <w:tcW w:type="dxa" w:w="2160"/>
            <w:shd w:fill="F8FAFC"/>
            <w:tcMar>
              <w:top w:w="60" w:type="dxa"/>
              <w:bottom w:w="60" w:type="dxa"/>
              <w:left w:w="80" w:type="dxa"/>
              <w:right w:w="80" w:type="dxa"/>
            </w:tcMar>
            <w:vAlign w:val="center"/>
          </w:tcPr>
          <w:p>
            <w:r>
              <w:rPr>
                <w:color w:val="1E293B"/>
                <w:sz w:val="16"/>
              </w:rPr>
              <w:t>Vertical Gap: 4.0mm,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ORTHO-0465</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Severe anterior open bite (4.5mm) with divergent occlusal planes. Fixed appliance with vertical elastics indicated.</w:t>
            </w:r>
          </w:p>
        </w:tc>
        <w:tc>
          <w:tcPr>
            <w:tcW w:type="dxa" w:w="2160"/>
            <w:shd w:fill="FFFFFF"/>
            <w:tcMar>
              <w:top w:w="60" w:type="dxa"/>
              <w:bottom w:w="60" w:type="dxa"/>
              <w:left w:w="80" w:type="dxa"/>
              <w:right w:w="80" w:type="dxa"/>
            </w:tcMar>
            <w:vAlign w:val="center"/>
          </w:tcPr>
          <w:p>
            <w:r>
              <w:rPr>
                <w:color w:val="1E293B"/>
                <w:sz w:val="16"/>
              </w:rPr>
              <w:t>Vertical Gap: 4.5mm,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ORTHO-0466</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5.0mm anterior vertical open bite secondary to persistent tongue thrust habit and mouth breathing.</w:t>
            </w:r>
          </w:p>
        </w:tc>
        <w:tc>
          <w:tcPr>
            <w:tcW w:type="dxa" w:w="2160"/>
            <w:shd w:fill="F8FAFC"/>
            <w:tcMar>
              <w:top w:w="60" w:type="dxa"/>
              <w:bottom w:w="60" w:type="dxa"/>
              <w:left w:w="80" w:type="dxa"/>
              <w:right w:w="80" w:type="dxa"/>
            </w:tcMar>
            <w:vAlign w:val="center"/>
          </w:tcPr>
          <w:p>
            <w:r>
              <w:rPr>
                <w:color w:val="1E293B"/>
                <w:sz w:val="16"/>
              </w:rPr>
              <w:t>Vertical Gap: 5.0mm,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ORTHO-0467</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Skeletal open bite measured at 5.5mm with only second molars in occlusal contact.</w:t>
            </w:r>
          </w:p>
        </w:tc>
        <w:tc>
          <w:tcPr>
            <w:tcW w:type="dxa" w:w="2160"/>
            <w:shd w:fill="FFFFFF"/>
            <w:tcMar>
              <w:top w:w="60" w:type="dxa"/>
              <w:bottom w:w="60" w:type="dxa"/>
              <w:left w:w="80" w:type="dxa"/>
              <w:right w:w="80" w:type="dxa"/>
            </w:tcMar>
            <w:vAlign w:val="center"/>
          </w:tcPr>
          <w:p>
            <w:r>
              <w:rPr>
                <w:color w:val="1E293B"/>
                <w:sz w:val="16"/>
              </w:rPr>
              <w:t>Vertical Gap: 5.5mm,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ORTHO-0468</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Anterior open bite (6.0mm vertical gap) from prolonged digit sucking. Indicated for tongue crib habit-breaker (D8220).</w:t>
            </w:r>
          </w:p>
        </w:tc>
        <w:tc>
          <w:tcPr>
            <w:tcW w:type="dxa" w:w="2160"/>
            <w:shd w:fill="F8FAFC"/>
            <w:tcMar>
              <w:top w:w="60" w:type="dxa"/>
              <w:bottom w:w="60" w:type="dxa"/>
              <w:left w:w="80" w:type="dxa"/>
              <w:right w:w="80" w:type="dxa"/>
            </w:tcMar>
            <w:vAlign w:val="center"/>
          </w:tcPr>
          <w:p>
            <w:r>
              <w:rPr>
                <w:color w:val="1E293B"/>
                <w:sz w:val="16"/>
              </w:rPr>
              <w:t>Vertical Gap: 6.0mm,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ORTHO-0469</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Vertical open bite of 2.0mm between anterior incisors #7-#10 and #23-#26 with lisping speech impediment.</w:t>
            </w:r>
          </w:p>
        </w:tc>
        <w:tc>
          <w:tcPr>
            <w:tcW w:type="dxa" w:w="2160"/>
            <w:shd w:fill="FFFFFF"/>
            <w:tcMar>
              <w:top w:w="60" w:type="dxa"/>
              <w:bottom w:w="60" w:type="dxa"/>
              <w:left w:w="80" w:type="dxa"/>
              <w:right w:w="80" w:type="dxa"/>
            </w:tcMar>
            <w:vAlign w:val="center"/>
          </w:tcPr>
          <w:p>
            <w:r>
              <w:rPr>
                <w:color w:val="1E293B"/>
                <w:sz w:val="16"/>
              </w:rPr>
              <w:t>Vertical Gap: 2.0mm,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ORTHO-0470</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Severe anterior open bite (2.5mm) with divergent occlusal planes. Fixed appliance with vertical elastics indicated.</w:t>
            </w:r>
          </w:p>
        </w:tc>
        <w:tc>
          <w:tcPr>
            <w:tcW w:type="dxa" w:w="2160"/>
            <w:shd w:fill="F8FAFC"/>
            <w:tcMar>
              <w:top w:w="60" w:type="dxa"/>
              <w:bottom w:w="60" w:type="dxa"/>
              <w:left w:w="80" w:type="dxa"/>
              <w:right w:w="80" w:type="dxa"/>
            </w:tcMar>
            <w:vAlign w:val="center"/>
          </w:tcPr>
          <w:p>
            <w:r>
              <w:rPr>
                <w:color w:val="1E293B"/>
                <w:sz w:val="16"/>
              </w:rPr>
              <w:t>Vertical Gap: 2.5mm,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ORTHO-0471</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3.0mm anterior vertical open bite secondary to persistent tongue thrust habit and mouth breathing.</w:t>
            </w:r>
          </w:p>
        </w:tc>
        <w:tc>
          <w:tcPr>
            <w:tcW w:type="dxa" w:w="2160"/>
            <w:shd w:fill="FFFFFF"/>
            <w:tcMar>
              <w:top w:w="60" w:type="dxa"/>
              <w:bottom w:w="60" w:type="dxa"/>
              <w:left w:w="80" w:type="dxa"/>
              <w:right w:w="80" w:type="dxa"/>
            </w:tcMar>
            <w:vAlign w:val="center"/>
          </w:tcPr>
          <w:p>
            <w:r>
              <w:rPr>
                <w:color w:val="1E293B"/>
                <w:sz w:val="16"/>
              </w:rPr>
              <w:t>Vertical Gap: 3.0mm,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ORTHO-0472</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Skeletal open bite measured at 3.5mm with only second molars in occlusal contact.</w:t>
            </w:r>
          </w:p>
        </w:tc>
        <w:tc>
          <w:tcPr>
            <w:tcW w:type="dxa" w:w="2160"/>
            <w:shd w:fill="F8FAFC"/>
            <w:tcMar>
              <w:top w:w="60" w:type="dxa"/>
              <w:bottom w:w="60" w:type="dxa"/>
              <w:left w:w="80" w:type="dxa"/>
              <w:right w:w="80" w:type="dxa"/>
            </w:tcMar>
            <w:vAlign w:val="center"/>
          </w:tcPr>
          <w:p>
            <w:r>
              <w:rPr>
                <w:color w:val="1E293B"/>
                <w:sz w:val="16"/>
              </w:rPr>
              <w:t>Vertical Gap: 3.5mm,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ORTHO-0473</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Anterior open bite (4.0mm vertical gap) from prolonged digit sucking. Indicated for tongue crib habit-breaker (D8220).</w:t>
            </w:r>
          </w:p>
        </w:tc>
        <w:tc>
          <w:tcPr>
            <w:tcW w:type="dxa" w:w="2160"/>
            <w:shd w:fill="FFFFFF"/>
            <w:tcMar>
              <w:top w:w="60" w:type="dxa"/>
              <w:bottom w:w="60" w:type="dxa"/>
              <w:left w:w="80" w:type="dxa"/>
              <w:right w:w="80" w:type="dxa"/>
            </w:tcMar>
            <w:vAlign w:val="center"/>
          </w:tcPr>
          <w:p>
            <w:r>
              <w:rPr>
                <w:color w:val="1E293B"/>
                <w:sz w:val="16"/>
              </w:rPr>
              <w:t>Vertical Gap: 4.0mm,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ORTHO-0474</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Vertical open bite of 4.5mm between anterior incisors #7-#10 and #23-#26 with lisping speech impediment.</w:t>
            </w:r>
          </w:p>
        </w:tc>
        <w:tc>
          <w:tcPr>
            <w:tcW w:type="dxa" w:w="2160"/>
            <w:shd w:fill="F8FAFC"/>
            <w:tcMar>
              <w:top w:w="60" w:type="dxa"/>
              <w:bottom w:w="60" w:type="dxa"/>
              <w:left w:w="80" w:type="dxa"/>
              <w:right w:w="80" w:type="dxa"/>
            </w:tcMar>
            <w:vAlign w:val="center"/>
          </w:tcPr>
          <w:p>
            <w:r>
              <w:rPr>
                <w:color w:val="1E293B"/>
                <w:sz w:val="16"/>
              </w:rPr>
              <w:t>Vertical Gap: 4.5mm,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ORTHO-0475</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Severe anterior open bite (5.0mm) with divergent occlusal planes. Fixed appliance with vertical elastics indicated.</w:t>
            </w:r>
          </w:p>
        </w:tc>
        <w:tc>
          <w:tcPr>
            <w:tcW w:type="dxa" w:w="2160"/>
            <w:shd w:fill="FFFFFF"/>
            <w:tcMar>
              <w:top w:w="60" w:type="dxa"/>
              <w:bottom w:w="60" w:type="dxa"/>
              <w:left w:w="80" w:type="dxa"/>
              <w:right w:w="80" w:type="dxa"/>
            </w:tcMar>
            <w:vAlign w:val="center"/>
          </w:tcPr>
          <w:p>
            <w:r>
              <w:rPr>
                <w:color w:val="1E293B"/>
                <w:sz w:val="16"/>
              </w:rPr>
              <w:t>Vertical Gap: 5.0mm,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ORTHO-0476</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5.5mm anterior vertical open bite secondary to persistent tongue thrust habit and mouth breathing.</w:t>
            </w:r>
          </w:p>
        </w:tc>
        <w:tc>
          <w:tcPr>
            <w:tcW w:type="dxa" w:w="2160"/>
            <w:shd w:fill="F8FAFC"/>
            <w:tcMar>
              <w:top w:w="60" w:type="dxa"/>
              <w:bottom w:w="60" w:type="dxa"/>
              <w:left w:w="80" w:type="dxa"/>
              <w:right w:w="80" w:type="dxa"/>
            </w:tcMar>
            <w:vAlign w:val="center"/>
          </w:tcPr>
          <w:p>
            <w:r>
              <w:rPr>
                <w:color w:val="1E293B"/>
                <w:sz w:val="16"/>
              </w:rPr>
              <w:t>Vertical Gap: 5.5mm,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ORTHO-0477</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Skeletal open bite measured at 6.0mm with only second molars in occlusal contact.</w:t>
            </w:r>
          </w:p>
        </w:tc>
        <w:tc>
          <w:tcPr>
            <w:tcW w:type="dxa" w:w="2160"/>
            <w:shd w:fill="FFFFFF"/>
            <w:tcMar>
              <w:top w:w="60" w:type="dxa"/>
              <w:bottom w:w="60" w:type="dxa"/>
              <w:left w:w="80" w:type="dxa"/>
              <w:right w:w="80" w:type="dxa"/>
            </w:tcMar>
            <w:vAlign w:val="center"/>
          </w:tcPr>
          <w:p>
            <w:r>
              <w:rPr>
                <w:color w:val="1E293B"/>
                <w:sz w:val="16"/>
              </w:rPr>
              <w:t>Vertical Gap: 6.0mm,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ORTHO-0478</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Anterior open bite (2.0mm vertical gap) from prolonged digit sucking. Indicated for tongue crib habit-breaker (D8220).</w:t>
            </w:r>
          </w:p>
        </w:tc>
        <w:tc>
          <w:tcPr>
            <w:tcW w:type="dxa" w:w="2160"/>
            <w:shd w:fill="F8FAFC"/>
            <w:tcMar>
              <w:top w:w="60" w:type="dxa"/>
              <w:bottom w:w="60" w:type="dxa"/>
              <w:left w:w="80" w:type="dxa"/>
              <w:right w:w="80" w:type="dxa"/>
            </w:tcMar>
            <w:vAlign w:val="center"/>
          </w:tcPr>
          <w:p>
            <w:r>
              <w:rPr>
                <w:color w:val="1E293B"/>
                <w:sz w:val="16"/>
              </w:rPr>
              <w:t>Vertical Gap: 2.0mm,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ORTHO-0479</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Vertical open bite of 2.5mm between anterior incisors #7-#10 and #23-#26 with lisping speech impediment.</w:t>
            </w:r>
          </w:p>
        </w:tc>
        <w:tc>
          <w:tcPr>
            <w:tcW w:type="dxa" w:w="2160"/>
            <w:shd w:fill="FFFFFF"/>
            <w:tcMar>
              <w:top w:w="60" w:type="dxa"/>
              <w:bottom w:w="60" w:type="dxa"/>
              <w:left w:w="80" w:type="dxa"/>
              <w:right w:w="80" w:type="dxa"/>
            </w:tcMar>
            <w:vAlign w:val="center"/>
          </w:tcPr>
          <w:p>
            <w:r>
              <w:rPr>
                <w:color w:val="1E293B"/>
                <w:sz w:val="16"/>
              </w:rPr>
              <w:t>Vertical Gap: 2.5mm,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ORTHO-0480</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Severe anterior open bite (3.0mm) with divergent occlusal planes. Fixed appliance with vertical elastics indicated.</w:t>
            </w:r>
          </w:p>
        </w:tc>
        <w:tc>
          <w:tcPr>
            <w:tcW w:type="dxa" w:w="2160"/>
            <w:shd w:fill="F8FAFC"/>
            <w:tcMar>
              <w:top w:w="60" w:type="dxa"/>
              <w:bottom w:w="60" w:type="dxa"/>
              <w:left w:w="80" w:type="dxa"/>
              <w:right w:w="80" w:type="dxa"/>
            </w:tcMar>
            <w:vAlign w:val="center"/>
          </w:tcPr>
          <w:p>
            <w:r>
              <w:rPr>
                <w:color w:val="1E293B"/>
                <w:sz w:val="16"/>
              </w:rPr>
              <w:t>Vertical Gap: 3.0mm,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ORTHO-0481</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3.5mm anterior vertical open bite secondary to persistent tongue thrust habit and mouth breathing.</w:t>
            </w:r>
          </w:p>
        </w:tc>
        <w:tc>
          <w:tcPr>
            <w:tcW w:type="dxa" w:w="2160"/>
            <w:shd w:fill="FFFFFF"/>
            <w:tcMar>
              <w:top w:w="60" w:type="dxa"/>
              <w:bottom w:w="60" w:type="dxa"/>
              <w:left w:w="80" w:type="dxa"/>
              <w:right w:w="80" w:type="dxa"/>
            </w:tcMar>
            <w:vAlign w:val="center"/>
          </w:tcPr>
          <w:p>
            <w:r>
              <w:rPr>
                <w:color w:val="1E293B"/>
                <w:sz w:val="16"/>
              </w:rPr>
              <w:t>Vertical Gap: 3.5mm,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ORTHO-0482</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Skeletal open bite measured at 4.0mm with only second molars in occlusal contact.</w:t>
            </w:r>
          </w:p>
        </w:tc>
        <w:tc>
          <w:tcPr>
            <w:tcW w:type="dxa" w:w="2160"/>
            <w:shd w:fill="F8FAFC"/>
            <w:tcMar>
              <w:top w:w="60" w:type="dxa"/>
              <w:bottom w:w="60" w:type="dxa"/>
              <w:left w:w="80" w:type="dxa"/>
              <w:right w:w="80" w:type="dxa"/>
            </w:tcMar>
            <w:vAlign w:val="center"/>
          </w:tcPr>
          <w:p>
            <w:r>
              <w:rPr>
                <w:color w:val="1E293B"/>
                <w:sz w:val="16"/>
              </w:rPr>
              <w:t>Vertical Gap: 4.0mm,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ORTHO-0483</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Anterior open bite (4.5mm vertical gap) from prolonged digit sucking. Indicated for tongue crib habit-breaker (D8220).</w:t>
            </w:r>
          </w:p>
        </w:tc>
        <w:tc>
          <w:tcPr>
            <w:tcW w:type="dxa" w:w="2160"/>
            <w:shd w:fill="FFFFFF"/>
            <w:tcMar>
              <w:top w:w="60" w:type="dxa"/>
              <w:bottom w:w="60" w:type="dxa"/>
              <w:left w:w="80" w:type="dxa"/>
              <w:right w:w="80" w:type="dxa"/>
            </w:tcMar>
            <w:vAlign w:val="center"/>
          </w:tcPr>
          <w:p>
            <w:r>
              <w:rPr>
                <w:color w:val="1E293B"/>
                <w:sz w:val="16"/>
              </w:rPr>
              <w:t>Vertical Gap: 4.5mm,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ORTHO-0484</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Vertical open bite of 5.0mm between anterior incisors #7-#10 and #23-#26 with lisping speech impediment.</w:t>
            </w:r>
          </w:p>
        </w:tc>
        <w:tc>
          <w:tcPr>
            <w:tcW w:type="dxa" w:w="2160"/>
            <w:shd w:fill="F8FAFC"/>
            <w:tcMar>
              <w:top w:w="60" w:type="dxa"/>
              <w:bottom w:w="60" w:type="dxa"/>
              <w:left w:w="80" w:type="dxa"/>
              <w:right w:w="80" w:type="dxa"/>
            </w:tcMar>
            <w:vAlign w:val="center"/>
          </w:tcPr>
          <w:p>
            <w:r>
              <w:rPr>
                <w:color w:val="1E293B"/>
                <w:sz w:val="16"/>
              </w:rPr>
              <w:t>Vertical Gap: 5.0mm,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ORTHO-0485</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Severe anterior open bite (5.5mm) with divergent occlusal planes. Fixed appliance with vertical elastics indicated.</w:t>
            </w:r>
          </w:p>
        </w:tc>
        <w:tc>
          <w:tcPr>
            <w:tcW w:type="dxa" w:w="2160"/>
            <w:shd w:fill="FFFFFF"/>
            <w:tcMar>
              <w:top w:w="60" w:type="dxa"/>
              <w:bottom w:w="60" w:type="dxa"/>
              <w:left w:w="80" w:type="dxa"/>
              <w:right w:w="80" w:type="dxa"/>
            </w:tcMar>
            <w:vAlign w:val="center"/>
          </w:tcPr>
          <w:p>
            <w:r>
              <w:rPr>
                <w:color w:val="1E293B"/>
                <w:sz w:val="16"/>
              </w:rPr>
              <w:t>Vertical Gap: 5.5mm,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ORTHO-0486</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6.0mm anterior vertical open bite secondary to persistent tongue thrust habit and mouth breathing.</w:t>
            </w:r>
          </w:p>
        </w:tc>
        <w:tc>
          <w:tcPr>
            <w:tcW w:type="dxa" w:w="2160"/>
            <w:shd w:fill="F8FAFC"/>
            <w:tcMar>
              <w:top w:w="60" w:type="dxa"/>
              <w:bottom w:w="60" w:type="dxa"/>
              <w:left w:w="80" w:type="dxa"/>
              <w:right w:w="80" w:type="dxa"/>
            </w:tcMar>
            <w:vAlign w:val="center"/>
          </w:tcPr>
          <w:p>
            <w:r>
              <w:rPr>
                <w:color w:val="1E293B"/>
                <w:sz w:val="16"/>
              </w:rPr>
              <w:t>Vertical Gap: 6.0mm,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ORTHO-0487</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Skeletal open bite measured at 2.0mm with only second molars in occlusal contact.</w:t>
            </w:r>
          </w:p>
        </w:tc>
        <w:tc>
          <w:tcPr>
            <w:tcW w:type="dxa" w:w="2160"/>
            <w:shd w:fill="FFFFFF"/>
            <w:tcMar>
              <w:top w:w="60" w:type="dxa"/>
              <w:bottom w:w="60" w:type="dxa"/>
              <w:left w:w="80" w:type="dxa"/>
              <w:right w:w="80" w:type="dxa"/>
            </w:tcMar>
            <w:vAlign w:val="center"/>
          </w:tcPr>
          <w:p>
            <w:r>
              <w:rPr>
                <w:color w:val="1E293B"/>
                <w:sz w:val="16"/>
              </w:rPr>
              <w:t>Vertical Gap: 2.0mm,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ORTHO-0488</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Anterior open bite (2.5mm vertical gap) from prolonged digit sucking. Indicated for tongue crib habit-breaker (D8220).</w:t>
            </w:r>
          </w:p>
        </w:tc>
        <w:tc>
          <w:tcPr>
            <w:tcW w:type="dxa" w:w="2160"/>
            <w:shd w:fill="F8FAFC"/>
            <w:tcMar>
              <w:top w:w="60" w:type="dxa"/>
              <w:bottom w:w="60" w:type="dxa"/>
              <w:left w:w="80" w:type="dxa"/>
              <w:right w:w="80" w:type="dxa"/>
            </w:tcMar>
            <w:vAlign w:val="center"/>
          </w:tcPr>
          <w:p>
            <w:r>
              <w:rPr>
                <w:color w:val="1E293B"/>
                <w:sz w:val="16"/>
              </w:rPr>
              <w:t>Vertical Gap: 2.5mm,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ORTHO-0489</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Vertical open bite of 3.0mm between anterior incisors #7-#10 and #23-#26 with lisping speech impediment.</w:t>
            </w:r>
          </w:p>
        </w:tc>
        <w:tc>
          <w:tcPr>
            <w:tcW w:type="dxa" w:w="2160"/>
            <w:shd w:fill="FFFFFF"/>
            <w:tcMar>
              <w:top w:w="60" w:type="dxa"/>
              <w:bottom w:w="60" w:type="dxa"/>
              <w:left w:w="80" w:type="dxa"/>
              <w:right w:w="80" w:type="dxa"/>
            </w:tcMar>
            <w:vAlign w:val="center"/>
          </w:tcPr>
          <w:p>
            <w:r>
              <w:rPr>
                <w:color w:val="1E293B"/>
                <w:sz w:val="16"/>
              </w:rPr>
              <w:t>Vertical Gap: 3.0mm,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ORTHO-0490</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Severe anterior open bite (3.5mm) with divergent occlusal planes. Fixed appliance with vertical elastics indicated.</w:t>
            </w:r>
          </w:p>
        </w:tc>
        <w:tc>
          <w:tcPr>
            <w:tcW w:type="dxa" w:w="2160"/>
            <w:shd w:fill="F8FAFC"/>
            <w:tcMar>
              <w:top w:w="60" w:type="dxa"/>
              <w:bottom w:w="60" w:type="dxa"/>
              <w:left w:w="80" w:type="dxa"/>
              <w:right w:w="80" w:type="dxa"/>
            </w:tcMar>
            <w:vAlign w:val="center"/>
          </w:tcPr>
          <w:p>
            <w:r>
              <w:rPr>
                <w:color w:val="1E293B"/>
                <w:sz w:val="16"/>
              </w:rPr>
              <w:t>Vertical Gap: 3.5mm,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ORTHO-0491</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4.0mm anterior vertical open bite secondary to persistent tongue thrust habit and mouth breathing.</w:t>
            </w:r>
          </w:p>
        </w:tc>
        <w:tc>
          <w:tcPr>
            <w:tcW w:type="dxa" w:w="2160"/>
            <w:shd w:fill="FFFFFF"/>
            <w:tcMar>
              <w:top w:w="60" w:type="dxa"/>
              <w:bottom w:w="60" w:type="dxa"/>
              <w:left w:w="80" w:type="dxa"/>
              <w:right w:w="80" w:type="dxa"/>
            </w:tcMar>
            <w:vAlign w:val="center"/>
          </w:tcPr>
          <w:p>
            <w:r>
              <w:rPr>
                <w:color w:val="1E293B"/>
                <w:sz w:val="16"/>
              </w:rPr>
              <w:t>Vertical Gap: 4.0mm,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ORTHO-0492</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Skeletal open bite measured at 4.5mm with only second molars in occlusal contact.</w:t>
            </w:r>
          </w:p>
        </w:tc>
        <w:tc>
          <w:tcPr>
            <w:tcW w:type="dxa" w:w="2160"/>
            <w:shd w:fill="F8FAFC"/>
            <w:tcMar>
              <w:top w:w="60" w:type="dxa"/>
              <w:bottom w:w="60" w:type="dxa"/>
              <w:left w:w="80" w:type="dxa"/>
              <w:right w:w="80" w:type="dxa"/>
            </w:tcMar>
            <w:vAlign w:val="center"/>
          </w:tcPr>
          <w:p>
            <w:r>
              <w:rPr>
                <w:color w:val="1E293B"/>
                <w:sz w:val="16"/>
              </w:rPr>
              <w:t>Vertical Gap: 4.5mm,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ORTHO-0493</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Anterior open bite (5.0mm vertical gap) from prolonged digit sucking. Indicated for tongue crib habit-breaker (D8220).</w:t>
            </w:r>
          </w:p>
        </w:tc>
        <w:tc>
          <w:tcPr>
            <w:tcW w:type="dxa" w:w="2160"/>
            <w:shd w:fill="FFFFFF"/>
            <w:tcMar>
              <w:top w:w="60" w:type="dxa"/>
              <w:bottom w:w="60" w:type="dxa"/>
              <w:left w:w="80" w:type="dxa"/>
              <w:right w:w="80" w:type="dxa"/>
            </w:tcMar>
            <w:vAlign w:val="center"/>
          </w:tcPr>
          <w:p>
            <w:r>
              <w:rPr>
                <w:color w:val="1E293B"/>
                <w:sz w:val="16"/>
              </w:rPr>
              <w:t>Vertical Gap: 5.0mm,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ORTHO-0494</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Vertical open bite of 5.5mm between anterior incisors #7-#10 and #23-#26 with lisping speech impediment.</w:t>
            </w:r>
          </w:p>
        </w:tc>
        <w:tc>
          <w:tcPr>
            <w:tcW w:type="dxa" w:w="2160"/>
            <w:shd w:fill="F8FAFC"/>
            <w:tcMar>
              <w:top w:w="60" w:type="dxa"/>
              <w:bottom w:w="60" w:type="dxa"/>
              <w:left w:w="80" w:type="dxa"/>
              <w:right w:w="80" w:type="dxa"/>
            </w:tcMar>
            <w:vAlign w:val="center"/>
          </w:tcPr>
          <w:p>
            <w:r>
              <w:rPr>
                <w:color w:val="1E293B"/>
                <w:sz w:val="16"/>
              </w:rPr>
              <w:t>Vertical Gap: 5.5mm,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ORTHO-0495</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Severe anterior open bite (6.0mm) with divergent occlusal planes. Fixed appliance with vertical elastics indicated.</w:t>
            </w:r>
          </w:p>
        </w:tc>
        <w:tc>
          <w:tcPr>
            <w:tcW w:type="dxa" w:w="2160"/>
            <w:shd w:fill="FFFFFF"/>
            <w:tcMar>
              <w:top w:w="60" w:type="dxa"/>
              <w:bottom w:w="60" w:type="dxa"/>
              <w:left w:w="80" w:type="dxa"/>
              <w:right w:w="80" w:type="dxa"/>
            </w:tcMar>
            <w:vAlign w:val="center"/>
          </w:tcPr>
          <w:p>
            <w:r>
              <w:rPr>
                <w:color w:val="1E293B"/>
                <w:sz w:val="16"/>
              </w:rPr>
              <w:t>Vertical Gap: 6.0mm,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ORTHO-0496</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2.0mm anterior vertical open bite secondary to persistent tongue thrust habit and mouth breathing.</w:t>
            </w:r>
          </w:p>
        </w:tc>
        <w:tc>
          <w:tcPr>
            <w:tcW w:type="dxa" w:w="2160"/>
            <w:shd w:fill="F8FAFC"/>
            <w:tcMar>
              <w:top w:w="60" w:type="dxa"/>
              <w:bottom w:w="60" w:type="dxa"/>
              <w:left w:w="80" w:type="dxa"/>
              <w:right w:w="80" w:type="dxa"/>
            </w:tcMar>
            <w:vAlign w:val="center"/>
          </w:tcPr>
          <w:p>
            <w:r>
              <w:rPr>
                <w:color w:val="1E293B"/>
                <w:sz w:val="16"/>
              </w:rPr>
              <w:t>Vertical Gap: 2.0mm,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ORTHO-0497</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Skeletal open bite measured at 2.5mm with only second molars in occlusal contact.</w:t>
            </w:r>
          </w:p>
        </w:tc>
        <w:tc>
          <w:tcPr>
            <w:tcW w:type="dxa" w:w="2160"/>
            <w:shd w:fill="FFFFFF"/>
            <w:tcMar>
              <w:top w:w="60" w:type="dxa"/>
              <w:bottom w:w="60" w:type="dxa"/>
              <w:left w:w="80" w:type="dxa"/>
              <w:right w:w="80" w:type="dxa"/>
            </w:tcMar>
            <w:vAlign w:val="center"/>
          </w:tcPr>
          <w:p>
            <w:r>
              <w:rPr>
                <w:color w:val="1E293B"/>
                <w:sz w:val="16"/>
              </w:rPr>
              <w:t>Vertical Gap: 2.5mm,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ORTHO-0498</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Anterior open bite (3.0mm vertical gap) from prolonged digit sucking. Indicated for tongue crib habit-breaker (D8220).</w:t>
            </w:r>
          </w:p>
        </w:tc>
        <w:tc>
          <w:tcPr>
            <w:tcW w:type="dxa" w:w="2160"/>
            <w:shd w:fill="F8FAFC"/>
            <w:tcMar>
              <w:top w:w="60" w:type="dxa"/>
              <w:bottom w:w="60" w:type="dxa"/>
              <w:left w:w="80" w:type="dxa"/>
              <w:right w:w="80" w:type="dxa"/>
            </w:tcMar>
            <w:vAlign w:val="center"/>
          </w:tcPr>
          <w:p>
            <w:r>
              <w:rPr>
                <w:color w:val="1E293B"/>
                <w:sz w:val="16"/>
              </w:rPr>
              <w:t>Vertical Gap: 3.0mm,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ORTHO-0499</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Vertical open bite of 3.5mm between anterior incisors #7-#10 and #23-#26 with lisping speech impediment.</w:t>
            </w:r>
          </w:p>
        </w:tc>
        <w:tc>
          <w:tcPr>
            <w:tcW w:type="dxa" w:w="2160"/>
            <w:shd w:fill="FFFFFF"/>
            <w:tcMar>
              <w:top w:w="60" w:type="dxa"/>
              <w:bottom w:w="60" w:type="dxa"/>
              <w:left w:w="80" w:type="dxa"/>
              <w:right w:w="80" w:type="dxa"/>
            </w:tcMar>
            <w:vAlign w:val="center"/>
          </w:tcPr>
          <w:p>
            <w:r>
              <w:rPr>
                <w:color w:val="1E293B"/>
                <w:sz w:val="16"/>
              </w:rPr>
              <w:t>Vertical Gap: 3.5mm,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ORTHO-0500</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Severe anterior open bite (4.0mm) with divergent occlusal planes. Fixed appliance with vertical elastics indicated.</w:t>
            </w:r>
          </w:p>
        </w:tc>
        <w:tc>
          <w:tcPr>
            <w:tcW w:type="dxa" w:w="2160"/>
            <w:shd w:fill="F8FAFC"/>
            <w:tcMar>
              <w:top w:w="60" w:type="dxa"/>
              <w:bottom w:w="60" w:type="dxa"/>
              <w:left w:w="80" w:type="dxa"/>
              <w:right w:w="80" w:type="dxa"/>
            </w:tcMar>
            <w:vAlign w:val="center"/>
          </w:tcPr>
          <w:p>
            <w:r>
              <w:rPr>
                <w:color w:val="1E293B"/>
                <w:sz w:val="16"/>
              </w:rPr>
              <w:t>Vertical Gap: 4.0mm,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ORTHO-0501</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4.5mm anterior vertical open bite secondary to persistent tongue thrust habit and mouth breathing.</w:t>
            </w:r>
          </w:p>
        </w:tc>
        <w:tc>
          <w:tcPr>
            <w:tcW w:type="dxa" w:w="2160"/>
            <w:shd w:fill="FFFFFF"/>
            <w:tcMar>
              <w:top w:w="60" w:type="dxa"/>
              <w:bottom w:w="60" w:type="dxa"/>
              <w:left w:w="80" w:type="dxa"/>
              <w:right w:w="80" w:type="dxa"/>
            </w:tcMar>
            <w:vAlign w:val="center"/>
          </w:tcPr>
          <w:p>
            <w:r>
              <w:rPr>
                <w:color w:val="1E293B"/>
                <w:sz w:val="16"/>
              </w:rPr>
              <w:t>Vertical Gap: 4.5mm,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ORTHO-0502</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Skeletal open bite measured at 5.0mm with only second molars in occlusal contact.</w:t>
            </w:r>
          </w:p>
        </w:tc>
        <w:tc>
          <w:tcPr>
            <w:tcW w:type="dxa" w:w="2160"/>
            <w:shd w:fill="F8FAFC"/>
            <w:tcMar>
              <w:top w:w="60" w:type="dxa"/>
              <w:bottom w:w="60" w:type="dxa"/>
              <w:left w:w="80" w:type="dxa"/>
              <w:right w:w="80" w:type="dxa"/>
            </w:tcMar>
            <w:vAlign w:val="center"/>
          </w:tcPr>
          <w:p>
            <w:r>
              <w:rPr>
                <w:color w:val="1E293B"/>
                <w:sz w:val="16"/>
              </w:rPr>
              <w:t>Vertical Gap: 5.0mm,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ORTHO-0503</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Anterior open bite (5.5mm vertical gap) from prolonged digit sucking. Indicated for tongue crib habit-breaker (D8220).</w:t>
            </w:r>
          </w:p>
        </w:tc>
        <w:tc>
          <w:tcPr>
            <w:tcW w:type="dxa" w:w="2160"/>
            <w:shd w:fill="FFFFFF"/>
            <w:tcMar>
              <w:top w:w="60" w:type="dxa"/>
              <w:bottom w:w="60" w:type="dxa"/>
              <w:left w:w="80" w:type="dxa"/>
              <w:right w:w="80" w:type="dxa"/>
            </w:tcMar>
            <w:vAlign w:val="center"/>
          </w:tcPr>
          <w:p>
            <w:r>
              <w:rPr>
                <w:color w:val="1E293B"/>
                <w:sz w:val="16"/>
              </w:rPr>
              <w:t>Vertical Gap: 5.5mm,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ORTHO-0504</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Vertical open bite of 6.0mm between anterior incisors #7-#10 and #23-#26 with lisping speech impediment.</w:t>
            </w:r>
          </w:p>
        </w:tc>
        <w:tc>
          <w:tcPr>
            <w:tcW w:type="dxa" w:w="2160"/>
            <w:shd w:fill="F8FAFC"/>
            <w:tcMar>
              <w:top w:w="60" w:type="dxa"/>
              <w:bottom w:w="60" w:type="dxa"/>
              <w:left w:w="80" w:type="dxa"/>
              <w:right w:w="80" w:type="dxa"/>
            </w:tcMar>
            <w:vAlign w:val="center"/>
          </w:tcPr>
          <w:p>
            <w:r>
              <w:rPr>
                <w:color w:val="1E293B"/>
                <w:sz w:val="16"/>
              </w:rPr>
              <w:t>Vertical Gap: 6.0mm,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ORTHO-0505</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Severe anterior open bite (2.0mm) with divergent occlusal planes. Fixed appliance with vertical elastics indicated.</w:t>
            </w:r>
          </w:p>
        </w:tc>
        <w:tc>
          <w:tcPr>
            <w:tcW w:type="dxa" w:w="2160"/>
            <w:shd w:fill="FFFFFF"/>
            <w:tcMar>
              <w:top w:w="60" w:type="dxa"/>
              <w:bottom w:w="60" w:type="dxa"/>
              <w:left w:w="80" w:type="dxa"/>
              <w:right w:w="80" w:type="dxa"/>
            </w:tcMar>
            <w:vAlign w:val="center"/>
          </w:tcPr>
          <w:p>
            <w:r>
              <w:rPr>
                <w:color w:val="1E293B"/>
                <w:sz w:val="16"/>
              </w:rPr>
              <w:t>Vertical Gap: 2.0mm,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ORTHO-0506</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2.5mm anterior vertical open bite secondary to persistent tongue thrust habit and mouth breathing.</w:t>
            </w:r>
          </w:p>
        </w:tc>
        <w:tc>
          <w:tcPr>
            <w:tcW w:type="dxa" w:w="2160"/>
            <w:shd w:fill="F8FAFC"/>
            <w:tcMar>
              <w:top w:w="60" w:type="dxa"/>
              <w:bottom w:w="60" w:type="dxa"/>
              <w:left w:w="80" w:type="dxa"/>
              <w:right w:w="80" w:type="dxa"/>
            </w:tcMar>
            <w:vAlign w:val="center"/>
          </w:tcPr>
          <w:p>
            <w:r>
              <w:rPr>
                <w:color w:val="1E293B"/>
                <w:sz w:val="16"/>
              </w:rPr>
              <w:t>Vertical Gap: 2.5mm,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ORTHO-0507</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Skeletal open bite measured at 3.0mm with only second molars in occlusal contact.</w:t>
            </w:r>
          </w:p>
        </w:tc>
        <w:tc>
          <w:tcPr>
            <w:tcW w:type="dxa" w:w="2160"/>
            <w:shd w:fill="FFFFFF"/>
            <w:tcMar>
              <w:top w:w="60" w:type="dxa"/>
              <w:bottom w:w="60" w:type="dxa"/>
              <w:left w:w="80" w:type="dxa"/>
              <w:right w:w="80" w:type="dxa"/>
            </w:tcMar>
            <w:vAlign w:val="center"/>
          </w:tcPr>
          <w:p>
            <w:r>
              <w:rPr>
                <w:color w:val="1E293B"/>
                <w:sz w:val="16"/>
              </w:rPr>
              <w:t>Vertical Gap: 3.0mm,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ORTHO-0508</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Anterior open bite (3.5mm vertical gap) from prolonged digit sucking. Indicated for tongue crib habit-breaker (D8220).</w:t>
            </w:r>
          </w:p>
        </w:tc>
        <w:tc>
          <w:tcPr>
            <w:tcW w:type="dxa" w:w="2160"/>
            <w:shd w:fill="F8FAFC"/>
            <w:tcMar>
              <w:top w:w="60" w:type="dxa"/>
              <w:bottom w:w="60" w:type="dxa"/>
              <w:left w:w="80" w:type="dxa"/>
              <w:right w:w="80" w:type="dxa"/>
            </w:tcMar>
            <w:vAlign w:val="center"/>
          </w:tcPr>
          <w:p>
            <w:r>
              <w:rPr>
                <w:color w:val="1E293B"/>
                <w:sz w:val="16"/>
              </w:rPr>
              <w:t>Vertical Gap: 3.5mm,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ORTHO-0509</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Vertical open bite of 4.0mm between anterior incisors #7-#10 and #23-#26 with lisping speech impediment.</w:t>
            </w:r>
          </w:p>
        </w:tc>
        <w:tc>
          <w:tcPr>
            <w:tcW w:type="dxa" w:w="2160"/>
            <w:shd w:fill="FFFFFF"/>
            <w:tcMar>
              <w:top w:w="60" w:type="dxa"/>
              <w:bottom w:w="60" w:type="dxa"/>
              <w:left w:w="80" w:type="dxa"/>
              <w:right w:w="80" w:type="dxa"/>
            </w:tcMar>
            <w:vAlign w:val="center"/>
          </w:tcPr>
          <w:p>
            <w:r>
              <w:rPr>
                <w:color w:val="1E293B"/>
                <w:sz w:val="16"/>
              </w:rPr>
              <w:t>Vertical Gap: 4.0mm,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ORTHO-0510</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Severe anterior open bite (4.5mm) with divergent occlusal planes. Fixed appliance with vertical elastics indicated.</w:t>
            </w:r>
          </w:p>
        </w:tc>
        <w:tc>
          <w:tcPr>
            <w:tcW w:type="dxa" w:w="2160"/>
            <w:shd w:fill="F8FAFC"/>
            <w:tcMar>
              <w:top w:w="60" w:type="dxa"/>
              <w:bottom w:w="60" w:type="dxa"/>
              <w:left w:w="80" w:type="dxa"/>
              <w:right w:w="80" w:type="dxa"/>
            </w:tcMar>
            <w:vAlign w:val="center"/>
          </w:tcPr>
          <w:p>
            <w:r>
              <w:rPr>
                <w:color w:val="1E293B"/>
                <w:sz w:val="16"/>
              </w:rPr>
              <w:t>Vertical Gap: 4.5mm,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ORTHO-0511</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5.0mm anterior vertical open bite secondary to persistent tongue thrust habit and mouth breathing.</w:t>
            </w:r>
          </w:p>
        </w:tc>
        <w:tc>
          <w:tcPr>
            <w:tcW w:type="dxa" w:w="2160"/>
            <w:shd w:fill="FFFFFF"/>
            <w:tcMar>
              <w:top w:w="60" w:type="dxa"/>
              <w:bottom w:w="60" w:type="dxa"/>
              <w:left w:w="80" w:type="dxa"/>
              <w:right w:w="80" w:type="dxa"/>
            </w:tcMar>
            <w:vAlign w:val="center"/>
          </w:tcPr>
          <w:p>
            <w:r>
              <w:rPr>
                <w:color w:val="1E293B"/>
                <w:sz w:val="16"/>
              </w:rPr>
              <w:t>Vertical Gap: 5.0mm,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ORTHO-0512</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Skeletal open bite measured at 5.5mm with only second molars in occlusal contact.</w:t>
            </w:r>
          </w:p>
        </w:tc>
        <w:tc>
          <w:tcPr>
            <w:tcW w:type="dxa" w:w="2160"/>
            <w:shd w:fill="F8FAFC"/>
            <w:tcMar>
              <w:top w:w="60" w:type="dxa"/>
              <w:bottom w:w="60" w:type="dxa"/>
              <w:left w:w="80" w:type="dxa"/>
              <w:right w:w="80" w:type="dxa"/>
            </w:tcMar>
            <w:vAlign w:val="center"/>
          </w:tcPr>
          <w:p>
            <w:r>
              <w:rPr>
                <w:color w:val="1E293B"/>
                <w:sz w:val="16"/>
              </w:rPr>
              <w:t>Vertical Gap: 5.5mm,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ORTHO-0513</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Anterior open bite (6.0mm vertical gap) from prolonged digit sucking. Indicated for tongue crib habit-breaker (D8220).</w:t>
            </w:r>
          </w:p>
        </w:tc>
        <w:tc>
          <w:tcPr>
            <w:tcW w:type="dxa" w:w="2160"/>
            <w:shd w:fill="FFFFFF"/>
            <w:tcMar>
              <w:top w:w="60" w:type="dxa"/>
              <w:bottom w:w="60" w:type="dxa"/>
              <w:left w:w="80" w:type="dxa"/>
              <w:right w:w="80" w:type="dxa"/>
            </w:tcMar>
            <w:vAlign w:val="center"/>
          </w:tcPr>
          <w:p>
            <w:r>
              <w:rPr>
                <w:color w:val="1E293B"/>
                <w:sz w:val="16"/>
              </w:rPr>
              <w:t>Vertical Gap: 6.0mm,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ORTHO-0514</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Vertical open bite of 2.0mm between anterior incisors #7-#10 and #23-#26 with lisping speech impediment.</w:t>
            </w:r>
          </w:p>
        </w:tc>
        <w:tc>
          <w:tcPr>
            <w:tcW w:type="dxa" w:w="2160"/>
            <w:shd w:fill="F8FAFC"/>
            <w:tcMar>
              <w:top w:w="60" w:type="dxa"/>
              <w:bottom w:w="60" w:type="dxa"/>
              <w:left w:w="80" w:type="dxa"/>
              <w:right w:w="80" w:type="dxa"/>
            </w:tcMar>
            <w:vAlign w:val="center"/>
          </w:tcPr>
          <w:p>
            <w:r>
              <w:rPr>
                <w:color w:val="1E293B"/>
                <w:sz w:val="16"/>
              </w:rPr>
              <w:t>Vertical Gap: 2.0mm,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ORTHO-0515</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Severe anterior open bite (2.5mm) with divergent occlusal planes. Fixed appliance with vertical elastics indicated.</w:t>
            </w:r>
          </w:p>
        </w:tc>
        <w:tc>
          <w:tcPr>
            <w:tcW w:type="dxa" w:w="2160"/>
            <w:shd w:fill="FFFFFF"/>
            <w:tcMar>
              <w:top w:w="60" w:type="dxa"/>
              <w:bottom w:w="60" w:type="dxa"/>
              <w:left w:w="80" w:type="dxa"/>
              <w:right w:w="80" w:type="dxa"/>
            </w:tcMar>
            <w:vAlign w:val="center"/>
          </w:tcPr>
          <w:p>
            <w:r>
              <w:rPr>
                <w:color w:val="1E293B"/>
                <w:sz w:val="16"/>
              </w:rPr>
              <w:t>Vertical Gap: 2.5mm,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ORTHO-0516</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3.0mm anterior vertical open bite secondary to persistent tongue thrust habit and mouth breathing.</w:t>
            </w:r>
          </w:p>
        </w:tc>
        <w:tc>
          <w:tcPr>
            <w:tcW w:type="dxa" w:w="2160"/>
            <w:shd w:fill="F8FAFC"/>
            <w:tcMar>
              <w:top w:w="60" w:type="dxa"/>
              <w:bottom w:w="60" w:type="dxa"/>
              <w:left w:w="80" w:type="dxa"/>
              <w:right w:w="80" w:type="dxa"/>
            </w:tcMar>
            <w:vAlign w:val="center"/>
          </w:tcPr>
          <w:p>
            <w:r>
              <w:rPr>
                <w:color w:val="1E293B"/>
                <w:sz w:val="16"/>
              </w:rPr>
              <w:t>Vertical Gap: 3.0mm,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ORTHO-0517</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Skeletal open bite measured at 3.5mm with only second molars in occlusal contact.</w:t>
            </w:r>
          </w:p>
        </w:tc>
        <w:tc>
          <w:tcPr>
            <w:tcW w:type="dxa" w:w="2160"/>
            <w:shd w:fill="FFFFFF"/>
            <w:tcMar>
              <w:top w:w="60" w:type="dxa"/>
              <w:bottom w:w="60" w:type="dxa"/>
              <w:left w:w="80" w:type="dxa"/>
              <w:right w:w="80" w:type="dxa"/>
            </w:tcMar>
            <w:vAlign w:val="center"/>
          </w:tcPr>
          <w:p>
            <w:r>
              <w:rPr>
                <w:color w:val="1E293B"/>
                <w:sz w:val="16"/>
              </w:rPr>
              <w:t>Vertical Gap: 3.5mm,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ORTHO-0518</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Anterior open bite (4.0mm vertical gap) from prolonged digit sucking. Indicated for tongue crib habit-breaker (D8220).</w:t>
            </w:r>
          </w:p>
        </w:tc>
        <w:tc>
          <w:tcPr>
            <w:tcW w:type="dxa" w:w="2160"/>
            <w:shd w:fill="F8FAFC"/>
            <w:tcMar>
              <w:top w:w="60" w:type="dxa"/>
              <w:bottom w:w="60" w:type="dxa"/>
              <w:left w:w="80" w:type="dxa"/>
              <w:right w:w="80" w:type="dxa"/>
            </w:tcMar>
            <w:vAlign w:val="center"/>
          </w:tcPr>
          <w:p>
            <w:r>
              <w:rPr>
                <w:color w:val="1E293B"/>
                <w:sz w:val="16"/>
              </w:rPr>
              <w:t>Vertical Gap: 4.0mm,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ORTHO-0519</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Vertical open bite of 4.5mm between anterior incisors #7-#10 and #23-#26 with lisping speech impediment.</w:t>
            </w:r>
          </w:p>
        </w:tc>
        <w:tc>
          <w:tcPr>
            <w:tcW w:type="dxa" w:w="2160"/>
            <w:shd w:fill="FFFFFF"/>
            <w:tcMar>
              <w:top w:w="60" w:type="dxa"/>
              <w:bottom w:w="60" w:type="dxa"/>
              <w:left w:w="80" w:type="dxa"/>
              <w:right w:w="80" w:type="dxa"/>
            </w:tcMar>
            <w:vAlign w:val="center"/>
          </w:tcPr>
          <w:p>
            <w:r>
              <w:rPr>
                <w:color w:val="1E293B"/>
                <w:sz w:val="16"/>
              </w:rPr>
              <w:t>Vertical Gap: 4.5mm,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ORTHO-0520</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Severe anterior open bite (5.0mm) with divergent occlusal planes. Fixed appliance with vertical elastics indicated.</w:t>
            </w:r>
          </w:p>
        </w:tc>
        <w:tc>
          <w:tcPr>
            <w:tcW w:type="dxa" w:w="2160"/>
            <w:shd w:fill="F8FAFC"/>
            <w:tcMar>
              <w:top w:w="60" w:type="dxa"/>
              <w:bottom w:w="60" w:type="dxa"/>
              <w:left w:w="80" w:type="dxa"/>
              <w:right w:w="80" w:type="dxa"/>
            </w:tcMar>
            <w:vAlign w:val="center"/>
          </w:tcPr>
          <w:p>
            <w:r>
              <w:rPr>
                <w:color w:val="1E293B"/>
                <w:sz w:val="16"/>
              </w:rPr>
              <w:t>Vertical Gap: 5.0mm,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ORTHO-0521</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5.5mm anterior vertical open bite secondary to persistent tongue thrust habit and mouth breathing.</w:t>
            </w:r>
          </w:p>
        </w:tc>
        <w:tc>
          <w:tcPr>
            <w:tcW w:type="dxa" w:w="2160"/>
            <w:shd w:fill="FFFFFF"/>
            <w:tcMar>
              <w:top w:w="60" w:type="dxa"/>
              <w:bottom w:w="60" w:type="dxa"/>
              <w:left w:w="80" w:type="dxa"/>
              <w:right w:w="80" w:type="dxa"/>
            </w:tcMar>
            <w:vAlign w:val="center"/>
          </w:tcPr>
          <w:p>
            <w:r>
              <w:rPr>
                <w:color w:val="1E293B"/>
                <w:sz w:val="16"/>
              </w:rPr>
              <w:t>Vertical Gap: 5.5mm,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ORTHO-0522</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Skeletal open bite measured at 6.0mm with only second molars in occlusal contact.</w:t>
            </w:r>
          </w:p>
        </w:tc>
        <w:tc>
          <w:tcPr>
            <w:tcW w:type="dxa" w:w="2160"/>
            <w:shd w:fill="F8FAFC"/>
            <w:tcMar>
              <w:top w:w="60" w:type="dxa"/>
              <w:bottom w:w="60" w:type="dxa"/>
              <w:left w:w="80" w:type="dxa"/>
              <w:right w:w="80" w:type="dxa"/>
            </w:tcMar>
            <w:vAlign w:val="center"/>
          </w:tcPr>
          <w:p>
            <w:r>
              <w:rPr>
                <w:color w:val="1E293B"/>
                <w:sz w:val="16"/>
              </w:rPr>
              <w:t>Vertical Gap: 6.0mm,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ORTHO-0523</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Anterior open bite (2.0mm vertical gap) from prolonged digit sucking. Indicated for tongue crib habit-breaker (D8220).</w:t>
            </w:r>
          </w:p>
        </w:tc>
        <w:tc>
          <w:tcPr>
            <w:tcW w:type="dxa" w:w="2160"/>
            <w:shd w:fill="FFFFFF"/>
            <w:tcMar>
              <w:top w:w="60" w:type="dxa"/>
              <w:bottom w:w="60" w:type="dxa"/>
              <w:left w:w="80" w:type="dxa"/>
              <w:right w:w="80" w:type="dxa"/>
            </w:tcMar>
            <w:vAlign w:val="center"/>
          </w:tcPr>
          <w:p>
            <w:r>
              <w:rPr>
                <w:color w:val="1E293B"/>
                <w:sz w:val="16"/>
              </w:rPr>
              <w:t>Vertical Gap: 2.0mm,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ORTHO-0524</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Vertical open bite of 2.5mm between anterior incisors #7-#10 and #23-#26 with lisping speech impediment.</w:t>
            </w:r>
          </w:p>
        </w:tc>
        <w:tc>
          <w:tcPr>
            <w:tcW w:type="dxa" w:w="2160"/>
            <w:shd w:fill="F8FAFC"/>
            <w:tcMar>
              <w:top w:w="60" w:type="dxa"/>
              <w:bottom w:w="60" w:type="dxa"/>
              <w:left w:w="80" w:type="dxa"/>
              <w:right w:w="80" w:type="dxa"/>
            </w:tcMar>
            <w:vAlign w:val="center"/>
          </w:tcPr>
          <w:p>
            <w:r>
              <w:rPr>
                <w:color w:val="1E293B"/>
                <w:sz w:val="16"/>
              </w:rPr>
              <w:t>Vertical Gap: 2.5mm,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ORTHO-0525</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Severe anterior open bite (3.0mm) with divergent occlusal planes. Fixed appliance with vertical elastics indicated.</w:t>
            </w:r>
          </w:p>
        </w:tc>
        <w:tc>
          <w:tcPr>
            <w:tcW w:type="dxa" w:w="2160"/>
            <w:shd w:fill="FFFFFF"/>
            <w:tcMar>
              <w:top w:w="60" w:type="dxa"/>
              <w:bottom w:w="60" w:type="dxa"/>
              <w:left w:w="80" w:type="dxa"/>
              <w:right w:w="80" w:type="dxa"/>
            </w:tcMar>
            <w:vAlign w:val="center"/>
          </w:tcPr>
          <w:p>
            <w:r>
              <w:rPr>
                <w:color w:val="1E293B"/>
                <w:sz w:val="16"/>
              </w:rPr>
              <w:t>Vertical Gap: 3.0mm,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ORTHO-0526</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3.5mm anterior vertical open bite secondary to persistent tongue thrust habit and mouth breathing.</w:t>
            </w:r>
          </w:p>
        </w:tc>
        <w:tc>
          <w:tcPr>
            <w:tcW w:type="dxa" w:w="2160"/>
            <w:shd w:fill="F8FAFC"/>
            <w:tcMar>
              <w:top w:w="60" w:type="dxa"/>
              <w:bottom w:w="60" w:type="dxa"/>
              <w:left w:w="80" w:type="dxa"/>
              <w:right w:w="80" w:type="dxa"/>
            </w:tcMar>
            <w:vAlign w:val="center"/>
          </w:tcPr>
          <w:p>
            <w:r>
              <w:rPr>
                <w:color w:val="1E293B"/>
                <w:sz w:val="16"/>
              </w:rPr>
              <w:t>Vertical Gap: 3.5mm,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ORTHO-0527</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Skeletal open bite measured at 4.0mm with only second molars in occlusal contact.</w:t>
            </w:r>
          </w:p>
        </w:tc>
        <w:tc>
          <w:tcPr>
            <w:tcW w:type="dxa" w:w="2160"/>
            <w:shd w:fill="FFFFFF"/>
            <w:tcMar>
              <w:top w:w="60" w:type="dxa"/>
              <w:bottom w:w="60" w:type="dxa"/>
              <w:left w:w="80" w:type="dxa"/>
              <w:right w:w="80" w:type="dxa"/>
            </w:tcMar>
            <w:vAlign w:val="center"/>
          </w:tcPr>
          <w:p>
            <w:r>
              <w:rPr>
                <w:color w:val="1E293B"/>
                <w:sz w:val="16"/>
              </w:rPr>
              <w:t>Vertical Gap: 4.0mm,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ORTHO-0528</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Anterior open bite (4.5mm vertical gap) from prolonged digit sucking. Indicated for tongue crib habit-breaker (D8220).</w:t>
            </w:r>
          </w:p>
        </w:tc>
        <w:tc>
          <w:tcPr>
            <w:tcW w:type="dxa" w:w="2160"/>
            <w:shd w:fill="F8FAFC"/>
            <w:tcMar>
              <w:top w:w="60" w:type="dxa"/>
              <w:bottom w:w="60" w:type="dxa"/>
              <w:left w:w="80" w:type="dxa"/>
              <w:right w:w="80" w:type="dxa"/>
            </w:tcMar>
            <w:vAlign w:val="center"/>
          </w:tcPr>
          <w:p>
            <w:r>
              <w:rPr>
                <w:color w:val="1E293B"/>
                <w:sz w:val="16"/>
              </w:rPr>
              <w:t>Vertical Gap: 4.5mm,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ORTHO-0529</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Vertical open bite of 5.0mm between anterior incisors #7-#10 and #23-#26 with lisping speech impediment.</w:t>
            </w:r>
          </w:p>
        </w:tc>
        <w:tc>
          <w:tcPr>
            <w:tcW w:type="dxa" w:w="2160"/>
            <w:shd w:fill="FFFFFF"/>
            <w:tcMar>
              <w:top w:w="60" w:type="dxa"/>
              <w:bottom w:w="60" w:type="dxa"/>
              <w:left w:w="80" w:type="dxa"/>
              <w:right w:w="80" w:type="dxa"/>
            </w:tcMar>
            <w:vAlign w:val="center"/>
          </w:tcPr>
          <w:p>
            <w:r>
              <w:rPr>
                <w:color w:val="1E293B"/>
                <w:sz w:val="16"/>
              </w:rPr>
              <w:t>Vertical Gap: 5.0mm,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ORTHO-0530</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Severe anterior open bite (5.5mm) with divergent occlusal planes. Fixed appliance with vertical elastics indicated.</w:t>
            </w:r>
          </w:p>
        </w:tc>
        <w:tc>
          <w:tcPr>
            <w:tcW w:type="dxa" w:w="2160"/>
            <w:shd w:fill="F8FAFC"/>
            <w:tcMar>
              <w:top w:w="60" w:type="dxa"/>
              <w:bottom w:w="60" w:type="dxa"/>
              <w:left w:w="80" w:type="dxa"/>
              <w:right w:w="80" w:type="dxa"/>
            </w:tcMar>
            <w:vAlign w:val="center"/>
          </w:tcPr>
          <w:p>
            <w:r>
              <w:rPr>
                <w:color w:val="1E293B"/>
                <w:sz w:val="16"/>
              </w:rPr>
              <w:t>Vertical Gap: 5.5mm,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ORTHO-0531</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6.0mm anterior vertical open bite secondary to persistent tongue thrust habit and mouth breathing.</w:t>
            </w:r>
          </w:p>
        </w:tc>
        <w:tc>
          <w:tcPr>
            <w:tcW w:type="dxa" w:w="2160"/>
            <w:shd w:fill="FFFFFF"/>
            <w:tcMar>
              <w:top w:w="60" w:type="dxa"/>
              <w:bottom w:w="60" w:type="dxa"/>
              <w:left w:w="80" w:type="dxa"/>
              <w:right w:w="80" w:type="dxa"/>
            </w:tcMar>
            <w:vAlign w:val="center"/>
          </w:tcPr>
          <w:p>
            <w:r>
              <w:rPr>
                <w:color w:val="1E293B"/>
                <w:sz w:val="16"/>
              </w:rPr>
              <w:t>Vertical Gap: 6.0mm,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ORTHO-0532</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Skeletal open bite measured at 2.0mm with only second molars in occlusal contact.</w:t>
            </w:r>
          </w:p>
        </w:tc>
        <w:tc>
          <w:tcPr>
            <w:tcW w:type="dxa" w:w="2160"/>
            <w:shd w:fill="F8FAFC"/>
            <w:tcMar>
              <w:top w:w="60" w:type="dxa"/>
              <w:bottom w:w="60" w:type="dxa"/>
              <w:left w:w="80" w:type="dxa"/>
              <w:right w:w="80" w:type="dxa"/>
            </w:tcMar>
            <w:vAlign w:val="center"/>
          </w:tcPr>
          <w:p>
            <w:r>
              <w:rPr>
                <w:color w:val="1E293B"/>
                <w:sz w:val="16"/>
              </w:rPr>
              <w:t>Vertical Gap: 2.0mm,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ORTHO-0533</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Anterior open bite (2.5mm vertical gap) from prolonged digit sucking. Indicated for tongue crib habit-breaker (D8220).</w:t>
            </w:r>
          </w:p>
        </w:tc>
        <w:tc>
          <w:tcPr>
            <w:tcW w:type="dxa" w:w="2160"/>
            <w:shd w:fill="FFFFFF"/>
            <w:tcMar>
              <w:top w:w="60" w:type="dxa"/>
              <w:bottom w:w="60" w:type="dxa"/>
              <w:left w:w="80" w:type="dxa"/>
              <w:right w:w="80" w:type="dxa"/>
            </w:tcMar>
            <w:vAlign w:val="center"/>
          </w:tcPr>
          <w:p>
            <w:r>
              <w:rPr>
                <w:color w:val="1E293B"/>
                <w:sz w:val="16"/>
              </w:rPr>
              <w:t>Vertical Gap: 2.5mm,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ORTHO-0534</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Vertical open bite of 3.0mm between anterior incisors #7-#10 and #23-#26 with lisping speech impediment.</w:t>
            </w:r>
          </w:p>
        </w:tc>
        <w:tc>
          <w:tcPr>
            <w:tcW w:type="dxa" w:w="2160"/>
            <w:shd w:fill="F8FAFC"/>
            <w:tcMar>
              <w:top w:w="60" w:type="dxa"/>
              <w:bottom w:w="60" w:type="dxa"/>
              <w:left w:w="80" w:type="dxa"/>
              <w:right w:w="80" w:type="dxa"/>
            </w:tcMar>
            <w:vAlign w:val="center"/>
          </w:tcPr>
          <w:p>
            <w:r>
              <w:rPr>
                <w:color w:val="1E293B"/>
                <w:sz w:val="16"/>
              </w:rPr>
              <w:t>Vertical Gap: 3.0mm,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ORTHO-0535</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Severe anterior open bite (3.5mm) with divergent occlusal planes. Fixed appliance with vertical elastics indicated.</w:t>
            </w:r>
          </w:p>
        </w:tc>
        <w:tc>
          <w:tcPr>
            <w:tcW w:type="dxa" w:w="2160"/>
            <w:shd w:fill="FFFFFF"/>
            <w:tcMar>
              <w:top w:w="60" w:type="dxa"/>
              <w:bottom w:w="60" w:type="dxa"/>
              <w:left w:w="80" w:type="dxa"/>
              <w:right w:w="80" w:type="dxa"/>
            </w:tcMar>
            <w:vAlign w:val="center"/>
          </w:tcPr>
          <w:p>
            <w:r>
              <w:rPr>
                <w:color w:val="1E293B"/>
                <w:sz w:val="16"/>
              </w:rPr>
              <w:t>Vertical Gap: 3.5mm,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ORTHO-0536</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4.0mm anterior vertical open bite secondary to persistent tongue thrust habit and mouth breathing.</w:t>
            </w:r>
          </w:p>
        </w:tc>
        <w:tc>
          <w:tcPr>
            <w:tcW w:type="dxa" w:w="2160"/>
            <w:shd w:fill="F8FAFC"/>
            <w:tcMar>
              <w:top w:w="60" w:type="dxa"/>
              <w:bottom w:w="60" w:type="dxa"/>
              <w:left w:w="80" w:type="dxa"/>
              <w:right w:w="80" w:type="dxa"/>
            </w:tcMar>
            <w:vAlign w:val="center"/>
          </w:tcPr>
          <w:p>
            <w:r>
              <w:rPr>
                <w:color w:val="1E293B"/>
                <w:sz w:val="16"/>
              </w:rPr>
              <w:t>Vertical Gap: 4.0mm,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ORTHO-0537</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Skeletal open bite measured at 4.5mm with only second molars in occlusal contact.</w:t>
            </w:r>
          </w:p>
        </w:tc>
        <w:tc>
          <w:tcPr>
            <w:tcW w:type="dxa" w:w="2160"/>
            <w:shd w:fill="FFFFFF"/>
            <w:tcMar>
              <w:top w:w="60" w:type="dxa"/>
              <w:bottom w:w="60" w:type="dxa"/>
              <w:left w:w="80" w:type="dxa"/>
              <w:right w:w="80" w:type="dxa"/>
            </w:tcMar>
            <w:vAlign w:val="center"/>
          </w:tcPr>
          <w:p>
            <w:r>
              <w:rPr>
                <w:color w:val="1E293B"/>
                <w:sz w:val="16"/>
              </w:rPr>
              <w:t>Vertical Gap: 4.5mm,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ORTHO-0538</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Anterior open bite (5.0mm vertical gap) from prolonged digit sucking. Indicated for tongue crib habit-breaker (D8220).</w:t>
            </w:r>
          </w:p>
        </w:tc>
        <w:tc>
          <w:tcPr>
            <w:tcW w:type="dxa" w:w="2160"/>
            <w:shd w:fill="F8FAFC"/>
            <w:tcMar>
              <w:top w:w="60" w:type="dxa"/>
              <w:bottom w:w="60" w:type="dxa"/>
              <w:left w:w="80" w:type="dxa"/>
              <w:right w:w="80" w:type="dxa"/>
            </w:tcMar>
            <w:vAlign w:val="center"/>
          </w:tcPr>
          <w:p>
            <w:r>
              <w:rPr>
                <w:color w:val="1E293B"/>
                <w:sz w:val="16"/>
              </w:rPr>
              <w:t>Vertical Gap: 5.0mm,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ORTHO-0539</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Vertical open bite of 5.5mm between anterior incisors #7-#10 and #23-#26 with lisping speech impediment.</w:t>
            </w:r>
          </w:p>
        </w:tc>
        <w:tc>
          <w:tcPr>
            <w:tcW w:type="dxa" w:w="2160"/>
            <w:shd w:fill="FFFFFF"/>
            <w:tcMar>
              <w:top w:w="60" w:type="dxa"/>
              <w:bottom w:w="60" w:type="dxa"/>
              <w:left w:w="80" w:type="dxa"/>
              <w:right w:w="80" w:type="dxa"/>
            </w:tcMar>
            <w:vAlign w:val="center"/>
          </w:tcPr>
          <w:p>
            <w:r>
              <w:rPr>
                <w:color w:val="1E293B"/>
                <w:sz w:val="16"/>
              </w:rPr>
              <w:t>Vertical Gap: 5.5mm,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ORTHO-0540</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Severe anterior open bite (6.0mm) with divergent occlusal planes. Fixed appliance with vertical elastics indicated.</w:t>
            </w:r>
          </w:p>
        </w:tc>
        <w:tc>
          <w:tcPr>
            <w:tcW w:type="dxa" w:w="2160"/>
            <w:shd w:fill="F8FAFC"/>
            <w:tcMar>
              <w:top w:w="60" w:type="dxa"/>
              <w:bottom w:w="60" w:type="dxa"/>
              <w:left w:w="80" w:type="dxa"/>
              <w:right w:w="80" w:type="dxa"/>
            </w:tcMar>
            <w:vAlign w:val="center"/>
          </w:tcPr>
          <w:p>
            <w:r>
              <w:rPr>
                <w:color w:val="1E293B"/>
                <w:sz w:val="16"/>
              </w:rPr>
              <w:t>Vertical Gap: 6.0mm,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ORTHO-0541</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2.0mm anterior vertical open bite secondary to persistent tongue thrust habit and mouth breathing.</w:t>
            </w:r>
          </w:p>
        </w:tc>
        <w:tc>
          <w:tcPr>
            <w:tcW w:type="dxa" w:w="2160"/>
            <w:shd w:fill="FFFFFF"/>
            <w:tcMar>
              <w:top w:w="60" w:type="dxa"/>
              <w:bottom w:w="60" w:type="dxa"/>
              <w:left w:w="80" w:type="dxa"/>
              <w:right w:w="80" w:type="dxa"/>
            </w:tcMar>
            <w:vAlign w:val="center"/>
          </w:tcPr>
          <w:p>
            <w:r>
              <w:rPr>
                <w:color w:val="1E293B"/>
                <w:sz w:val="16"/>
              </w:rPr>
              <w:t>Vertical Gap: 2.0mm,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ORTHO-0542</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Skeletal open bite measured at 2.5mm with only second molars in occlusal contact.</w:t>
            </w:r>
          </w:p>
        </w:tc>
        <w:tc>
          <w:tcPr>
            <w:tcW w:type="dxa" w:w="2160"/>
            <w:shd w:fill="F8FAFC"/>
            <w:tcMar>
              <w:top w:w="60" w:type="dxa"/>
              <w:bottom w:w="60" w:type="dxa"/>
              <w:left w:w="80" w:type="dxa"/>
              <w:right w:w="80" w:type="dxa"/>
            </w:tcMar>
            <w:vAlign w:val="center"/>
          </w:tcPr>
          <w:p>
            <w:r>
              <w:rPr>
                <w:color w:val="1E293B"/>
                <w:sz w:val="16"/>
              </w:rPr>
              <w:t>Vertical Gap: 2.5mm,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ORTHO-0543</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Anterior open bite (3.0mm vertical gap) from prolonged digit sucking. Indicated for tongue crib habit-breaker (D8220).</w:t>
            </w:r>
          </w:p>
        </w:tc>
        <w:tc>
          <w:tcPr>
            <w:tcW w:type="dxa" w:w="2160"/>
            <w:shd w:fill="FFFFFF"/>
            <w:tcMar>
              <w:top w:w="60" w:type="dxa"/>
              <w:bottom w:w="60" w:type="dxa"/>
              <w:left w:w="80" w:type="dxa"/>
              <w:right w:w="80" w:type="dxa"/>
            </w:tcMar>
            <w:vAlign w:val="center"/>
          </w:tcPr>
          <w:p>
            <w:r>
              <w:rPr>
                <w:color w:val="1E293B"/>
                <w:sz w:val="16"/>
              </w:rPr>
              <w:t>Vertical Gap: 3.0mm,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ORTHO-0544</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Vertical open bite of 3.5mm between anterior incisors #7-#10 and #23-#26 with lisping speech impediment.</w:t>
            </w:r>
          </w:p>
        </w:tc>
        <w:tc>
          <w:tcPr>
            <w:tcW w:type="dxa" w:w="2160"/>
            <w:shd w:fill="F8FAFC"/>
            <w:tcMar>
              <w:top w:w="60" w:type="dxa"/>
              <w:bottom w:w="60" w:type="dxa"/>
              <w:left w:w="80" w:type="dxa"/>
              <w:right w:w="80" w:type="dxa"/>
            </w:tcMar>
            <w:vAlign w:val="center"/>
          </w:tcPr>
          <w:p>
            <w:r>
              <w:rPr>
                <w:color w:val="1E293B"/>
                <w:sz w:val="16"/>
              </w:rPr>
              <w:t>Vertical Gap: 3.5mm,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ORTHO-0545</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Severe anterior open bite (4.0mm) with divergent occlusal planes. Fixed appliance with vertical elastics indicated.</w:t>
            </w:r>
          </w:p>
        </w:tc>
        <w:tc>
          <w:tcPr>
            <w:tcW w:type="dxa" w:w="2160"/>
            <w:shd w:fill="FFFFFF"/>
            <w:tcMar>
              <w:top w:w="60" w:type="dxa"/>
              <w:bottom w:w="60" w:type="dxa"/>
              <w:left w:w="80" w:type="dxa"/>
              <w:right w:w="80" w:type="dxa"/>
            </w:tcMar>
            <w:vAlign w:val="center"/>
          </w:tcPr>
          <w:p>
            <w:r>
              <w:rPr>
                <w:color w:val="1E293B"/>
                <w:sz w:val="16"/>
              </w:rPr>
              <w:t>Vertical Gap: 4.0mm,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ORTHO-0546</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4.5mm anterior vertical open bite secondary to persistent tongue thrust habit and mouth breathing.</w:t>
            </w:r>
          </w:p>
        </w:tc>
        <w:tc>
          <w:tcPr>
            <w:tcW w:type="dxa" w:w="2160"/>
            <w:shd w:fill="F8FAFC"/>
            <w:tcMar>
              <w:top w:w="60" w:type="dxa"/>
              <w:bottom w:w="60" w:type="dxa"/>
              <w:left w:w="80" w:type="dxa"/>
              <w:right w:w="80" w:type="dxa"/>
            </w:tcMar>
            <w:vAlign w:val="center"/>
          </w:tcPr>
          <w:p>
            <w:r>
              <w:rPr>
                <w:color w:val="1E293B"/>
                <w:sz w:val="16"/>
              </w:rPr>
              <w:t>Vertical Gap: 4.5mm,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ORTHO-0547</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Skeletal open bite measured at 5.0mm with only second molars in occlusal contact.</w:t>
            </w:r>
          </w:p>
        </w:tc>
        <w:tc>
          <w:tcPr>
            <w:tcW w:type="dxa" w:w="2160"/>
            <w:shd w:fill="FFFFFF"/>
            <w:tcMar>
              <w:top w:w="60" w:type="dxa"/>
              <w:bottom w:w="60" w:type="dxa"/>
              <w:left w:w="80" w:type="dxa"/>
              <w:right w:w="80" w:type="dxa"/>
            </w:tcMar>
            <w:vAlign w:val="center"/>
          </w:tcPr>
          <w:p>
            <w:r>
              <w:rPr>
                <w:color w:val="1E293B"/>
                <w:sz w:val="16"/>
              </w:rPr>
              <w:t>Vertical Gap: 5.0mm,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ORTHO-0548</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Anterior open bite (5.5mm vertical gap) from prolonged digit sucking. Indicated for tongue crib habit-breaker (D8220).</w:t>
            </w:r>
          </w:p>
        </w:tc>
        <w:tc>
          <w:tcPr>
            <w:tcW w:type="dxa" w:w="2160"/>
            <w:shd w:fill="F8FAFC"/>
            <w:tcMar>
              <w:top w:w="60" w:type="dxa"/>
              <w:bottom w:w="60" w:type="dxa"/>
              <w:left w:w="80" w:type="dxa"/>
              <w:right w:w="80" w:type="dxa"/>
            </w:tcMar>
            <w:vAlign w:val="center"/>
          </w:tcPr>
          <w:p>
            <w:r>
              <w:rPr>
                <w:color w:val="1E293B"/>
                <w:sz w:val="16"/>
              </w:rPr>
              <w:t>Vertical Gap: 5.5mm,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ORTHO-0549</w:t>
            </w:r>
          </w:p>
        </w:tc>
        <w:tc>
          <w:tcPr>
            <w:tcW w:type="dxa" w:w="1872"/>
            <w:shd w:fill="FFFFFF"/>
            <w:tcMar>
              <w:top w:w="60" w:type="dxa"/>
              <w:bottom w:w="60" w:type="dxa"/>
              <w:left w:w="80" w:type="dxa"/>
              <w:right w:w="80" w:type="dxa"/>
            </w:tcMar>
            <w:vAlign w:val="center"/>
          </w:tcPr>
          <w:p>
            <w:r>
              <w:rPr>
                <w:color w:val="1E293B"/>
                <w:sz w:val="16"/>
              </w:rPr>
              <w:t>Occlusion: Open Bite</w:t>
            </w:r>
          </w:p>
        </w:tc>
        <w:tc>
          <w:tcPr>
            <w:tcW w:type="dxa" w:w="4608"/>
            <w:shd w:fill="FFFFFF"/>
            <w:tcMar>
              <w:top w:w="60" w:type="dxa"/>
              <w:bottom w:w="60" w:type="dxa"/>
              <w:left w:w="80" w:type="dxa"/>
              <w:right w:w="80" w:type="dxa"/>
            </w:tcMar>
            <w:vAlign w:val="center"/>
          </w:tcPr>
          <w:p>
            <w:r>
              <w:rPr>
                <w:color w:val="1E293B"/>
                <w:sz w:val="16"/>
              </w:rPr>
              <w:t>Vertical open bite of 6.0mm between anterior incisors #7-#10 and #23-#26 with lisping speech impediment.</w:t>
            </w:r>
          </w:p>
        </w:tc>
        <w:tc>
          <w:tcPr>
            <w:tcW w:type="dxa" w:w="2160"/>
            <w:shd w:fill="FFFFFF"/>
            <w:tcMar>
              <w:top w:w="60" w:type="dxa"/>
              <w:bottom w:w="60" w:type="dxa"/>
              <w:left w:w="80" w:type="dxa"/>
              <w:right w:w="80" w:type="dxa"/>
            </w:tcMar>
            <w:vAlign w:val="center"/>
          </w:tcPr>
          <w:p>
            <w:r>
              <w:rPr>
                <w:color w:val="1E293B"/>
                <w:sz w:val="16"/>
              </w:rPr>
              <w:t>Vertical Gap: 6.0mm, Etiology: Tongue Thrust</w:t>
            </w:r>
          </w:p>
        </w:tc>
        <w:tc>
          <w:tcPr>
            <w:tcW w:type="dxa" w:w="1152"/>
            <w:shd w:fill="FFFFFF"/>
            <w:tcMar>
              <w:top w:w="60" w:type="dxa"/>
              <w:bottom w:w="60" w:type="dxa"/>
              <w:left w:w="80" w:type="dxa"/>
              <w:right w:w="80" w:type="dxa"/>
            </w:tcMar>
            <w:vAlign w:val="center"/>
          </w:tcPr>
          <w:p>
            <w:r>
              <w:rPr>
                <w:b/>
                <w:color w:val="1E293B"/>
                <w:sz w:val="16"/>
              </w:rPr>
              <w:t>D8220</w:t>
            </w:r>
          </w:p>
        </w:tc>
        <w:tc>
          <w:tcPr>
            <w:tcW w:type="dxa" w:w="1728"/>
            <w:shd w:fill="FFFFFF"/>
            <w:tcMar>
              <w:top w:w="60" w:type="dxa"/>
              <w:bottom w:w="60" w:type="dxa"/>
              <w:left w:w="80" w:type="dxa"/>
              <w:right w:w="80" w:type="dxa"/>
            </w:tcMar>
            <w:vAlign w:val="center"/>
          </w:tcPr>
          <w:p>
            <w:r>
              <w:rPr>
                <w:color w:val="1E293B"/>
                <w:sz w:val="16"/>
              </w:rPr>
              <w:t>Anterior #7-#10, #23-#26</w:t>
            </w:r>
          </w:p>
        </w:tc>
      </w:tr>
      <w:tr>
        <w:tc>
          <w:tcPr>
            <w:tcW w:type="dxa" w:w="1440"/>
            <w:shd w:fill="F8FAFC"/>
            <w:tcMar>
              <w:top w:w="60" w:type="dxa"/>
              <w:bottom w:w="60" w:type="dxa"/>
              <w:left w:w="80" w:type="dxa"/>
              <w:right w:w="80" w:type="dxa"/>
            </w:tcMar>
            <w:vAlign w:val="center"/>
          </w:tcPr>
          <w:p>
            <w:r>
              <w:rPr>
                <w:b/>
                <w:color w:val="1E293B"/>
                <w:sz w:val="16"/>
              </w:rPr>
              <w:t>ORTHO-0550</w:t>
            </w:r>
          </w:p>
        </w:tc>
        <w:tc>
          <w:tcPr>
            <w:tcW w:type="dxa" w:w="1872"/>
            <w:shd w:fill="F8FAFC"/>
            <w:tcMar>
              <w:top w:w="60" w:type="dxa"/>
              <w:bottom w:w="60" w:type="dxa"/>
              <w:left w:w="80" w:type="dxa"/>
              <w:right w:w="80" w:type="dxa"/>
            </w:tcMar>
            <w:vAlign w:val="center"/>
          </w:tcPr>
          <w:p>
            <w:r>
              <w:rPr>
                <w:color w:val="1E293B"/>
                <w:sz w:val="16"/>
              </w:rPr>
              <w:t>Occlusion: Open Bite</w:t>
            </w:r>
          </w:p>
        </w:tc>
        <w:tc>
          <w:tcPr>
            <w:tcW w:type="dxa" w:w="4608"/>
            <w:shd w:fill="F8FAFC"/>
            <w:tcMar>
              <w:top w:w="60" w:type="dxa"/>
              <w:bottom w:w="60" w:type="dxa"/>
              <w:left w:w="80" w:type="dxa"/>
              <w:right w:w="80" w:type="dxa"/>
            </w:tcMar>
            <w:vAlign w:val="center"/>
          </w:tcPr>
          <w:p>
            <w:r>
              <w:rPr>
                <w:color w:val="1E293B"/>
                <w:sz w:val="16"/>
              </w:rPr>
              <w:t>Severe anterior open bite (2.0mm) with divergent occlusal planes. Fixed appliance with vertical elastics indicated.</w:t>
            </w:r>
          </w:p>
        </w:tc>
        <w:tc>
          <w:tcPr>
            <w:tcW w:type="dxa" w:w="2160"/>
            <w:shd w:fill="F8FAFC"/>
            <w:tcMar>
              <w:top w:w="60" w:type="dxa"/>
              <w:bottom w:w="60" w:type="dxa"/>
              <w:left w:w="80" w:type="dxa"/>
              <w:right w:w="80" w:type="dxa"/>
            </w:tcMar>
            <w:vAlign w:val="center"/>
          </w:tcPr>
          <w:p>
            <w:r>
              <w:rPr>
                <w:color w:val="1E293B"/>
                <w:sz w:val="16"/>
              </w:rPr>
              <w:t>Vertical Gap: 2.0mm, Etiology: Tongue Thrust</w:t>
            </w:r>
          </w:p>
        </w:tc>
        <w:tc>
          <w:tcPr>
            <w:tcW w:type="dxa" w:w="1152"/>
            <w:shd w:fill="F8FAFC"/>
            <w:tcMar>
              <w:top w:w="60" w:type="dxa"/>
              <w:bottom w:w="60" w:type="dxa"/>
              <w:left w:w="80" w:type="dxa"/>
              <w:right w:w="80" w:type="dxa"/>
            </w:tcMar>
            <w:vAlign w:val="center"/>
          </w:tcPr>
          <w:p>
            <w:r>
              <w:rPr>
                <w:b/>
                <w:color w:val="1E293B"/>
                <w:sz w:val="16"/>
              </w:rPr>
              <w:t>D8220</w:t>
            </w:r>
          </w:p>
        </w:tc>
        <w:tc>
          <w:tcPr>
            <w:tcW w:type="dxa" w:w="1728"/>
            <w:shd w:fill="F8FAFC"/>
            <w:tcMar>
              <w:top w:w="60" w:type="dxa"/>
              <w:bottom w:w="60" w:type="dxa"/>
              <w:left w:w="80" w:type="dxa"/>
              <w:right w:w="80" w:type="dxa"/>
            </w:tcMar>
            <w:vAlign w:val="center"/>
          </w:tcPr>
          <w:p>
            <w:r>
              <w:rPr>
                <w:color w:val="1E293B"/>
                <w:sz w:val="16"/>
              </w:rPr>
              <w:t>Anterior #7-#10, #23-#26</w:t>
            </w:r>
          </w:p>
        </w:tc>
      </w:tr>
      <w:tr>
        <w:tc>
          <w:tcPr>
            <w:tcW w:type="dxa" w:w="1440"/>
            <w:shd w:fill="FFFFFF"/>
            <w:tcMar>
              <w:top w:w="60" w:type="dxa"/>
              <w:bottom w:w="60" w:type="dxa"/>
              <w:left w:w="80" w:type="dxa"/>
              <w:right w:w="80" w:type="dxa"/>
            </w:tcMar>
            <w:vAlign w:val="center"/>
          </w:tcPr>
          <w:p>
            <w:r>
              <w:rPr>
                <w:b/>
                <w:color w:val="1E293B"/>
                <w:sz w:val="16"/>
              </w:rPr>
              <w:t>ORTHO-0551</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mild enamel wear facets with dentin exposure on 1st molars from nocturnal clenching.</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ORTHO-0552</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Nocturnal bruxism causing moderate occlusal flattening and cuspal loss on molars #3, #14, #19, #30.</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ORTHO-0553</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attrition facets on molar occlusal surfaces with associated dentinal hypersensitivity. Nightguard indicated.</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ORTHO-0554</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clenching habit displaying mild wear pattern and micro-fractures in posterior tooth enamel.</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ORTHO-0555</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Occlusal wear (moderate) with loss of vertical dimension. Custom hard acrylic occlusal splint (CDT D9944) prescribed.</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ORTHO-0556</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enamel wear facets with dentin exposure on 1st molars from nocturnal clenching.</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ORTHO-0557</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Nocturnal bruxism causing mild occlusal flattening and cuspal loss on molars #3, #14, #19, #30.</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ORTHO-0558</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moderate attrition facets on molar occlusal surfaces with associated dentinal hypersensitivity. Nightguard indicated.</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ORTHO-0559</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clenching habit displaying severe wear pattern and micro-fractures in posterior tooth enamel.</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ORTHO-0560</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Occlusal wear (mild) with loss of vertical dimension. Custom hard acrylic occlusal splint (CDT D9944) prescribed.</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ORTHO-0561</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moderate enamel wear facets with dentin exposure on 1st molars from nocturnal clenching.</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ORTHO-0562</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Nocturnal bruxism causing severe occlusal flattening and cuspal loss on molars #3, #14, #19, #30.</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ORTHO-0563</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mild attrition facets on molar occlusal surfaces with associated dentinal hypersensitivity. Nightguard indicated.</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ORTHO-0564</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clenching habit displaying moderate wear pattern and micro-fractures in posterior tooth enamel.</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ORTHO-0565</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Occlusal wear (severe) with loss of vertical dimension. Custom hard acrylic occlusal splint (CDT D9944) prescribed.</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ORTHO-0566</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mild enamel wear facets with dentin exposure on 1st molars from nocturnal clenching.</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ORTHO-0567</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Nocturnal bruxism causing moderate occlusal flattening and cuspal loss on molars #3, #14, #19, #30.</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ORTHO-0568</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attrition facets on molar occlusal surfaces with associated dentinal hypersensitivity. Nightguard indicated.</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ORTHO-0569</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clenching habit displaying mild wear pattern and micro-fractures in posterior tooth enamel.</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ORTHO-0570</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Occlusal wear (moderate) with loss of vertical dimension. Custom hard acrylic occlusal splint (CDT D9944) prescribed.</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ORTHO-0571</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enamel wear facets with dentin exposure on 1st molars from nocturnal clenching.</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ORTHO-0572</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Nocturnal bruxism causing mild occlusal flattening and cuspal loss on molars #3, #14, #19, #30.</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ORTHO-0573</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moderate attrition facets on molar occlusal surfaces with associated dentinal hypersensitivity. Nightguard indicated.</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ORTHO-0574</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clenching habit displaying severe wear pattern and micro-fractures in posterior tooth enamel.</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ORTHO-0575</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Occlusal wear (mild) with loss of vertical dimension. Custom hard acrylic occlusal splint (CDT D9944) prescribed.</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ORTHO-0576</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moderate enamel wear facets with dentin exposure on 1st molars from nocturnal clenching.</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ORTHO-0577</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Nocturnal bruxism causing severe occlusal flattening and cuspal loss on molars #3, #14, #19, #30.</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ORTHO-0578</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mild attrition facets on molar occlusal surfaces with associated dentinal hypersensitivity. Nightguard indicated.</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ORTHO-0579</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clenching habit displaying moderate wear pattern and micro-fractures in posterior tooth enamel.</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ORTHO-0580</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Occlusal wear (severe) with loss of vertical dimension. Custom hard acrylic occlusal splint (CDT D9944) prescribed.</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ORTHO-0581</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mild enamel wear facets with dentin exposure on 1st molars from nocturnal clenching.</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ORTHO-0582</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Nocturnal bruxism causing moderate occlusal flattening and cuspal loss on molars #3, #14, #19, #30.</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ORTHO-0583</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attrition facets on molar occlusal surfaces with associated dentinal hypersensitivity. Nightguard indicated.</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ORTHO-0584</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clenching habit displaying mild wear pattern and micro-fractures in posterior tooth enamel.</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ORTHO-0585</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Occlusal wear (moderate) with loss of vertical dimension. Custom hard acrylic occlusal splint (CDT D9944) prescribed.</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ORTHO-0586</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enamel wear facets with dentin exposure on 1st molars from nocturnal clenching.</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ORTHO-0587</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Nocturnal bruxism causing mild occlusal flattening and cuspal loss on molars #3, #14, #19, #30.</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ORTHO-0588</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moderate attrition facets on molar occlusal surfaces with associated dentinal hypersensitivity. Nightguard indicated.</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ORTHO-0589</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clenching habit displaying severe wear pattern and micro-fractures in posterior tooth enamel.</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ORTHO-0590</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Occlusal wear (mild) with loss of vertical dimension. Custom hard acrylic occlusal splint (CDT D9944) prescribed.</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ORTHO-0591</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moderate enamel wear facets with dentin exposure on 1st molars from nocturnal clenching.</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ORTHO-0592</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Nocturnal bruxism causing severe occlusal flattening and cuspal loss on molars #3, #14, #19, #30.</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ORTHO-0593</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mild attrition facets on molar occlusal surfaces with associated dentinal hypersensitivity. Nightguard indicated.</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ORTHO-0594</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clenching habit displaying moderate wear pattern and micro-fractures in posterior tooth enamel.</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ORTHO-0595</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Occlusal wear (severe) with loss of vertical dimension. Custom hard acrylic occlusal splint (CDT D9944) prescribed.</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ORTHO-0596</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mild enamel wear facets with dentin exposure on 1st molars from nocturnal clenching.</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ORTHO-0597</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Nocturnal bruxism causing moderate occlusal flattening and cuspal loss on molars #3, #14, #19, #30.</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ORTHO-0598</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attrition facets on molar occlusal surfaces with associated dentinal hypersensitivity. Nightguard indicated.</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ORTHO-0599</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clenching habit displaying mild wear pattern and micro-fractures in posterior tooth enamel.</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ORTHO-0600</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Occlusal wear (moderate) with loss of vertical dimension. Custom hard acrylic occlusal splint (CDT D9944) prescribed.</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ORTHO-0601</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enamel wear facets with dentin exposure on 1st molars from nocturnal clenching.</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ORTHO-0602</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Nocturnal bruxism causing mild occlusal flattening and cuspal loss on molars #3, #14, #19, #30.</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ORTHO-0603</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moderate attrition facets on molar occlusal surfaces with associated dentinal hypersensitivity. Nightguard indicated.</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ORTHO-0604</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clenching habit displaying severe wear pattern and micro-fractures in posterior tooth enamel.</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ORTHO-0605</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Occlusal wear (mild) with loss of vertical dimension. Custom hard acrylic occlusal splint (CDT D9944) prescribed.</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ORTHO-0606</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moderate enamel wear facets with dentin exposure on 1st molars from nocturnal clenching.</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ORTHO-0607</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Nocturnal bruxism causing severe occlusal flattening and cuspal loss on molars #3, #14, #19, #30.</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ORTHO-0608</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mild attrition facets on molar occlusal surfaces with associated dentinal hypersensitivity. Nightguard indicated.</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ORTHO-0609</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clenching habit displaying moderate wear pattern and micro-fractures in posterior tooth enamel.</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ORTHO-0610</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Occlusal wear (severe) with loss of vertical dimension. Custom hard acrylic occlusal splint (CDT D9944) prescribed.</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ORTHO-0611</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mild enamel wear facets with dentin exposure on 1st molars from nocturnal clenching.</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ORTHO-0612</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Nocturnal bruxism causing moderate occlusal flattening and cuspal loss on molars #3, #14, #19, #30.</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ORTHO-0613</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attrition facets on molar occlusal surfaces with associated dentinal hypersensitivity. Nightguard indicated.</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ORTHO-0614</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clenching habit displaying mild wear pattern and micro-fractures in posterior tooth enamel.</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ORTHO-0615</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Occlusal wear (moderate) with loss of vertical dimension. Custom hard acrylic occlusal splint (CDT D9944) prescribed.</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ORTHO-0616</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enamel wear facets with dentin exposure on 1st molars from nocturnal clenching.</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ORTHO-0617</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Nocturnal bruxism causing mild occlusal flattening and cuspal loss on molars #3, #14, #19, #30.</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ORTHO-0618</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moderate attrition facets on molar occlusal surfaces with associated dentinal hypersensitivity. Nightguard indicated.</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ORTHO-0619</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clenching habit displaying severe wear pattern and micro-fractures in posterior tooth enamel.</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ORTHO-0620</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Occlusal wear (mild) with loss of vertical dimension. Custom hard acrylic occlusal splint (CDT D9944) prescribed.</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ORTHO-0621</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moderate enamel wear facets with dentin exposure on 1st molars from nocturnal clenching.</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ORTHO-0622</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Nocturnal bruxism causing severe occlusal flattening and cuspal loss on molars #3, #14, #19, #30.</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ORTHO-0623</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mild attrition facets on molar occlusal surfaces with associated dentinal hypersensitivity. Nightguard indicated.</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ORTHO-0624</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clenching habit displaying moderate wear pattern and micro-fractures in posterior tooth enamel.</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ORTHO-0625</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Occlusal wear (severe) with loss of vertical dimension. Custom hard acrylic occlusal splint (CDT D9944) prescribed.</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ORTHO-0626</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mild enamel wear facets with dentin exposure on 1st molars from nocturnal clenching.</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ORTHO-0627</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Nocturnal bruxism causing moderate occlusal flattening and cuspal loss on molars #3, #14, #19, #30.</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ORTHO-0628</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attrition facets on molar occlusal surfaces with associated dentinal hypersensitivity. Nightguard indicated.</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ORTHO-0629</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clenching habit displaying mild wear pattern and micro-fractures in posterior tooth enamel.</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ORTHO-0630</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Occlusal wear (moderate) with loss of vertical dimension. Custom hard acrylic occlusal splint (CDT D9944) prescribed.</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ORTHO-0631</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enamel wear facets with dentin exposure on 1st molars from nocturnal clenching.</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ORTHO-0632</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Nocturnal bruxism causing mild occlusal flattening and cuspal loss on molars #3, #14, #19, #30.</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ORTHO-0633</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moderate attrition facets on molar occlusal surfaces with associated dentinal hypersensitivity. Nightguard indicated.</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ORTHO-0634</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clenching habit displaying severe wear pattern and micro-fractures in posterior tooth enamel.</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ORTHO-0635</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Occlusal wear (mild) with loss of vertical dimension. Custom hard acrylic occlusal splint (CDT D9944) prescribed.</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ORTHO-0636</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moderate enamel wear facets with dentin exposure on 1st molars from nocturnal clenching.</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ORTHO-0637</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Nocturnal bruxism causing severe occlusal flattening and cuspal loss on molars #3, #14, #19, #30.</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ORTHO-0638</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mild attrition facets on molar occlusal surfaces with associated dentinal hypersensitivity. Nightguard indicated.</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ORTHO-0639</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clenching habit displaying moderate wear pattern and micro-fractures in posterior tooth enamel.</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ORTHO-0640</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Occlusal wear (severe) with loss of vertical dimension. Custom hard acrylic occlusal splint (CDT D9944) prescribed.</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ORTHO-0641</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mild enamel wear facets with dentin exposure on 1st molars from nocturnal clenching.</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ORTHO-0642</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Nocturnal bruxism causing moderate occlusal flattening and cuspal loss on molars #3, #14, #19, #30.</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ORTHO-0643</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attrition facets on molar occlusal surfaces with associated dentinal hypersensitivity. Nightguard indicated.</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ORTHO-0644</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clenching habit displaying mild wear pattern and micro-fractures in posterior tooth enamel.</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ORTHO-0645</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Occlusal wear (moderate) with loss of vertical dimension. Custom hard acrylic occlusal splint (CDT D9944) prescribed.</w:t>
            </w:r>
          </w:p>
        </w:tc>
        <w:tc>
          <w:tcPr>
            <w:tcW w:type="dxa" w:w="2160"/>
            <w:shd w:fill="FFFFFF"/>
            <w:tcMar>
              <w:top w:w="60" w:type="dxa"/>
              <w:bottom w:w="60" w:type="dxa"/>
              <w:left w:w="80" w:type="dxa"/>
              <w:right w:w="80" w:type="dxa"/>
            </w:tcMar>
            <w:vAlign w:val="center"/>
          </w:tcPr>
          <w:p>
            <w:r>
              <w:rPr>
                <w:color w:val="1E293B"/>
                <w:sz w:val="16"/>
              </w:rPr>
              <w:t>Severity: Moderate,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ORTHO-0646</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severe enamel wear facets with dentin exposure on 1st molars from nocturnal clenching.</w:t>
            </w:r>
          </w:p>
        </w:tc>
        <w:tc>
          <w:tcPr>
            <w:tcW w:type="dxa" w:w="2160"/>
            <w:shd w:fill="F8FAFC"/>
            <w:tcMar>
              <w:top w:w="60" w:type="dxa"/>
              <w:bottom w:w="60" w:type="dxa"/>
              <w:left w:w="80" w:type="dxa"/>
              <w:right w:w="80" w:type="dxa"/>
            </w:tcMar>
            <w:vAlign w:val="center"/>
          </w:tcPr>
          <w:p>
            <w:r>
              <w:rPr>
                <w:color w:val="1E293B"/>
                <w:sz w:val="16"/>
              </w:rPr>
              <w:t>Severity: Severe,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ORTHO-0647</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Nocturnal bruxism causing mild occlusal flattening and cuspal loss on molars #3, #14, #19, #30.</w:t>
            </w:r>
          </w:p>
        </w:tc>
        <w:tc>
          <w:tcPr>
            <w:tcW w:type="dxa" w:w="2160"/>
            <w:shd w:fill="FFFFFF"/>
            <w:tcMar>
              <w:top w:w="60" w:type="dxa"/>
              <w:bottom w:w="60" w:type="dxa"/>
              <w:left w:w="80" w:type="dxa"/>
              <w:right w:w="80" w:type="dxa"/>
            </w:tcMar>
            <w:vAlign w:val="center"/>
          </w:tcPr>
          <w:p>
            <w:r>
              <w:rPr>
                <w:color w:val="1E293B"/>
                <w:sz w:val="16"/>
              </w:rPr>
              <w:t>Severity: Mild, Dentin Exposed: No</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ORTHO-0648</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moderate attrition facets on molar occlusal surfaces with associated dentinal hypersensitivity. Nightguard indicated.</w:t>
            </w:r>
          </w:p>
        </w:tc>
        <w:tc>
          <w:tcPr>
            <w:tcW w:type="dxa" w:w="2160"/>
            <w:shd w:fill="F8FAFC"/>
            <w:tcMar>
              <w:top w:w="60" w:type="dxa"/>
              <w:bottom w:w="60" w:type="dxa"/>
              <w:left w:w="80" w:type="dxa"/>
              <w:right w:w="80" w:type="dxa"/>
            </w:tcMar>
            <w:vAlign w:val="center"/>
          </w:tcPr>
          <w:p>
            <w:r>
              <w:rPr>
                <w:color w:val="1E293B"/>
                <w:sz w:val="16"/>
              </w:rPr>
              <w:t>Severity: Moderate, Dentin Exposed: Yes</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ORTHO-0649</w:t>
            </w:r>
          </w:p>
        </w:tc>
        <w:tc>
          <w:tcPr>
            <w:tcW w:type="dxa" w:w="1872"/>
            <w:shd w:fill="FFFFFF"/>
            <w:tcMar>
              <w:top w:w="60" w:type="dxa"/>
              <w:bottom w:w="60" w:type="dxa"/>
              <w:left w:w="80" w:type="dxa"/>
              <w:right w:w="80" w:type="dxa"/>
            </w:tcMar>
            <w:vAlign w:val="center"/>
          </w:tcPr>
          <w:p>
            <w:r>
              <w:rPr>
                <w:color w:val="1E293B"/>
                <w:sz w:val="16"/>
              </w:rPr>
              <w:t>Occlusion: Molar Wear</w:t>
            </w:r>
          </w:p>
        </w:tc>
        <w:tc>
          <w:tcPr>
            <w:tcW w:type="dxa" w:w="4608"/>
            <w:shd w:fill="FFFFFF"/>
            <w:tcMar>
              <w:top w:w="60" w:type="dxa"/>
              <w:bottom w:w="60" w:type="dxa"/>
              <w:left w:w="80" w:type="dxa"/>
              <w:right w:w="80" w:type="dxa"/>
            </w:tcMar>
            <w:vAlign w:val="center"/>
          </w:tcPr>
          <w:p>
            <w:r>
              <w:rPr>
                <w:color w:val="1E293B"/>
                <w:sz w:val="16"/>
              </w:rPr>
              <w:t>Severe clenching habit displaying severe wear pattern and micro-fractures in posterior tooth enamel.</w:t>
            </w:r>
          </w:p>
        </w:tc>
        <w:tc>
          <w:tcPr>
            <w:tcW w:type="dxa" w:w="2160"/>
            <w:shd w:fill="FFFFFF"/>
            <w:tcMar>
              <w:top w:w="60" w:type="dxa"/>
              <w:bottom w:w="60" w:type="dxa"/>
              <w:left w:w="80" w:type="dxa"/>
              <w:right w:w="80" w:type="dxa"/>
            </w:tcMar>
            <w:vAlign w:val="center"/>
          </w:tcPr>
          <w:p>
            <w:r>
              <w:rPr>
                <w:color w:val="1E293B"/>
                <w:sz w:val="16"/>
              </w:rPr>
              <w:t>Severity: Severe, Dentin Exposed: Yes</w:t>
            </w:r>
          </w:p>
        </w:tc>
        <w:tc>
          <w:tcPr>
            <w:tcW w:type="dxa" w:w="1152"/>
            <w:shd w:fill="FFFFFF"/>
            <w:tcMar>
              <w:top w:w="60" w:type="dxa"/>
              <w:bottom w:w="60" w:type="dxa"/>
              <w:left w:w="80" w:type="dxa"/>
              <w:right w:w="80" w:type="dxa"/>
            </w:tcMar>
            <w:vAlign w:val="center"/>
          </w:tcPr>
          <w:p>
            <w:r>
              <w:rPr>
                <w:b/>
                <w:color w:val="1E293B"/>
                <w:sz w:val="16"/>
              </w:rPr>
              <w:t>D9944</w:t>
            </w:r>
          </w:p>
        </w:tc>
        <w:tc>
          <w:tcPr>
            <w:tcW w:type="dxa" w:w="1728"/>
            <w:shd w:fill="FFFFFF"/>
            <w:tcMar>
              <w:top w:w="60" w:type="dxa"/>
              <w:bottom w:w="60" w:type="dxa"/>
              <w:left w:w="80" w:type="dxa"/>
              <w:right w:w="80" w:type="dxa"/>
            </w:tcMar>
            <w:vAlign w:val="center"/>
          </w:tcPr>
          <w:p>
            <w:r>
              <w:rPr>
                <w:color w:val="1E293B"/>
                <w:sz w:val="16"/>
              </w:rPr>
              <w:t>Molars #2, #3, #14, #15, #18, #19, #30, #31</w:t>
            </w:r>
          </w:p>
        </w:tc>
      </w:tr>
      <w:tr>
        <w:tc>
          <w:tcPr>
            <w:tcW w:type="dxa" w:w="1440"/>
            <w:shd w:fill="F8FAFC"/>
            <w:tcMar>
              <w:top w:w="60" w:type="dxa"/>
              <w:bottom w:w="60" w:type="dxa"/>
              <w:left w:w="80" w:type="dxa"/>
              <w:right w:w="80" w:type="dxa"/>
            </w:tcMar>
            <w:vAlign w:val="center"/>
          </w:tcPr>
          <w:p>
            <w:r>
              <w:rPr>
                <w:b/>
                <w:color w:val="1E293B"/>
                <w:sz w:val="16"/>
              </w:rPr>
              <w:t>ORTHO-0650</w:t>
            </w:r>
          </w:p>
        </w:tc>
        <w:tc>
          <w:tcPr>
            <w:tcW w:type="dxa" w:w="1872"/>
            <w:shd w:fill="F8FAFC"/>
            <w:tcMar>
              <w:top w:w="60" w:type="dxa"/>
              <w:bottom w:w="60" w:type="dxa"/>
              <w:left w:w="80" w:type="dxa"/>
              <w:right w:w="80" w:type="dxa"/>
            </w:tcMar>
            <w:vAlign w:val="center"/>
          </w:tcPr>
          <w:p>
            <w:r>
              <w:rPr>
                <w:color w:val="1E293B"/>
                <w:sz w:val="16"/>
              </w:rPr>
              <w:t>Occlusion: Molar Wear</w:t>
            </w:r>
          </w:p>
        </w:tc>
        <w:tc>
          <w:tcPr>
            <w:tcW w:type="dxa" w:w="4608"/>
            <w:shd w:fill="F8FAFC"/>
            <w:tcMar>
              <w:top w:w="60" w:type="dxa"/>
              <w:bottom w:w="60" w:type="dxa"/>
              <w:left w:w="80" w:type="dxa"/>
              <w:right w:w="80" w:type="dxa"/>
            </w:tcMar>
            <w:vAlign w:val="center"/>
          </w:tcPr>
          <w:p>
            <w:r>
              <w:rPr>
                <w:color w:val="1E293B"/>
                <w:sz w:val="16"/>
              </w:rPr>
              <w:t>Occlusal wear (mild) with loss of vertical dimension. Custom hard acrylic occlusal splint (CDT D9944) prescribed.</w:t>
            </w:r>
          </w:p>
        </w:tc>
        <w:tc>
          <w:tcPr>
            <w:tcW w:type="dxa" w:w="2160"/>
            <w:shd w:fill="F8FAFC"/>
            <w:tcMar>
              <w:top w:w="60" w:type="dxa"/>
              <w:bottom w:w="60" w:type="dxa"/>
              <w:left w:w="80" w:type="dxa"/>
              <w:right w:w="80" w:type="dxa"/>
            </w:tcMar>
            <w:vAlign w:val="center"/>
          </w:tcPr>
          <w:p>
            <w:r>
              <w:rPr>
                <w:color w:val="1E293B"/>
                <w:sz w:val="16"/>
              </w:rPr>
              <w:t>Severity: Mild, Dentin Exposed: No</w:t>
            </w:r>
          </w:p>
        </w:tc>
        <w:tc>
          <w:tcPr>
            <w:tcW w:type="dxa" w:w="1152"/>
            <w:shd w:fill="F8FAFC"/>
            <w:tcMar>
              <w:top w:w="60" w:type="dxa"/>
              <w:bottom w:w="60" w:type="dxa"/>
              <w:left w:w="80" w:type="dxa"/>
              <w:right w:w="80" w:type="dxa"/>
            </w:tcMar>
            <w:vAlign w:val="center"/>
          </w:tcPr>
          <w:p>
            <w:r>
              <w:rPr>
                <w:b/>
                <w:color w:val="1E293B"/>
                <w:sz w:val="16"/>
              </w:rPr>
              <w:t>D9944</w:t>
            </w:r>
          </w:p>
        </w:tc>
        <w:tc>
          <w:tcPr>
            <w:tcW w:type="dxa" w:w="1728"/>
            <w:shd w:fill="F8FAFC"/>
            <w:tcMar>
              <w:top w:w="60" w:type="dxa"/>
              <w:bottom w:w="60" w:type="dxa"/>
              <w:left w:w="80" w:type="dxa"/>
              <w:right w:w="80" w:type="dxa"/>
            </w:tcMar>
            <w:vAlign w:val="center"/>
          </w:tcPr>
          <w:p>
            <w:r>
              <w:rPr>
                <w:color w:val="1E293B"/>
                <w:sz w:val="16"/>
              </w:rPr>
              <w:t>Molars #2, #3, #14, #15, #18, #19, #30, #31</w:t>
            </w:r>
          </w:p>
        </w:tc>
      </w:tr>
      <w:tr>
        <w:tc>
          <w:tcPr>
            <w:tcW w:type="dxa" w:w="1440"/>
            <w:shd w:fill="FFFFFF"/>
            <w:tcMar>
              <w:top w:w="60" w:type="dxa"/>
              <w:bottom w:w="60" w:type="dxa"/>
              <w:left w:w="80" w:type="dxa"/>
              <w:right w:w="80" w:type="dxa"/>
            </w:tcMar>
            <w:vAlign w:val="center"/>
          </w:tcPr>
          <w:p>
            <w:r>
              <w:rPr>
                <w:b/>
                <w:color w:val="1E293B"/>
                <w:sz w:val="16"/>
              </w:rPr>
              <w:t>ORTHO-0651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 impinging on distal cervical root of #2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ORTHO-0652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#16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ORTHO-0653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#17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ORTHO-0654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#32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ORTHO-0655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ORTHO-0656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#16 impinging on distal cervical root of #15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ORTHO-0657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#17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ORTHO-0658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#32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ORTHO-0659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ORTHO-0660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#16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ORTHO-0661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#17 impinging on distal cervical root of #16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ORTHO-0662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#32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ORTHO-0663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ORTHO-0664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#16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ORTHO-0665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#17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ORTHO-0666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#32 impinging on distal cervical root of #31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ORTHO-0667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ORTHO-0668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#16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ORTHO-0669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#17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ORTHO-0670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#32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ORTHO-0671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 impinging on distal cervical root of #2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ORTHO-0672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#16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ORTHO-0673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#17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ORTHO-0674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#32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ORTHO-0675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ORTHO-0676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#16 impinging on distal cervical root of #15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ORTHO-0677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#17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ORTHO-0678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#32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ORTHO-0679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ORTHO-0680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#16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ORTHO-0681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#17 impinging on distal cervical root of #16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ORTHO-0682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#32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ORTHO-0683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ORTHO-0684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#16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ORTHO-0685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#17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ORTHO-0686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#32 impinging on distal cervical root of #31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ORTHO-0687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ORTHO-0688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#16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ORTHO-0689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#17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ORTHO-0690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#32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ORTHO-0691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 impinging on distal cervical root of #2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ORTHO-0692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#16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ORTHO-0693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#17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ORTHO-0694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#32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ORTHO-0695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ORTHO-0696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#16 impinging on distal cervical root of #15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ORTHO-0697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#17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ORTHO-0698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#32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ORTHO-0699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ORTHO-0700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#16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ORTHO-0701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#17 impinging on distal cervical root of #16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ORTHO-0702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#32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ORTHO-0703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ORTHO-0704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#16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ORTHO-0705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#17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ORTHO-0706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#32 impinging on distal cervical root of #31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ORTHO-0707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ORTHO-0708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#16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ORTHO-0709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#17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ORTHO-0710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#32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ORTHO-0711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 impinging on distal cervical root of #2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ORTHO-0712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#16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ORTHO-0713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#17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ORTHO-0714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#32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ORTHO-0715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ORTHO-0716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#16 impinging on distal cervical root of #15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ORTHO-0717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#17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ORTHO-0718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#32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ORTHO-0719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ORTHO-0720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#16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ORTHO-0721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#17 impinging on distal cervical root of #16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ORTHO-0722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#32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ORTHO-0723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ORTHO-0724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#16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ORTHO-0725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#17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ORTHO-0726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#32 impinging on distal cervical root of #31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ORTHO-0727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ORTHO-0728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#16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ORTHO-0729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#17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ORTHO-0730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#32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ORTHO-0731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 impinging on distal cervical root of #2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ORTHO-0732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#16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ORTHO-0733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#17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ORTHO-0734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#32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ORTHO-0735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ORTHO-0736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#16 impinging on distal cervical root of #15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ORTHO-0737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#17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ORTHO-0738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#32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ORTHO-0739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ORTHO-0740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#16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ORTHO-0741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#17 impinging on distal cervical root of #16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ORTHO-0742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#32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ORTHO-0743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ORTHO-0744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#16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ORTHO-0745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#17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ORTHO-0746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#32 impinging on distal cervical root of #31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ORTHO-0747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ORTHO-0748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#16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ORTHO-0749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#17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ORTHO-0750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#32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ORTHO-0751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 impinging on distal cervical root of #2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ORTHO-0752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#16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ORTHO-0753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#17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ORTHO-0754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#32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ORTHO-0755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ORTHO-0756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#16 impinging on distal cervical root of #15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ORTHO-0757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#17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ORTHO-0758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#32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ORTHO-0759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ORTHO-0760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#16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ORTHO-0761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#17 impinging on distal cervical root of #16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ORTHO-0762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#32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ORTHO-0763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ORTHO-0764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#16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ORTHO-0765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#17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ORTHO-0766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#32 impinging on distal cervical root of #31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ORTHO-0767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ORTHO-0768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#16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ORTHO-0769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#17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ORTHO-0770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#32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ORTHO-0771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 impinging on distal cervical root of #2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ORTHO-0772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#16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ORTHO-0773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#17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ORTHO-0774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#32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ORTHO-0775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ORTHO-0776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#16 impinging on distal cervical root of #15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ORTHO-0777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#17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ORTHO-0778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#32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ORTHO-0779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ORTHO-0780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#16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ORTHO-0781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#17 impinging on distal cervical root of #16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ORTHO-0782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#32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ORTHO-0783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ORTHO-0784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#16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ORTHO-0785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#17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ORTHO-0786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#32 impinging on distal cervical root of #31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ORTHO-0787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ORTHO-0788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#16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ORTHO-0789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#17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ORTHO-0790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#32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ORTHO-0791</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Mesioangular 45° impaction on #1 impinging on distal cervical root of #2 with external resorption risk.</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ORTHO-0792</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Horizontally impacted 90° third molar #16 in close proximity to inferior alveolar nerve canal. 3D CBCT recommended.</w:t>
            </w:r>
          </w:p>
        </w:tc>
        <w:tc>
          <w:tcPr>
            <w:tcW w:type="dxa" w:w="2160"/>
            <w:shd w:fill="F8FAFC"/>
            <w:tcMar>
              <w:top w:w="60" w:type="dxa"/>
              <w:bottom w:w="60" w:type="dxa"/>
              <w:left w:w="80" w:type="dxa"/>
              <w:right w:w="80" w:type="dxa"/>
            </w:tcMar>
            <w:vAlign w:val="center"/>
          </w:tcPr>
          <w:p>
            <w:r>
              <w:rPr>
                <w:color w:val="1E293B"/>
                <w:sz w:val="16"/>
              </w:rPr>
              <w:t>Impaction Type: Horizontal 90°, Nerve Risk: High</w:t>
            </w:r>
          </w:p>
        </w:tc>
        <w:tc>
          <w:tcPr>
            <w:tcW w:type="dxa" w:w="1152"/>
            <w:shd w:fill="F8FAFC"/>
            <w:tcMar>
              <w:top w:w="60" w:type="dxa"/>
              <w:bottom w:w="60" w:type="dxa"/>
              <w:left w:w="80" w:type="dxa"/>
              <w:right w:w="80" w:type="dxa"/>
            </w:tcMar>
            <w:vAlign w:val="center"/>
          </w:tcPr>
          <w:p>
            <w:r>
              <w:rPr>
                <w:b/>
                <w:color w:val="1E293B"/>
                <w:sz w:val="16"/>
              </w:rPr>
              <w:t>D7240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ORTHO-0793</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Distally angled impacted wisdom tooth #17 causing recurrent pericoronal swelling and trismus.</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ORTHO-0794</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Complete bony impaction of tooth #32 with follicle enlargement (&gt;3mm). Surgical extraction indicated (CDT D7240).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ORTHO-0795</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Partially bony impacted third molar #1 with localized operculitis and food entrapment. Extraction indicated (CDT D7230).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ORTHO-0796</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Mesioangular 45° impaction on #16 impinging on distal cervical root of #15 with external resorption risk.</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ORTHO-0797</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Horizontally impacted 90° third molar #17 in close proximity to inferior alveolar nerve canal. 3D CBCT recommended.</w:t>
            </w:r>
          </w:p>
        </w:tc>
        <w:tc>
          <w:tcPr>
            <w:tcW w:type="dxa" w:w="2160"/>
            <w:shd w:fill="FFFFFF"/>
            <w:tcMar>
              <w:top w:w="60" w:type="dxa"/>
              <w:bottom w:w="60" w:type="dxa"/>
              <w:left w:w="80" w:type="dxa"/>
              <w:right w:w="80" w:type="dxa"/>
            </w:tcMar>
            <w:vAlign w:val="center"/>
          </w:tcPr>
          <w:p>
            <w:r>
              <w:rPr>
                <w:color w:val="1E293B"/>
                <w:sz w:val="16"/>
              </w:rPr>
              <w:t>Impaction Type: Horizontal 90°, Nerve Risk: High</w:t>
            </w:r>
          </w:p>
        </w:tc>
        <w:tc>
          <w:tcPr>
            <w:tcW w:type="dxa" w:w="1152"/>
            <w:shd w:fill="FFFFFF"/>
            <w:tcMar>
              <w:top w:w="60" w:type="dxa"/>
              <w:bottom w:w="60" w:type="dxa"/>
              <w:left w:w="80" w:type="dxa"/>
              <w:right w:w="80" w:type="dxa"/>
            </w:tcMar>
            <w:vAlign w:val="center"/>
          </w:tcPr>
          <w:p>
            <w:r>
              <w:rPr>
                <w:b/>
                <w:color w:val="1E293B"/>
                <w:sz w:val="16"/>
              </w:rPr>
              <w:t>D7240</w:t>
            </w:r>
          </w:p>
        </w:tc>
        <w:tc>
          <w:tcPr>
            <w:tcW w:type="dxa" w:w="1728"/>
            <w:shd w:fill="FFFFFF"/>
            <w:tcMar>
              <w:top w:w="60" w:type="dxa"/>
              <w:bottom w:w="60" w:type="dxa"/>
              <w:left w:w="80" w:type="dxa"/>
              <w:right w:w="80" w:type="dxa"/>
            </w:tcMar>
            <w:vAlign w:val="center"/>
          </w:tcPr>
          <w:p>
            <w:r>
              <w:rPr>
                <w:color w:val="1E293B"/>
                <w:sz w:val="16"/>
              </w:rPr>
              <w:t>Wisdom Tooth #17</w:t>
            </w:r>
          </w:p>
        </w:tc>
      </w:tr>
      <w:tr>
        <w:tc>
          <w:tcPr>
            <w:tcW w:type="dxa" w:w="1440"/>
            <w:shd w:fill="F8FAFC"/>
            <w:tcMar>
              <w:top w:w="60" w:type="dxa"/>
              <w:bottom w:w="60" w:type="dxa"/>
              <w:left w:w="80" w:type="dxa"/>
              <w:right w:w="80" w:type="dxa"/>
            </w:tcMar>
            <w:vAlign w:val="center"/>
          </w:tcPr>
          <w:p>
            <w:r>
              <w:rPr>
                <w:b/>
                <w:color w:val="1E293B"/>
                <w:sz w:val="16"/>
              </w:rPr>
              <w:t>ORTHO-0798</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Distally angled impacted wisdom tooth #32 causing recurrent pericoronal swelling and trismus.</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#32</w:t>
            </w:r>
          </w:p>
        </w:tc>
      </w:tr>
      <w:tr>
        <w:tc>
          <w:tcPr>
            <w:tcW w:type="dxa" w:w="1440"/>
            <w:shd w:fill="FFFFFF"/>
            <w:tcMar>
              <w:top w:w="60" w:type="dxa"/>
              <w:bottom w:w="60" w:type="dxa"/>
              <w:left w:w="80" w:type="dxa"/>
              <w:right w:w="80" w:type="dxa"/>
            </w:tcMar>
            <w:vAlign w:val="center"/>
          </w:tcPr>
          <w:p>
            <w:r>
              <w:rPr>
                <w:b/>
                <w:color w:val="1E293B"/>
                <w:sz w:val="16"/>
              </w:rPr>
              <w:t>ORTHO-0799</w:t>
            </w:r>
          </w:p>
        </w:tc>
        <w:tc>
          <w:tcPr>
            <w:tcW w:type="dxa" w:w="1872"/>
            <w:shd w:fill="FFFFFF"/>
            <w:tcMar>
              <w:top w:w="60" w:type="dxa"/>
              <w:bottom w:w="60" w:type="dxa"/>
              <w:left w:w="80" w:type="dxa"/>
              <w:right w:w="80" w:type="dxa"/>
            </w:tcMar>
            <w:vAlign w:val="center"/>
          </w:tcPr>
          <w:p>
            <w:r>
              <w:rPr>
                <w:color w:val="1E293B"/>
                <w:sz w:val="16"/>
              </w:rPr>
              <w:t>Impaction: Wisdom Molar</w:t>
            </w:r>
          </w:p>
        </w:tc>
        <w:tc>
          <w:tcPr>
            <w:tcW w:type="dxa" w:w="4608"/>
            <w:shd w:fill="FFFFFF"/>
            <w:tcMar>
              <w:top w:w="60" w:type="dxa"/>
              <w:bottom w:w="60" w:type="dxa"/>
              <w:left w:w="80" w:type="dxa"/>
              <w:right w:w="80" w:type="dxa"/>
            </w:tcMar>
            <w:vAlign w:val="center"/>
          </w:tcPr>
          <w:p>
            <w:r>
              <w:rPr>
                <w:color w:val="1E293B"/>
                <w:sz w:val="16"/>
              </w:rPr>
              <w:t>Complete bony impaction of tooth #1 with follicle enlargement (&gt;3mm). Surgical extraction indicated (CDT D7240).</w:t>
            </w:r>
          </w:p>
        </w:tc>
        <w:tc>
          <w:tcPr>
            <w:tcW w:type="dxa" w:w="2160"/>
            <w:shd w:fill="FFFFFF"/>
            <w:tcMar>
              <w:top w:w="60" w:type="dxa"/>
              <w:bottom w:w="60" w:type="dxa"/>
              <w:left w:w="80" w:type="dxa"/>
              <w:right w:w="80" w:type="dxa"/>
            </w:tcMar>
            <w:vAlign w:val="center"/>
          </w:tcPr>
          <w:p>
            <w:r>
              <w:rPr>
                <w:color w:val="1E293B"/>
                <w:sz w:val="16"/>
              </w:rPr>
              <w:t>Impaction Type: Mesioangular 45°, Nerve Risk: High</w:t>
            </w:r>
          </w:p>
        </w:tc>
        <w:tc>
          <w:tcPr>
            <w:tcW w:type="dxa" w:w="1152"/>
            <w:shd w:fill="FFFFFF"/>
            <w:tcMar>
              <w:top w:w="60" w:type="dxa"/>
              <w:bottom w:w="60" w:type="dxa"/>
              <w:left w:w="80" w:type="dxa"/>
              <w:right w:w="80" w:type="dxa"/>
            </w:tcMar>
            <w:vAlign w:val="center"/>
          </w:tcPr>
          <w:p>
            <w:r>
              <w:rPr>
                <w:b/>
                <w:color w:val="1E293B"/>
                <w:sz w:val="16"/>
              </w:rPr>
              <w:t>D7230</w:t>
            </w:r>
          </w:p>
        </w:tc>
        <w:tc>
          <w:tcPr>
            <w:tcW w:type="dxa" w:w="1728"/>
            <w:shd w:fill="FFFFFF"/>
            <w:tcMar>
              <w:top w:w="60" w:type="dxa"/>
              <w:bottom w:w="60" w:type="dxa"/>
              <w:left w:w="80" w:type="dxa"/>
              <w:right w:w="80" w:type="dxa"/>
            </w:tcMar>
            <w:vAlign w:val="center"/>
          </w:tcPr>
          <w:p>
            <w:r>
              <w:rPr>
                <w:color w:val="1E293B"/>
                <w:sz w:val="16"/>
              </w:rPr>
              <w:t>Wisdom Tooth #1</w:t>
            </w:r>
          </w:p>
        </w:tc>
      </w:tr>
      <w:tr>
        <w:tc>
          <w:tcPr>
            <w:tcW w:type="dxa" w:w="1440"/>
            <w:shd w:fill="F8FAFC"/>
            <w:tcMar>
              <w:top w:w="60" w:type="dxa"/>
              <w:bottom w:w="60" w:type="dxa"/>
              <w:left w:w="80" w:type="dxa"/>
              <w:right w:w="80" w:type="dxa"/>
            </w:tcMar>
            <w:vAlign w:val="center"/>
          </w:tcPr>
          <w:p>
            <w:r>
              <w:rPr>
                <w:b/>
                <w:color w:val="1E293B"/>
                <w:sz w:val="16"/>
              </w:rPr>
              <w:t>ORTHO-0800</w:t>
            </w:r>
          </w:p>
        </w:tc>
        <w:tc>
          <w:tcPr>
            <w:tcW w:type="dxa" w:w="1872"/>
            <w:shd w:fill="F8FAFC"/>
            <w:tcMar>
              <w:top w:w="60" w:type="dxa"/>
              <w:bottom w:w="60" w:type="dxa"/>
              <w:left w:w="80" w:type="dxa"/>
              <w:right w:w="80" w:type="dxa"/>
            </w:tcMar>
            <w:vAlign w:val="center"/>
          </w:tcPr>
          <w:p>
            <w:r>
              <w:rPr>
                <w:color w:val="1E293B"/>
                <w:sz w:val="16"/>
              </w:rPr>
              <w:t>Impaction: Wisdom Molar</w:t>
            </w:r>
          </w:p>
        </w:tc>
        <w:tc>
          <w:tcPr>
            <w:tcW w:type="dxa" w:w="4608"/>
            <w:shd w:fill="F8FAFC"/>
            <w:tcMar>
              <w:top w:w="60" w:type="dxa"/>
              <w:bottom w:w="60" w:type="dxa"/>
              <w:left w:w="80" w:type="dxa"/>
              <w:right w:w="80" w:type="dxa"/>
            </w:tcMar>
            <w:vAlign w:val="center"/>
          </w:tcPr>
          <w:p>
            <w:r>
              <w:rPr>
                <w:color w:val="1E293B"/>
                <w:sz w:val="16"/>
              </w:rPr>
              <w:t>Partially bony impacted third molar #16 with localized operculitis and food entrapment. Extraction indicated (CDT D7230).</w:t>
            </w:r>
          </w:p>
        </w:tc>
        <w:tc>
          <w:tcPr>
            <w:tcW w:type="dxa" w:w="2160"/>
            <w:shd w:fill="F8FAFC"/>
            <w:tcMar>
              <w:top w:w="60" w:type="dxa"/>
              <w:bottom w:w="60" w:type="dxa"/>
              <w:left w:w="80" w:type="dxa"/>
              <w:right w:w="80" w:type="dxa"/>
            </w:tcMar>
            <w:vAlign w:val="center"/>
          </w:tcPr>
          <w:p>
            <w:r>
              <w:rPr>
                <w:color w:val="1E293B"/>
                <w:sz w:val="16"/>
              </w:rPr>
              <w:t>Impaction Type: Mesioangular 45°, Nerve Risk: High</w:t>
            </w:r>
          </w:p>
        </w:tc>
        <w:tc>
          <w:tcPr>
            <w:tcW w:type="dxa" w:w="1152"/>
            <w:shd w:fill="F8FAFC"/>
            <w:tcMar>
              <w:top w:w="60" w:type="dxa"/>
              <w:bottom w:w="60" w:type="dxa"/>
              <w:left w:w="80" w:type="dxa"/>
              <w:right w:w="80" w:type="dxa"/>
            </w:tcMar>
            <w:vAlign w:val="center"/>
          </w:tcPr>
          <w:p>
            <w:r>
              <w:rPr>
                <w:b/>
                <w:color w:val="1E293B"/>
                <w:sz w:val="16"/>
              </w:rPr>
              <w:t>D7230</w:t>
            </w:r>
          </w:p>
        </w:tc>
        <w:tc>
          <w:tcPr>
            <w:tcW w:type="dxa" w:w="1728"/>
            <w:shd w:fill="F8FAFC"/>
            <w:tcMar>
              <w:top w:w="60" w:type="dxa"/>
              <w:bottom w:w="60" w:type="dxa"/>
              <w:left w:w="80" w:type="dxa"/>
              <w:right w:w="80" w:type="dxa"/>
            </w:tcMar>
            <w:vAlign w:val="center"/>
          </w:tcPr>
          <w:p>
            <w:r>
              <w:rPr>
                <w:color w:val="1E293B"/>
                <w:sz w:val="16"/>
              </w:rPr>
              <w:t>Wisdom Tooth #16</w:t>
            </w:r>
          </w:p>
        </w:tc>
      </w:tr>
      <w:tr>
        <w:tc>
          <w:tcPr>
            <w:tcW w:type="dxa" w:w="1440"/>
            <w:shd w:fill="FFFFFF"/>
            <w:tcMar>
              <w:top w:w="60" w:type="dxa"/>
              <w:bottom w:w="60" w:type="dxa"/>
              <w:left w:w="80" w:type="dxa"/>
              <w:right w:w="80" w:type="dxa"/>
            </w:tcMar>
            <w:vAlign w:val="center"/>
          </w:tcPr>
          <w:p>
            <w:r>
              <w:rPr>
                <w:b/>
                <w:color w:val="1E293B"/>
                <w:sz w:val="16"/>
              </w:rPr>
              <w:t>ORTHO-0801</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Unerupted permanent canine #6 locked palatally in alveolar bone. Closed surgical exposure with gold chain traction.</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ORTHO-0802</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Palatally displaced canine #11 with apex positioned between lateral incisor and premolar. Surgical exposure planned.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ORTHO-0803</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Impacted maxillary canine #22 causing root resorption on adjacent lateral incisor. Orthodontic traction indicated.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ORTHO-0804</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Partially erupted premolar #13 with pericoronal soft tissue flap and chronic inflammation. Operculectomy indicated (D7971).</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D7971</w:t>
            </w:r>
          </w:p>
        </w:tc>
        <w:tc>
          <w:tcPr>
            <w:tcW w:type="dxa" w:w="1728"/>
            <w:shd w:fill="F8FAFC"/>
            <w:tcMar>
              <w:top w:w="60" w:type="dxa"/>
              <w:bottom w:w="60" w:type="dxa"/>
              <w:left w:w="80" w:type="dxa"/>
              <w:right w:w="80" w:type="dxa"/>
            </w:tcMar>
            <w:vAlign w:val="center"/>
          </w:tcPr>
          <w:p>
            <w:r>
              <w:rPr>
                <w:color w:val="1E293B"/>
                <w:sz w:val="16"/>
              </w:rPr>
              <w:t>Tooth #13</w:t>
            </w:r>
          </w:p>
        </w:tc>
      </w:tr>
      <w:tr>
        <w:tc>
          <w:tcPr>
            <w:tcW w:type="dxa" w:w="1440"/>
            <w:shd w:fill="FFFFFF"/>
            <w:tcMar>
              <w:top w:w="60" w:type="dxa"/>
              <w:bottom w:w="60" w:type="dxa"/>
              <w:left w:w="80" w:type="dxa"/>
              <w:right w:w="80" w:type="dxa"/>
            </w:tcMar>
            <w:vAlign w:val="center"/>
          </w:tcPr>
          <w:p>
            <w:r>
              <w:rPr>
                <w:b/>
                <w:color w:val="1E293B"/>
                <w:sz w:val="16"/>
              </w:rPr>
              <w:t>ORTHO-0805</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Ectopic eruption of canine #6 into buccal vestibule with insufficient attached keratinized gingiva.</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ORTHO-0806</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Unerupted permanent canine #11 locked palatally in alveolar bone. Closed surgical exposure with gold chain traction.</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ORTHO-0807</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Palatally displaced canine #22 with apex positioned between lateral incisor and premolar. Surgical exposure planned.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ORTHO-0808</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Impacted maxillary canine #27 causing root resorption on adjacent lateral incisor. Orthodontic traction indicated.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ORTHO-0809</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Partially erupted premolar #4 with pericoronal soft tissue flap and chronic inflammation. Operculectomy indicated (D7971).</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D7971</w:t>
            </w:r>
          </w:p>
        </w:tc>
        <w:tc>
          <w:tcPr>
            <w:tcW w:type="dxa" w:w="1728"/>
            <w:shd w:fill="FFFFFF"/>
            <w:tcMar>
              <w:top w:w="60" w:type="dxa"/>
              <w:bottom w:w="60" w:type="dxa"/>
              <w:left w:w="80" w:type="dxa"/>
              <w:right w:w="80" w:type="dxa"/>
            </w:tcMar>
            <w:vAlign w:val="center"/>
          </w:tcPr>
          <w:p>
            <w:r>
              <w:rPr>
                <w:color w:val="1E293B"/>
                <w:sz w:val="16"/>
              </w:rPr>
              <w:t>Tooth #4</w:t>
            </w:r>
          </w:p>
        </w:tc>
      </w:tr>
      <w:tr>
        <w:tc>
          <w:tcPr>
            <w:tcW w:type="dxa" w:w="1440"/>
            <w:shd w:fill="F8FAFC"/>
            <w:tcMar>
              <w:top w:w="60" w:type="dxa"/>
              <w:bottom w:w="60" w:type="dxa"/>
              <w:left w:w="80" w:type="dxa"/>
              <w:right w:w="80" w:type="dxa"/>
            </w:tcMar>
            <w:vAlign w:val="center"/>
          </w:tcPr>
          <w:p>
            <w:r>
              <w:rPr>
                <w:b/>
                <w:color w:val="1E293B"/>
                <w:sz w:val="16"/>
              </w:rPr>
              <w:t>ORTHO-0810</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Ectopic eruption of canine #11 into buccal vestibule with insufficient attached keratinized gingiva.</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ORTHO-0811</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Unerupted permanent canine #22 locked palatally in alveolar bone. Closed surgical exposure with gold chain traction.</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ORTHO-0812</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Palatally displaced canine #27 with apex positioned between lateral incisor and premolar. Surgical exposure planned.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ORTHO-0813</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Impacted maxillary canine #6 causing root resorption on adjacent lateral incisor. Orthodontic traction indicated.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ORTHO-0814</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Partially erupted premolar #21 with pericoronal soft tissue flap and chronic inflammation. Operculectomy indicated (D7971).</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D7971</w:t>
            </w:r>
          </w:p>
        </w:tc>
        <w:tc>
          <w:tcPr>
            <w:tcW w:type="dxa" w:w="1728"/>
            <w:shd w:fill="F8FAFC"/>
            <w:tcMar>
              <w:top w:w="60" w:type="dxa"/>
              <w:bottom w:w="60" w:type="dxa"/>
              <w:left w:w="80" w:type="dxa"/>
              <w:right w:w="80" w:type="dxa"/>
            </w:tcMar>
            <w:vAlign w:val="center"/>
          </w:tcPr>
          <w:p>
            <w:r>
              <w:rPr>
                <w:color w:val="1E293B"/>
                <w:sz w:val="16"/>
              </w:rPr>
              <w:t>Tooth #21</w:t>
            </w:r>
          </w:p>
        </w:tc>
      </w:tr>
      <w:tr>
        <w:tc>
          <w:tcPr>
            <w:tcW w:type="dxa" w:w="1440"/>
            <w:shd w:fill="FFFFFF"/>
            <w:tcMar>
              <w:top w:w="60" w:type="dxa"/>
              <w:bottom w:w="60" w:type="dxa"/>
              <w:left w:w="80" w:type="dxa"/>
              <w:right w:w="80" w:type="dxa"/>
            </w:tcMar>
            <w:vAlign w:val="center"/>
          </w:tcPr>
          <w:p>
            <w:r>
              <w:rPr>
                <w:b/>
                <w:color w:val="1E293B"/>
                <w:sz w:val="16"/>
              </w:rPr>
              <w:t>ORTHO-0815</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Ectopic eruption of canine #22 into buccal vestibule with insufficient attached keratinized gingiva.</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ORTHO-0816</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Unerupted permanent canine #27 locked palatally in alveolar bone. Closed surgical exposure with gold chain traction.</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ORTHO-0817</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Palatally displaced canine #6 with apex positioned between lateral incisor and premolar. Surgical exposure planned.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ORTHO-0818</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Impacted maxillary canine #11 causing root resorption on adjacent lateral incisor. Orthodontic traction indicated.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ORTHO-0819</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Partially erupted premolar #12 with pericoronal soft tissue flap and chronic inflammation. Operculectomy indicated (D7971).</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D7971</w:t>
            </w:r>
          </w:p>
        </w:tc>
        <w:tc>
          <w:tcPr>
            <w:tcW w:type="dxa" w:w="1728"/>
            <w:shd w:fill="FFFFFF"/>
            <w:tcMar>
              <w:top w:w="60" w:type="dxa"/>
              <w:bottom w:w="60" w:type="dxa"/>
              <w:left w:w="80" w:type="dxa"/>
              <w:right w:w="80" w:type="dxa"/>
            </w:tcMar>
            <w:vAlign w:val="center"/>
          </w:tcPr>
          <w:p>
            <w:r>
              <w:rPr>
                <w:color w:val="1E293B"/>
                <w:sz w:val="16"/>
              </w:rPr>
              <w:t>Tooth #12</w:t>
            </w:r>
          </w:p>
        </w:tc>
      </w:tr>
      <w:tr>
        <w:tc>
          <w:tcPr>
            <w:tcW w:type="dxa" w:w="1440"/>
            <w:shd w:fill="F8FAFC"/>
            <w:tcMar>
              <w:top w:w="60" w:type="dxa"/>
              <w:bottom w:w="60" w:type="dxa"/>
              <w:left w:w="80" w:type="dxa"/>
              <w:right w:w="80" w:type="dxa"/>
            </w:tcMar>
            <w:vAlign w:val="center"/>
          </w:tcPr>
          <w:p>
            <w:r>
              <w:rPr>
                <w:b/>
                <w:color w:val="1E293B"/>
                <w:sz w:val="16"/>
              </w:rPr>
              <w:t>ORTHO-0820</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Ectopic eruption of canine #27 into buccal vestibule with insufficient attached keratinized gingiva.</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ORTHO-0821</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Unerupted permanent canine #6 locked palatally in alveolar bone. Closed surgical exposure with gold chain traction.</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ORTHO-0822</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Palatally displaced canine #11 with apex positioned between lateral incisor and premolar. Surgical exposure planned.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ORTHO-0823</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Impacted maxillary canine #22 causing root resorption on adjacent lateral incisor. Orthodontic traction indicated.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ORTHO-0824</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Partially erupted premolar #29 with pericoronal soft tissue flap and chronic inflammation. Operculectomy indicated (D7971).</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D7971</w:t>
            </w:r>
          </w:p>
        </w:tc>
        <w:tc>
          <w:tcPr>
            <w:tcW w:type="dxa" w:w="1728"/>
            <w:shd w:fill="F8FAFC"/>
            <w:tcMar>
              <w:top w:w="60" w:type="dxa"/>
              <w:bottom w:w="60" w:type="dxa"/>
              <w:left w:w="80" w:type="dxa"/>
              <w:right w:w="80" w:type="dxa"/>
            </w:tcMar>
            <w:vAlign w:val="center"/>
          </w:tcPr>
          <w:p>
            <w:r>
              <w:rPr>
                <w:color w:val="1E293B"/>
                <w:sz w:val="16"/>
              </w:rPr>
              <w:t>Tooth #29</w:t>
            </w:r>
          </w:p>
        </w:tc>
      </w:tr>
      <w:tr>
        <w:tc>
          <w:tcPr>
            <w:tcW w:type="dxa" w:w="1440"/>
            <w:shd w:fill="FFFFFF"/>
            <w:tcMar>
              <w:top w:w="60" w:type="dxa"/>
              <w:bottom w:w="60" w:type="dxa"/>
              <w:left w:w="80" w:type="dxa"/>
              <w:right w:w="80" w:type="dxa"/>
            </w:tcMar>
            <w:vAlign w:val="center"/>
          </w:tcPr>
          <w:p>
            <w:r>
              <w:rPr>
                <w:b/>
                <w:color w:val="1E293B"/>
                <w:sz w:val="16"/>
              </w:rPr>
              <w:t>ORTHO-0825</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Ectopic eruption of canine #6 into buccal vestibule with insufficient attached keratinized gingiva.</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ORTHO-0826</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Unerupted permanent canine #11 locked palatally in alveolar bone. Closed surgical exposure with gold chain traction.</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ORTHO-0827</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Palatally displaced canine #22 with apex positioned between lateral incisor and premolar. Surgical exposure planned.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ORTHO-0828</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Impacted maxillary canine #27 causing root resorption on adjacent lateral incisor. Orthodontic traction indicated.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ORTHO-0829</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Partially erupted premolar #20 with pericoronal soft tissue flap and chronic inflammation. Operculectomy indicated (D7971).</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D7971</w:t>
            </w:r>
          </w:p>
        </w:tc>
        <w:tc>
          <w:tcPr>
            <w:tcW w:type="dxa" w:w="1728"/>
            <w:shd w:fill="FFFFFF"/>
            <w:tcMar>
              <w:top w:w="60" w:type="dxa"/>
              <w:bottom w:w="60" w:type="dxa"/>
              <w:left w:w="80" w:type="dxa"/>
              <w:right w:w="80" w:type="dxa"/>
            </w:tcMar>
            <w:vAlign w:val="center"/>
          </w:tcPr>
          <w:p>
            <w:r>
              <w:rPr>
                <w:color w:val="1E293B"/>
                <w:sz w:val="16"/>
              </w:rPr>
              <w:t>Tooth #20</w:t>
            </w:r>
          </w:p>
        </w:tc>
      </w:tr>
      <w:tr>
        <w:tc>
          <w:tcPr>
            <w:tcW w:type="dxa" w:w="1440"/>
            <w:shd w:fill="F8FAFC"/>
            <w:tcMar>
              <w:top w:w="60" w:type="dxa"/>
              <w:bottom w:w="60" w:type="dxa"/>
              <w:left w:w="80" w:type="dxa"/>
              <w:right w:w="80" w:type="dxa"/>
            </w:tcMar>
            <w:vAlign w:val="center"/>
          </w:tcPr>
          <w:p>
            <w:r>
              <w:rPr>
                <w:b/>
                <w:color w:val="1E293B"/>
                <w:sz w:val="16"/>
              </w:rPr>
              <w:t>ORTHO-0830</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Ectopic eruption of canine #11 into buccal vestibule with insufficient attached keratinized gingiva.</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ORTHO-0831</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Unerupted permanent canine #22 locked palatally in alveolar bone. Closed surgical exposure with gold chain traction.</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ORTHO-0832</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Palatally displaced canine #27 with apex positioned between lateral incisor and premolar. Surgical exposure planned.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ORTHO-0833</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Impacted maxillary canine #6 causing root resorption on adjacent lateral incisor. Orthodontic traction indicated.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ORTHO-0834</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Partially erupted premolar #5 with pericoronal soft tissue flap and chronic inflammation. Operculectomy indicated (D7971).</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D7971</w:t>
            </w:r>
          </w:p>
        </w:tc>
        <w:tc>
          <w:tcPr>
            <w:tcW w:type="dxa" w:w="1728"/>
            <w:shd w:fill="F8FAFC"/>
            <w:tcMar>
              <w:top w:w="60" w:type="dxa"/>
              <w:bottom w:w="60" w:type="dxa"/>
              <w:left w:w="80" w:type="dxa"/>
              <w:right w:w="80" w:type="dxa"/>
            </w:tcMar>
            <w:vAlign w:val="center"/>
          </w:tcPr>
          <w:p>
            <w:r>
              <w:rPr>
                <w:color w:val="1E293B"/>
                <w:sz w:val="16"/>
              </w:rPr>
              <w:t>Tooth #5</w:t>
            </w:r>
          </w:p>
        </w:tc>
      </w:tr>
      <w:tr>
        <w:tc>
          <w:tcPr>
            <w:tcW w:type="dxa" w:w="1440"/>
            <w:shd w:fill="FFFFFF"/>
            <w:tcMar>
              <w:top w:w="60" w:type="dxa"/>
              <w:bottom w:w="60" w:type="dxa"/>
              <w:left w:w="80" w:type="dxa"/>
              <w:right w:w="80" w:type="dxa"/>
            </w:tcMar>
            <w:vAlign w:val="center"/>
          </w:tcPr>
          <w:p>
            <w:r>
              <w:rPr>
                <w:b/>
                <w:color w:val="1E293B"/>
                <w:sz w:val="16"/>
              </w:rPr>
              <w:t>ORTHO-0835</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Ectopic eruption of canine #22 into buccal vestibule with insufficient attached keratinized gingiva.</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ORTHO-0836</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Unerupted permanent canine #27 locked palatally in alveolar bone. Closed surgical exposure with gold chain traction.</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ORTHO-0837</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Palatally displaced canine #6 with apex positioned between lateral incisor and premolar. Surgical exposure planned.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ORTHO-0838</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Impacted maxillary canine #11 causing root resorption on adjacent lateral incisor. Orthodontic traction indicated.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ORTHO-0839</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Partially erupted premolar #28 with pericoronal soft tissue flap and chronic inflammation. Operculectomy indicated (D7971).</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D7971</w:t>
            </w:r>
          </w:p>
        </w:tc>
        <w:tc>
          <w:tcPr>
            <w:tcW w:type="dxa" w:w="1728"/>
            <w:shd w:fill="FFFFFF"/>
            <w:tcMar>
              <w:top w:w="60" w:type="dxa"/>
              <w:bottom w:w="60" w:type="dxa"/>
              <w:left w:w="80" w:type="dxa"/>
              <w:right w:w="80" w:type="dxa"/>
            </w:tcMar>
            <w:vAlign w:val="center"/>
          </w:tcPr>
          <w:p>
            <w:r>
              <w:rPr>
                <w:color w:val="1E293B"/>
                <w:sz w:val="16"/>
              </w:rPr>
              <w:t>Tooth #28</w:t>
            </w:r>
          </w:p>
        </w:tc>
      </w:tr>
      <w:tr>
        <w:tc>
          <w:tcPr>
            <w:tcW w:type="dxa" w:w="1440"/>
            <w:shd w:fill="F8FAFC"/>
            <w:tcMar>
              <w:top w:w="60" w:type="dxa"/>
              <w:bottom w:w="60" w:type="dxa"/>
              <w:left w:w="80" w:type="dxa"/>
              <w:right w:w="80" w:type="dxa"/>
            </w:tcMar>
            <w:vAlign w:val="center"/>
          </w:tcPr>
          <w:p>
            <w:r>
              <w:rPr>
                <w:b/>
                <w:color w:val="1E293B"/>
                <w:sz w:val="16"/>
              </w:rPr>
              <w:t>ORTHO-0840</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Ectopic eruption of canine #27 into buccal vestibule with insufficient attached keratinized gingiva.</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ORTHO-0841</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Unerupted permanent canine #6 locked palatally in alveolar bone. Closed surgical exposure with gold chain traction.</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ORTHO-0842</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Palatally displaced canine #11 with apex positioned between lateral incisor and premolar. Surgical exposure planned.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ORTHO-0843</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Impacted maxillary canine #22 causing root resorption on adjacent lateral incisor. Orthodontic traction indicated.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ORTHO-0844</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Partially erupted premolar #13 with pericoronal soft tissue flap and chronic inflammation. Operculectomy indicated (D7971).</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D7971</w:t>
            </w:r>
          </w:p>
        </w:tc>
        <w:tc>
          <w:tcPr>
            <w:tcW w:type="dxa" w:w="1728"/>
            <w:shd w:fill="F8FAFC"/>
            <w:tcMar>
              <w:top w:w="60" w:type="dxa"/>
              <w:bottom w:w="60" w:type="dxa"/>
              <w:left w:w="80" w:type="dxa"/>
              <w:right w:w="80" w:type="dxa"/>
            </w:tcMar>
            <w:vAlign w:val="center"/>
          </w:tcPr>
          <w:p>
            <w:r>
              <w:rPr>
                <w:color w:val="1E293B"/>
                <w:sz w:val="16"/>
              </w:rPr>
              <w:t>Tooth #13</w:t>
            </w:r>
          </w:p>
        </w:tc>
      </w:tr>
      <w:tr>
        <w:tc>
          <w:tcPr>
            <w:tcW w:type="dxa" w:w="1440"/>
            <w:shd w:fill="FFFFFF"/>
            <w:tcMar>
              <w:top w:w="60" w:type="dxa"/>
              <w:bottom w:w="60" w:type="dxa"/>
              <w:left w:w="80" w:type="dxa"/>
              <w:right w:w="80" w:type="dxa"/>
            </w:tcMar>
            <w:vAlign w:val="center"/>
          </w:tcPr>
          <w:p>
            <w:r>
              <w:rPr>
                <w:b/>
                <w:color w:val="1E293B"/>
                <w:sz w:val="16"/>
              </w:rPr>
              <w:t>ORTHO-0845</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Ectopic eruption of canine #6 into buccal vestibule with insufficient attached keratinized gingiva.</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ORTHO-0846</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Unerupted permanent canine #11 locked palatally in alveolar bone. Closed surgical exposure with gold chain traction.</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ORTHO-0847</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Palatally displaced canine #22 with apex positioned between lateral incisor and premolar. Surgical exposure planned.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ORTHO-0848</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Impacted maxillary canine #27 causing root resorption on adjacent lateral incisor. Orthodontic traction indicated.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ORTHO-0849</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Partially erupted premolar #4 with pericoronal soft tissue flap and chronic inflammation. Operculectomy indicated (D7971).</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D7971</w:t>
            </w:r>
          </w:p>
        </w:tc>
        <w:tc>
          <w:tcPr>
            <w:tcW w:type="dxa" w:w="1728"/>
            <w:shd w:fill="FFFFFF"/>
            <w:tcMar>
              <w:top w:w="60" w:type="dxa"/>
              <w:bottom w:w="60" w:type="dxa"/>
              <w:left w:w="80" w:type="dxa"/>
              <w:right w:w="80" w:type="dxa"/>
            </w:tcMar>
            <w:vAlign w:val="center"/>
          </w:tcPr>
          <w:p>
            <w:r>
              <w:rPr>
                <w:color w:val="1E293B"/>
                <w:sz w:val="16"/>
              </w:rPr>
              <w:t>Tooth #4</w:t>
            </w:r>
          </w:p>
        </w:tc>
      </w:tr>
      <w:tr>
        <w:tc>
          <w:tcPr>
            <w:tcW w:type="dxa" w:w="1440"/>
            <w:shd w:fill="F8FAFC"/>
            <w:tcMar>
              <w:top w:w="60" w:type="dxa"/>
              <w:bottom w:w="60" w:type="dxa"/>
              <w:left w:w="80" w:type="dxa"/>
              <w:right w:w="80" w:type="dxa"/>
            </w:tcMar>
            <w:vAlign w:val="center"/>
          </w:tcPr>
          <w:p>
            <w:r>
              <w:rPr>
                <w:b/>
                <w:color w:val="1E293B"/>
                <w:sz w:val="16"/>
              </w:rPr>
              <w:t>ORTHO-0850</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Ectopic eruption of canine #11 into buccal vestibule with insufficient attached keratinized gingiva.</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ORTHO-0851</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Unerupted permanent canine #22 locked palatally in alveolar bone. Closed surgical exposure with gold chain traction.</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ORTHO-0852</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Palatally displaced canine #27 with apex positioned between lateral incisor and premolar. Surgical exposure planned.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ORTHO-0853</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Impacted maxillary canine #6 causing root resorption on adjacent lateral incisor. Orthodontic traction indicated.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ORTHO-0854</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Partially erupted premolar #21 with pericoronal soft tissue flap and chronic inflammation. Operculectomy indicated (D7971).</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D7971</w:t>
            </w:r>
          </w:p>
        </w:tc>
        <w:tc>
          <w:tcPr>
            <w:tcW w:type="dxa" w:w="1728"/>
            <w:shd w:fill="F8FAFC"/>
            <w:tcMar>
              <w:top w:w="60" w:type="dxa"/>
              <w:bottom w:w="60" w:type="dxa"/>
              <w:left w:w="80" w:type="dxa"/>
              <w:right w:w="80" w:type="dxa"/>
            </w:tcMar>
            <w:vAlign w:val="center"/>
          </w:tcPr>
          <w:p>
            <w:r>
              <w:rPr>
                <w:color w:val="1E293B"/>
                <w:sz w:val="16"/>
              </w:rPr>
              <w:t>Tooth #21</w:t>
            </w:r>
          </w:p>
        </w:tc>
      </w:tr>
      <w:tr>
        <w:tc>
          <w:tcPr>
            <w:tcW w:type="dxa" w:w="1440"/>
            <w:shd w:fill="FFFFFF"/>
            <w:tcMar>
              <w:top w:w="60" w:type="dxa"/>
              <w:bottom w:w="60" w:type="dxa"/>
              <w:left w:w="80" w:type="dxa"/>
              <w:right w:w="80" w:type="dxa"/>
            </w:tcMar>
            <w:vAlign w:val="center"/>
          </w:tcPr>
          <w:p>
            <w:r>
              <w:rPr>
                <w:b/>
                <w:color w:val="1E293B"/>
                <w:sz w:val="16"/>
              </w:rPr>
              <w:t>ORTHO-0855</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Ectopic eruption of canine #22 into buccal vestibule with insufficient attached keratinized gingiva.</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ORTHO-0856</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Unerupted permanent canine #27 locked palatally in alveolar bone. Closed surgical exposure with gold chain traction.</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ORTHO-0857</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Palatally displaced canine #6 with apex positioned between lateral incisor and premolar. Surgical exposure planned.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ORTHO-0858</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Impacted maxillary canine #11 causing root resorption on adjacent lateral incisor. Orthodontic traction indicated.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ORTHO-0859</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Partially erupted premolar #12 with pericoronal soft tissue flap and chronic inflammation. Operculectomy indicated (D7971).</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D7971</w:t>
            </w:r>
          </w:p>
        </w:tc>
        <w:tc>
          <w:tcPr>
            <w:tcW w:type="dxa" w:w="1728"/>
            <w:shd w:fill="FFFFFF"/>
            <w:tcMar>
              <w:top w:w="60" w:type="dxa"/>
              <w:bottom w:w="60" w:type="dxa"/>
              <w:left w:w="80" w:type="dxa"/>
              <w:right w:w="80" w:type="dxa"/>
            </w:tcMar>
            <w:vAlign w:val="center"/>
          </w:tcPr>
          <w:p>
            <w:r>
              <w:rPr>
                <w:color w:val="1E293B"/>
                <w:sz w:val="16"/>
              </w:rPr>
              <w:t>Tooth #12</w:t>
            </w:r>
          </w:p>
        </w:tc>
      </w:tr>
      <w:tr>
        <w:tc>
          <w:tcPr>
            <w:tcW w:type="dxa" w:w="1440"/>
            <w:shd w:fill="F8FAFC"/>
            <w:tcMar>
              <w:top w:w="60" w:type="dxa"/>
              <w:bottom w:w="60" w:type="dxa"/>
              <w:left w:w="80" w:type="dxa"/>
              <w:right w:w="80" w:type="dxa"/>
            </w:tcMar>
            <w:vAlign w:val="center"/>
          </w:tcPr>
          <w:p>
            <w:r>
              <w:rPr>
                <w:b/>
                <w:color w:val="1E293B"/>
                <w:sz w:val="16"/>
              </w:rPr>
              <w:t>ORTHO-0860</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Ectopic eruption of canine #27 into buccal vestibule with insufficient attached keratinized gingiva.</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ORTHO-0861</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Unerupted permanent canine #6 locked palatally in alveolar bone. Closed surgical exposure with gold chain traction.</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ORTHO-0862</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Palatally displaced canine #11 with apex positioned between lateral incisor and premolar. Surgical exposure planned.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ORTHO-0863</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Impacted maxillary canine #22 causing root resorption on adjacent lateral incisor. Orthodontic traction indicated.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ORTHO-0864</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Partially erupted premolar #29 with pericoronal soft tissue flap and chronic inflammation. Operculectomy indicated (D7971).</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D7971</w:t>
            </w:r>
          </w:p>
        </w:tc>
        <w:tc>
          <w:tcPr>
            <w:tcW w:type="dxa" w:w="1728"/>
            <w:shd w:fill="F8FAFC"/>
            <w:tcMar>
              <w:top w:w="60" w:type="dxa"/>
              <w:bottom w:w="60" w:type="dxa"/>
              <w:left w:w="80" w:type="dxa"/>
              <w:right w:w="80" w:type="dxa"/>
            </w:tcMar>
            <w:vAlign w:val="center"/>
          </w:tcPr>
          <w:p>
            <w:r>
              <w:rPr>
                <w:color w:val="1E293B"/>
                <w:sz w:val="16"/>
              </w:rPr>
              <w:t>Tooth #29</w:t>
            </w:r>
          </w:p>
        </w:tc>
      </w:tr>
      <w:tr>
        <w:tc>
          <w:tcPr>
            <w:tcW w:type="dxa" w:w="1440"/>
            <w:shd w:fill="FFFFFF"/>
            <w:tcMar>
              <w:top w:w="60" w:type="dxa"/>
              <w:bottom w:w="60" w:type="dxa"/>
              <w:left w:w="80" w:type="dxa"/>
              <w:right w:w="80" w:type="dxa"/>
            </w:tcMar>
            <w:vAlign w:val="center"/>
          </w:tcPr>
          <w:p>
            <w:r>
              <w:rPr>
                <w:b/>
                <w:color w:val="1E293B"/>
                <w:sz w:val="16"/>
              </w:rPr>
              <w:t>ORTHO-0865</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Ectopic eruption of canine #6 into buccal vestibule with insufficient attached keratinized gingiva.</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ORTHO-0866</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Unerupted permanent canine #11 locked palatally in alveolar bone. Closed surgical exposure with gold chain traction.</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ORTHO-0867</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Palatally displaced canine #22 with apex positioned between lateral incisor and premolar. Surgical exposure planned.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ORTHO-0868</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Impacted maxillary canine #27 causing root resorption on adjacent lateral incisor. Orthodontic traction indicated.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ORTHO-0869</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Partially erupted premolar #20 with pericoronal soft tissue flap and chronic inflammation. Operculectomy indicated (D7971).</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D7971</w:t>
            </w:r>
          </w:p>
        </w:tc>
        <w:tc>
          <w:tcPr>
            <w:tcW w:type="dxa" w:w="1728"/>
            <w:shd w:fill="FFFFFF"/>
            <w:tcMar>
              <w:top w:w="60" w:type="dxa"/>
              <w:bottom w:w="60" w:type="dxa"/>
              <w:left w:w="80" w:type="dxa"/>
              <w:right w:w="80" w:type="dxa"/>
            </w:tcMar>
            <w:vAlign w:val="center"/>
          </w:tcPr>
          <w:p>
            <w:r>
              <w:rPr>
                <w:color w:val="1E293B"/>
                <w:sz w:val="16"/>
              </w:rPr>
              <w:t>Tooth #20</w:t>
            </w:r>
          </w:p>
        </w:tc>
      </w:tr>
      <w:tr>
        <w:tc>
          <w:tcPr>
            <w:tcW w:type="dxa" w:w="1440"/>
            <w:shd w:fill="F8FAFC"/>
            <w:tcMar>
              <w:top w:w="60" w:type="dxa"/>
              <w:bottom w:w="60" w:type="dxa"/>
              <w:left w:w="80" w:type="dxa"/>
              <w:right w:w="80" w:type="dxa"/>
            </w:tcMar>
            <w:vAlign w:val="center"/>
          </w:tcPr>
          <w:p>
            <w:r>
              <w:rPr>
                <w:b/>
                <w:color w:val="1E293B"/>
                <w:sz w:val="16"/>
              </w:rPr>
              <w:t>ORTHO-0870</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Ectopic eruption of canine #11 into buccal vestibule with insufficient attached keratinized gingiva.</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ORTHO-0871</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Unerupted permanent canine #22 locked palatally in alveolar bone. Closed surgical exposure with gold chain traction.</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ORTHO-0872</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Palatally displaced canine #27 with apex positioned between lateral incisor and premolar. Surgical exposure planned.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ORTHO-0873</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Impacted maxillary canine #6 causing root resorption on adjacent lateral incisor. Orthodontic traction indicated.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ORTHO-0874</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Partially erupted premolar #5 with pericoronal soft tissue flap and chronic inflammation. Operculectomy indicated (D7971).</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D7971</w:t>
            </w:r>
          </w:p>
        </w:tc>
        <w:tc>
          <w:tcPr>
            <w:tcW w:type="dxa" w:w="1728"/>
            <w:shd w:fill="F8FAFC"/>
            <w:tcMar>
              <w:top w:w="60" w:type="dxa"/>
              <w:bottom w:w="60" w:type="dxa"/>
              <w:left w:w="80" w:type="dxa"/>
              <w:right w:w="80" w:type="dxa"/>
            </w:tcMar>
            <w:vAlign w:val="center"/>
          </w:tcPr>
          <w:p>
            <w:r>
              <w:rPr>
                <w:color w:val="1E293B"/>
                <w:sz w:val="16"/>
              </w:rPr>
              <w:t>Tooth #5</w:t>
            </w:r>
          </w:p>
        </w:tc>
      </w:tr>
      <w:tr>
        <w:tc>
          <w:tcPr>
            <w:tcW w:type="dxa" w:w="1440"/>
            <w:shd w:fill="FFFFFF"/>
            <w:tcMar>
              <w:top w:w="60" w:type="dxa"/>
              <w:bottom w:w="60" w:type="dxa"/>
              <w:left w:w="80" w:type="dxa"/>
              <w:right w:w="80" w:type="dxa"/>
            </w:tcMar>
            <w:vAlign w:val="center"/>
          </w:tcPr>
          <w:p>
            <w:r>
              <w:rPr>
                <w:b/>
                <w:color w:val="1E293B"/>
                <w:sz w:val="16"/>
              </w:rPr>
              <w:t>ORTHO-0875</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Ectopic eruption of canine #22 into buccal vestibule with insufficient attached keratinized gingiva.</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ORTHO-0876</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Unerupted permanent canine #27 locked palatally in alveolar bone. Closed surgical exposure with gold chain traction.</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ORTHO-0877</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Palatally displaced canine #6 with apex positioned between lateral incisor and premolar. Surgical exposure planned.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ORTHO-0878</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Impacted maxillary canine #11 causing root resorption on adjacent lateral incisor. Orthodontic traction indicated.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ORTHO-0879</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Partially erupted premolar #28 with pericoronal soft tissue flap and chronic inflammation. Operculectomy indicated (D7971).</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D7971</w:t>
            </w:r>
          </w:p>
        </w:tc>
        <w:tc>
          <w:tcPr>
            <w:tcW w:type="dxa" w:w="1728"/>
            <w:shd w:fill="FFFFFF"/>
            <w:tcMar>
              <w:top w:w="60" w:type="dxa"/>
              <w:bottom w:w="60" w:type="dxa"/>
              <w:left w:w="80" w:type="dxa"/>
              <w:right w:w="80" w:type="dxa"/>
            </w:tcMar>
            <w:vAlign w:val="center"/>
          </w:tcPr>
          <w:p>
            <w:r>
              <w:rPr>
                <w:color w:val="1E293B"/>
                <w:sz w:val="16"/>
              </w:rPr>
              <w:t>Tooth #28</w:t>
            </w:r>
          </w:p>
        </w:tc>
      </w:tr>
      <w:tr>
        <w:tc>
          <w:tcPr>
            <w:tcW w:type="dxa" w:w="1440"/>
            <w:shd w:fill="F8FAFC"/>
            <w:tcMar>
              <w:top w:w="60" w:type="dxa"/>
              <w:bottom w:w="60" w:type="dxa"/>
              <w:left w:w="80" w:type="dxa"/>
              <w:right w:w="80" w:type="dxa"/>
            </w:tcMar>
            <w:vAlign w:val="center"/>
          </w:tcPr>
          <w:p>
            <w:r>
              <w:rPr>
                <w:b/>
                <w:color w:val="1E293B"/>
                <w:sz w:val="16"/>
              </w:rPr>
              <w:t>ORTHO-0880</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Ectopic eruption of canine #27 into buccal vestibule with insufficient attached keratinized gingiva.</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ORTHO-0881</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Unerupted permanent canine #6 locked palatally in alveolar bone. Closed surgical exposure with gold chain traction.</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ORTHO-0882</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Palatally displaced canine #11 with apex positioned between lateral incisor and premolar. Surgical exposure planned.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ORTHO-0883</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Impacted maxillary canine #22 causing root resorption on adjacent lateral incisor. Orthodontic traction indicated.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ORTHO-0884</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Partially erupted premolar #13 with pericoronal soft tissue flap and chronic inflammation. Operculectomy indicated (D7971).</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D7971</w:t>
            </w:r>
          </w:p>
        </w:tc>
        <w:tc>
          <w:tcPr>
            <w:tcW w:type="dxa" w:w="1728"/>
            <w:shd w:fill="F8FAFC"/>
            <w:tcMar>
              <w:top w:w="60" w:type="dxa"/>
              <w:bottom w:w="60" w:type="dxa"/>
              <w:left w:w="80" w:type="dxa"/>
              <w:right w:w="80" w:type="dxa"/>
            </w:tcMar>
            <w:vAlign w:val="center"/>
          </w:tcPr>
          <w:p>
            <w:r>
              <w:rPr>
                <w:color w:val="1E293B"/>
                <w:sz w:val="16"/>
              </w:rPr>
              <w:t>Tooth #13</w:t>
            </w:r>
          </w:p>
        </w:tc>
      </w:tr>
      <w:tr>
        <w:tc>
          <w:tcPr>
            <w:tcW w:type="dxa" w:w="1440"/>
            <w:shd w:fill="FFFFFF"/>
            <w:tcMar>
              <w:top w:w="60" w:type="dxa"/>
              <w:bottom w:w="60" w:type="dxa"/>
              <w:left w:w="80" w:type="dxa"/>
              <w:right w:w="80" w:type="dxa"/>
            </w:tcMar>
            <w:vAlign w:val="center"/>
          </w:tcPr>
          <w:p>
            <w:r>
              <w:rPr>
                <w:b/>
                <w:color w:val="1E293B"/>
                <w:sz w:val="16"/>
              </w:rPr>
              <w:t>ORTHO-0885</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Ectopic eruption of canine #6 into buccal vestibule with insufficient attached keratinized gingiva.</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ORTHO-0886</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Unerupted permanent canine #11 locked palatally in alveolar bone. Closed surgical exposure with gold chain traction.</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ORTHO-0887</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Palatally displaced canine #22 with apex positioned between lateral incisor and premolar. Surgical exposure planned.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ORTHO-0888</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Impacted maxillary canine #27 causing root resorption on adjacent lateral incisor. Orthodontic traction indicated.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ORTHO-0889</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Partially erupted premolar #4 with pericoronal soft tissue flap and chronic inflammation. Operculectomy indicated (D7971).</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D7971</w:t>
            </w:r>
          </w:p>
        </w:tc>
        <w:tc>
          <w:tcPr>
            <w:tcW w:type="dxa" w:w="1728"/>
            <w:shd w:fill="FFFFFF"/>
            <w:tcMar>
              <w:top w:w="60" w:type="dxa"/>
              <w:bottom w:w="60" w:type="dxa"/>
              <w:left w:w="80" w:type="dxa"/>
              <w:right w:w="80" w:type="dxa"/>
            </w:tcMar>
            <w:vAlign w:val="center"/>
          </w:tcPr>
          <w:p>
            <w:r>
              <w:rPr>
                <w:color w:val="1E293B"/>
                <w:sz w:val="16"/>
              </w:rPr>
              <w:t>Tooth #4</w:t>
            </w:r>
          </w:p>
        </w:tc>
      </w:tr>
      <w:tr>
        <w:tc>
          <w:tcPr>
            <w:tcW w:type="dxa" w:w="1440"/>
            <w:shd w:fill="F8FAFC"/>
            <w:tcMar>
              <w:top w:w="60" w:type="dxa"/>
              <w:bottom w:w="60" w:type="dxa"/>
              <w:left w:w="80" w:type="dxa"/>
              <w:right w:w="80" w:type="dxa"/>
            </w:tcMar>
            <w:vAlign w:val="center"/>
          </w:tcPr>
          <w:p>
            <w:r>
              <w:rPr>
                <w:b/>
                <w:color w:val="1E293B"/>
                <w:sz w:val="16"/>
              </w:rPr>
              <w:t>ORTHO-0890</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Ectopic eruption of canine #11 into buccal vestibule with insufficient attached keratinized gingiva.</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ORTHO-0891</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Unerupted permanent canine #22 locked palatally in alveolar bone. Closed surgical exposure with gold chain traction.</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ORTHO-0892</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Palatally displaced canine #27 with apex positioned between lateral incisor and premolar. Surgical exposure planned.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ORTHO-0893</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Impacted maxillary canine #6 causing root resorption on adjacent lateral incisor. Orthodontic traction indicated.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ORTHO-0894</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Partially erupted premolar #21 with pericoronal soft tissue flap and chronic inflammation. Operculectomy indicated (D7971).</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D7971</w:t>
            </w:r>
          </w:p>
        </w:tc>
        <w:tc>
          <w:tcPr>
            <w:tcW w:type="dxa" w:w="1728"/>
            <w:shd w:fill="F8FAFC"/>
            <w:tcMar>
              <w:top w:w="60" w:type="dxa"/>
              <w:bottom w:w="60" w:type="dxa"/>
              <w:left w:w="80" w:type="dxa"/>
              <w:right w:w="80" w:type="dxa"/>
            </w:tcMar>
            <w:vAlign w:val="center"/>
          </w:tcPr>
          <w:p>
            <w:r>
              <w:rPr>
                <w:color w:val="1E293B"/>
                <w:sz w:val="16"/>
              </w:rPr>
              <w:t>Tooth #21</w:t>
            </w:r>
          </w:p>
        </w:tc>
      </w:tr>
      <w:tr>
        <w:tc>
          <w:tcPr>
            <w:tcW w:type="dxa" w:w="1440"/>
            <w:shd w:fill="FFFFFF"/>
            <w:tcMar>
              <w:top w:w="60" w:type="dxa"/>
              <w:bottom w:w="60" w:type="dxa"/>
              <w:left w:w="80" w:type="dxa"/>
              <w:right w:w="80" w:type="dxa"/>
            </w:tcMar>
            <w:vAlign w:val="center"/>
          </w:tcPr>
          <w:p>
            <w:r>
              <w:rPr>
                <w:b/>
                <w:color w:val="1E293B"/>
                <w:sz w:val="16"/>
              </w:rPr>
              <w:t>ORTHO-0895</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Ectopic eruption of canine #22 into buccal vestibule with insufficient attached keratinized gingiva.</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#22</w:t>
            </w:r>
          </w:p>
        </w:tc>
      </w:tr>
      <w:tr>
        <w:tc>
          <w:tcPr>
            <w:tcW w:type="dxa" w:w="1440"/>
            <w:shd w:fill="F8FAFC"/>
            <w:tcMar>
              <w:top w:w="60" w:type="dxa"/>
              <w:bottom w:w="60" w:type="dxa"/>
              <w:left w:w="80" w:type="dxa"/>
              <w:right w:w="80" w:type="dxa"/>
            </w:tcMar>
            <w:vAlign w:val="center"/>
          </w:tcPr>
          <w:p>
            <w:r>
              <w:rPr>
                <w:b/>
                <w:color w:val="1E293B"/>
                <w:sz w:val="16"/>
              </w:rPr>
              <w:t>ORTHO-0896</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Unerupted permanent canine #27 locked palatally in alveolar bone. Closed surgical exposure with gold chain traction.</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ORTHO-0897</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Palatally displaced canine #6 with apex positioned between lateral incisor and premolar. Surgical exposure planned.</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D7280</w:t>
            </w:r>
          </w:p>
        </w:tc>
        <w:tc>
          <w:tcPr>
            <w:tcW w:type="dxa" w:w="1728"/>
            <w:shd w:fill="FFFFFF"/>
            <w:tcMar>
              <w:top w:w="60" w:type="dxa"/>
              <w:bottom w:w="60" w:type="dxa"/>
              <w:left w:w="80" w:type="dxa"/>
              <w:right w:w="80" w:type="dxa"/>
            </w:tcMar>
            <w:vAlign w:val="center"/>
          </w:tcPr>
          <w:p>
            <w:r>
              <w:rPr>
                <w:color w:val="1E293B"/>
                <w:sz w:val="16"/>
              </w:rPr>
              <w:t>Tooth #6</w:t>
            </w:r>
          </w:p>
        </w:tc>
      </w:tr>
      <w:tr>
        <w:tc>
          <w:tcPr>
            <w:tcW w:type="dxa" w:w="1440"/>
            <w:shd w:fill="F8FAFC"/>
            <w:tcMar>
              <w:top w:w="60" w:type="dxa"/>
              <w:bottom w:w="60" w:type="dxa"/>
              <w:left w:w="80" w:type="dxa"/>
              <w:right w:w="80" w:type="dxa"/>
            </w:tcMar>
            <w:vAlign w:val="center"/>
          </w:tcPr>
          <w:p>
            <w:r>
              <w:rPr>
                <w:b/>
                <w:color w:val="1E293B"/>
                <w:sz w:val="16"/>
              </w:rPr>
              <w:t>ORTHO-0898</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Impacted maxillary canine #11 causing root resorption on adjacent lateral incisor. Orthodontic traction indicated.</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#11</w:t>
            </w:r>
          </w:p>
        </w:tc>
      </w:tr>
      <w:tr>
        <w:tc>
          <w:tcPr>
            <w:tcW w:type="dxa" w:w="1440"/>
            <w:shd w:fill="FFFFFF"/>
            <w:tcMar>
              <w:top w:w="60" w:type="dxa"/>
              <w:bottom w:w="60" w:type="dxa"/>
              <w:left w:w="80" w:type="dxa"/>
              <w:right w:w="80" w:type="dxa"/>
            </w:tcMar>
            <w:vAlign w:val="center"/>
          </w:tcPr>
          <w:p>
            <w:r>
              <w:rPr>
                <w:b/>
                <w:color w:val="1E293B"/>
                <w:sz w:val="16"/>
              </w:rPr>
              <w:t>ORTHO-0899</w:t>
            </w:r>
          </w:p>
        </w:tc>
        <w:tc>
          <w:tcPr>
            <w:tcW w:type="dxa" w:w="1872"/>
            <w:shd w:fill="FFFFFF"/>
            <w:tcMar>
              <w:top w:w="60" w:type="dxa"/>
              <w:bottom w:w="60" w:type="dxa"/>
              <w:left w:w="80" w:type="dxa"/>
              <w:right w:w="80" w:type="dxa"/>
            </w:tcMar>
            <w:vAlign w:val="center"/>
          </w:tcPr>
          <w:p>
            <w:r>
              <w:rPr>
                <w:color w:val="1E293B"/>
                <w:sz w:val="16"/>
              </w:rPr>
              <w:t>Impaction: Canine &amp; Premolar</w:t>
            </w:r>
          </w:p>
        </w:tc>
        <w:tc>
          <w:tcPr>
            <w:tcW w:type="dxa" w:w="4608"/>
            <w:shd w:fill="FFFFFF"/>
            <w:tcMar>
              <w:top w:w="60" w:type="dxa"/>
              <w:bottom w:w="60" w:type="dxa"/>
              <w:left w:w="80" w:type="dxa"/>
              <w:right w:w="80" w:type="dxa"/>
            </w:tcMar>
            <w:vAlign w:val="center"/>
          </w:tcPr>
          <w:p>
            <w:r>
              <w:rPr>
                <w:color w:val="1E293B"/>
                <w:sz w:val="16"/>
              </w:rPr>
              <w:t>Partially erupted premolar #12 with pericoronal soft tissue flap and chronic inflammation. Operculectomy indicated (D7971).</w:t>
            </w:r>
          </w:p>
        </w:tc>
        <w:tc>
          <w:tcPr>
            <w:tcW w:type="dxa" w:w="2160"/>
            <w:shd w:fill="FFFFFF"/>
            <w:tcMar>
              <w:top w:w="60" w:type="dxa"/>
              <w:bottom w:w="60" w:type="dxa"/>
              <w:left w:w="80" w:type="dxa"/>
              <w:right w:w="80" w:type="dxa"/>
            </w:tcMar>
            <w:vAlign w:val="center"/>
          </w:tcPr>
          <w:p>
            <w:r>
              <w:rPr>
                <w:color w:val="1E293B"/>
                <w:sz w:val="16"/>
              </w:rPr>
              <w:t>Traction: Gold Chain, Bracket Bonding: Required</w:t>
            </w:r>
          </w:p>
        </w:tc>
        <w:tc>
          <w:tcPr>
            <w:tcW w:type="dxa" w:w="1152"/>
            <w:shd w:fill="FFFFFF"/>
            <w:tcMar>
              <w:top w:w="60" w:type="dxa"/>
              <w:bottom w:w="60" w:type="dxa"/>
              <w:left w:w="80" w:type="dxa"/>
              <w:right w:w="80" w:type="dxa"/>
            </w:tcMar>
            <w:vAlign w:val="center"/>
          </w:tcPr>
          <w:p>
            <w:r>
              <w:rPr>
                <w:b/>
                <w:color w:val="1E293B"/>
                <w:sz w:val="16"/>
              </w:rPr>
              <w:t>D7971</w:t>
            </w:r>
          </w:p>
        </w:tc>
        <w:tc>
          <w:tcPr>
            <w:tcW w:type="dxa" w:w="1728"/>
            <w:shd w:fill="FFFFFF"/>
            <w:tcMar>
              <w:top w:w="60" w:type="dxa"/>
              <w:bottom w:w="60" w:type="dxa"/>
              <w:left w:w="80" w:type="dxa"/>
              <w:right w:w="80" w:type="dxa"/>
            </w:tcMar>
            <w:vAlign w:val="center"/>
          </w:tcPr>
          <w:p>
            <w:r>
              <w:rPr>
                <w:color w:val="1E293B"/>
                <w:sz w:val="16"/>
              </w:rPr>
              <w:t>Tooth #12</w:t>
            </w:r>
          </w:p>
        </w:tc>
      </w:tr>
      <w:tr>
        <w:tc>
          <w:tcPr>
            <w:tcW w:type="dxa" w:w="1440"/>
            <w:shd w:fill="F8FAFC"/>
            <w:tcMar>
              <w:top w:w="60" w:type="dxa"/>
              <w:bottom w:w="60" w:type="dxa"/>
              <w:left w:w="80" w:type="dxa"/>
              <w:right w:w="80" w:type="dxa"/>
            </w:tcMar>
            <w:vAlign w:val="center"/>
          </w:tcPr>
          <w:p>
            <w:r>
              <w:rPr>
                <w:b/>
                <w:color w:val="1E293B"/>
                <w:sz w:val="16"/>
              </w:rPr>
              <w:t>ORTHO-0900</w:t>
            </w:r>
          </w:p>
        </w:tc>
        <w:tc>
          <w:tcPr>
            <w:tcW w:type="dxa" w:w="1872"/>
            <w:shd w:fill="F8FAFC"/>
            <w:tcMar>
              <w:top w:w="60" w:type="dxa"/>
              <w:bottom w:w="60" w:type="dxa"/>
              <w:left w:w="80" w:type="dxa"/>
              <w:right w:w="80" w:type="dxa"/>
            </w:tcMar>
            <w:vAlign w:val="center"/>
          </w:tcPr>
          <w:p>
            <w:r>
              <w:rPr>
                <w:color w:val="1E293B"/>
                <w:sz w:val="16"/>
              </w:rPr>
              <w:t>Impaction: Canine &amp; Premolar</w:t>
            </w:r>
          </w:p>
        </w:tc>
        <w:tc>
          <w:tcPr>
            <w:tcW w:type="dxa" w:w="4608"/>
            <w:shd w:fill="F8FAFC"/>
            <w:tcMar>
              <w:top w:w="60" w:type="dxa"/>
              <w:bottom w:w="60" w:type="dxa"/>
              <w:left w:w="80" w:type="dxa"/>
              <w:right w:w="80" w:type="dxa"/>
            </w:tcMar>
            <w:vAlign w:val="center"/>
          </w:tcPr>
          <w:p>
            <w:r>
              <w:rPr>
                <w:color w:val="1E293B"/>
                <w:sz w:val="16"/>
              </w:rPr>
              <w:t>Ectopic eruption of canine #27 into buccal vestibule with insufficient attached keratinized gingiva.</w:t>
            </w:r>
          </w:p>
        </w:tc>
        <w:tc>
          <w:tcPr>
            <w:tcW w:type="dxa" w:w="2160"/>
            <w:shd w:fill="F8FAFC"/>
            <w:tcMar>
              <w:top w:w="60" w:type="dxa"/>
              <w:bottom w:w="60" w:type="dxa"/>
              <w:left w:w="80" w:type="dxa"/>
              <w:right w:w="80" w:type="dxa"/>
            </w:tcMar>
            <w:vAlign w:val="center"/>
          </w:tcPr>
          <w:p>
            <w:r>
              <w:rPr>
                <w:color w:val="1E293B"/>
                <w:sz w:val="16"/>
              </w:rPr>
              <w:t>Traction: Gold Chain, Bracket Bonding: Required</w:t>
            </w:r>
          </w:p>
        </w:tc>
        <w:tc>
          <w:tcPr>
            <w:tcW w:type="dxa" w:w="1152"/>
            <w:shd w:fill="F8FAFC"/>
            <w:tcMar>
              <w:top w:w="60" w:type="dxa"/>
              <w:bottom w:w="60" w:type="dxa"/>
              <w:left w:w="80" w:type="dxa"/>
              <w:right w:w="80" w:type="dxa"/>
            </w:tcMar>
            <w:vAlign w:val="center"/>
          </w:tcPr>
          <w:p>
            <w:r>
              <w:rPr>
                <w:b/>
                <w:color w:val="1E293B"/>
                <w:sz w:val="16"/>
              </w:rPr>
              <w:t>D7280</w:t>
            </w:r>
          </w:p>
        </w:tc>
        <w:tc>
          <w:tcPr>
            <w:tcW w:type="dxa" w:w="1728"/>
            <w:shd w:fill="F8FAFC"/>
            <w:tcMar>
              <w:top w:w="60" w:type="dxa"/>
              <w:bottom w:w="60" w:type="dxa"/>
              <w:left w:w="80" w:type="dxa"/>
              <w:right w:w="80" w:type="dxa"/>
            </w:tcMar>
            <w:vAlign w:val="center"/>
          </w:tcPr>
          <w:p>
            <w:r>
              <w:rPr>
                <w:color w:val="1E293B"/>
                <w:sz w:val="16"/>
              </w:rPr>
              <w:t>Tooth #27</w:t>
            </w:r>
          </w:p>
        </w:tc>
      </w:tr>
      <w:tr>
        <w:tc>
          <w:tcPr>
            <w:tcW w:type="dxa" w:w="1440"/>
            <w:shd w:fill="FFFFFF"/>
            <w:tcMar>
              <w:top w:w="60" w:type="dxa"/>
              <w:bottom w:w="60" w:type="dxa"/>
              <w:left w:w="80" w:type="dxa"/>
              <w:right w:w="80" w:type="dxa"/>
            </w:tcMar>
            <w:vAlign w:val="center"/>
          </w:tcPr>
          <w:p>
            <w:r>
              <w:rPr>
                <w:b/>
                <w:color w:val="1E293B"/>
                <w:sz w:val="16"/>
              </w:rPr>
              <w:t>ORTHO-0901</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ORTHO-0902</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ORTHO-0903</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FFFFF"/>
            <w:tcMar>
              <w:top w:w="60" w:type="dxa"/>
              <w:bottom w:w="60" w:type="dxa"/>
              <w:left w:w="80" w:type="dxa"/>
              <w:right w:w="80" w:type="dxa"/>
            </w:tcMar>
            <w:vAlign w:val="center"/>
          </w:tcPr>
          <w:p>
            <w:r>
              <w:rPr>
                <w:color w:val="1E293B"/>
                <w:sz w:val="16"/>
              </w:rPr>
              <w:t>State: Closed Lock (Trismus)</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ORTHO-0904</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ORTHO-0905</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FFFFF"/>
            <w:tcMar>
              <w:top w:w="60" w:type="dxa"/>
              <w:bottom w:w="60" w:type="dxa"/>
              <w:left w:w="80" w:type="dxa"/>
              <w:right w:w="80" w:type="dxa"/>
            </w:tcMar>
            <w:vAlign w:val="center"/>
          </w:tcPr>
          <w:p>
            <w:r>
              <w:rPr>
                <w:color w:val="1E293B"/>
                <w:sz w:val="16"/>
              </w:rPr>
              <w:t>State: Normal Baseline</w:t>
            </w:r>
          </w:p>
        </w:tc>
        <w:tc>
          <w:tcPr>
            <w:tcW w:type="dxa" w:w="1152"/>
            <w:shd w:fill="FFFFFF"/>
            <w:tcMar>
              <w:top w:w="60" w:type="dxa"/>
              <w:bottom w:w="60" w:type="dxa"/>
              <w:left w:w="80" w:type="dxa"/>
              <w:right w:w="80" w:type="dxa"/>
            </w:tcMar>
            <w:vAlign w:val="center"/>
          </w:tcPr>
          <w:p>
            <w:r>
              <w:rPr>
                <w:b/>
                <w:color w:val="1E293B"/>
                <w:sz w:val="16"/>
              </w:rPr>
              <w:t>D0140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ORTHO-0906</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ORTHO-0907</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ORTHO-0908</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ORTHO-0909</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ORTHO-0910</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8FAFC"/>
            <w:tcMar>
              <w:top w:w="60" w:type="dxa"/>
              <w:bottom w:w="60" w:type="dxa"/>
              <w:left w:w="80" w:type="dxa"/>
              <w:right w:w="80" w:type="dxa"/>
            </w:tcMar>
            <w:vAlign w:val="center"/>
          </w:tcPr>
          <w:p>
            <w:r>
              <w:rPr>
                <w:color w:val="1E293B"/>
                <w:sz w:val="16"/>
              </w:rPr>
              <w:t>State: Closed Lock (Trismus)</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ORTHO-0911</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ORTHO-0912</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8FAFC"/>
            <w:tcMar>
              <w:top w:w="60" w:type="dxa"/>
              <w:bottom w:w="60" w:type="dxa"/>
              <w:left w:w="80" w:type="dxa"/>
              <w:right w:w="80" w:type="dxa"/>
            </w:tcMar>
            <w:vAlign w:val="center"/>
          </w:tcPr>
          <w:p>
            <w:r>
              <w:rPr>
                <w:color w:val="1E293B"/>
                <w:sz w:val="16"/>
              </w:rPr>
              <w:t>State: Normal Baseline</w:t>
            </w:r>
          </w:p>
        </w:tc>
        <w:tc>
          <w:tcPr>
            <w:tcW w:type="dxa" w:w="1152"/>
            <w:shd w:fill="F8FAFC"/>
            <w:tcMar>
              <w:top w:w="60" w:type="dxa"/>
              <w:bottom w:w="60" w:type="dxa"/>
              <w:left w:w="80" w:type="dxa"/>
              <w:right w:w="80" w:type="dxa"/>
            </w:tcMar>
            <w:vAlign w:val="center"/>
          </w:tcPr>
          <w:p>
            <w:r>
              <w:rPr>
                <w:b/>
                <w:color w:val="1E293B"/>
                <w:sz w:val="16"/>
              </w:rPr>
              <w:t>D0140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ORTHO-0913</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ORTHO-0914</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ORTHO-0915</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ORTHO-0916</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ORTHO-0917</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FFFFF"/>
            <w:tcMar>
              <w:top w:w="60" w:type="dxa"/>
              <w:bottom w:w="60" w:type="dxa"/>
              <w:left w:w="80" w:type="dxa"/>
              <w:right w:w="80" w:type="dxa"/>
            </w:tcMar>
            <w:vAlign w:val="center"/>
          </w:tcPr>
          <w:p>
            <w:r>
              <w:rPr>
                <w:color w:val="1E293B"/>
                <w:sz w:val="16"/>
              </w:rPr>
              <w:t>State: Closed Lock (Trismus)</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ORTHO-0918</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ORTHO-0919</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FFFFF"/>
            <w:tcMar>
              <w:top w:w="60" w:type="dxa"/>
              <w:bottom w:w="60" w:type="dxa"/>
              <w:left w:w="80" w:type="dxa"/>
              <w:right w:w="80" w:type="dxa"/>
            </w:tcMar>
            <w:vAlign w:val="center"/>
          </w:tcPr>
          <w:p>
            <w:r>
              <w:rPr>
                <w:color w:val="1E293B"/>
                <w:sz w:val="16"/>
              </w:rPr>
              <w:t>State: Normal Baseline</w:t>
            </w:r>
          </w:p>
        </w:tc>
        <w:tc>
          <w:tcPr>
            <w:tcW w:type="dxa" w:w="1152"/>
            <w:shd w:fill="FFFFFF"/>
            <w:tcMar>
              <w:top w:w="60" w:type="dxa"/>
              <w:bottom w:w="60" w:type="dxa"/>
              <w:left w:w="80" w:type="dxa"/>
              <w:right w:w="80" w:type="dxa"/>
            </w:tcMar>
            <w:vAlign w:val="center"/>
          </w:tcPr>
          <w:p>
            <w:r>
              <w:rPr>
                <w:b/>
                <w:color w:val="1E293B"/>
                <w:sz w:val="16"/>
              </w:rPr>
              <w:t>D0140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ORTHO-0920</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ORTHO-0921</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ORTHO-0922</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ORTHO-0923</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ORTHO-0924</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8FAFC"/>
            <w:tcMar>
              <w:top w:w="60" w:type="dxa"/>
              <w:bottom w:w="60" w:type="dxa"/>
              <w:left w:w="80" w:type="dxa"/>
              <w:right w:w="80" w:type="dxa"/>
            </w:tcMar>
            <w:vAlign w:val="center"/>
          </w:tcPr>
          <w:p>
            <w:r>
              <w:rPr>
                <w:color w:val="1E293B"/>
                <w:sz w:val="16"/>
              </w:rPr>
              <w:t>State: Closed Lock (Trismus)</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ORTHO-0925</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ORTHO-0926</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8FAFC"/>
            <w:tcMar>
              <w:top w:w="60" w:type="dxa"/>
              <w:bottom w:w="60" w:type="dxa"/>
              <w:left w:w="80" w:type="dxa"/>
              <w:right w:w="80" w:type="dxa"/>
            </w:tcMar>
            <w:vAlign w:val="center"/>
          </w:tcPr>
          <w:p>
            <w:r>
              <w:rPr>
                <w:color w:val="1E293B"/>
                <w:sz w:val="16"/>
              </w:rPr>
              <w:t>State: Normal Baseline</w:t>
            </w:r>
          </w:p>
        </w:tc>
        <w:tc>
          <w:tcPr>
            <w:tcW w:type="dxa" w:w="1152"/>
            <w:shd w:fill="F8FAFC"/>
            <w:tcMar>
              <w:top w:w="60" w:type="dxa"/>
              <w:bottom w:w="60" w:type="dxa"/>
              <w:left w:w="80" w:type="dxa"/>
              <w:right w:w="80" w:type="dxa"/>
            </w:tcMar>
            <w:vAlign w:val="center"/>
          </w:tcPr>
          <w:p>
            <w:r>
              <w:rPr>
                <w:b/>
                <w:color w:val="1E293B"/>
                <w:sz w:val="16"/>
              </w:rPr>
              <w:t>D0140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ORTHO-0927</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ORTHO-0928</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ORTHO-0929</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ORTHO-0930</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ORTHO-0931</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FFFFF"/>
            <w:tcMar>
              <w:top w:w="60" w:type="dxa"/>
              <w:bottom w:w="60" w:type="dxa"/>
              <w:left w:w="80" w:type="dxa"/>
              <w:right w:w="80" w:type="dxa"/>
            </w:tcMar>
            <w:vAlign w:val="center"/>
          </w:tcPr>
          <w:p>
            <w:r>
              <w:rPr>
                <w:color w:val="1E293B"/>
                <w:sz w:val="16"/>
              </w:rPr>
              <w:t>State: Closed Lock (Trismus)</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ORTHO-0932</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ORTHO-0933</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FFFFF"/>
            <w:tcMar>
              <w:top w:w="60" w:type="dxa"/>
              <w:bottom w:w="60" w:type="dxa"/>
              <w:left w:w="80" w:type="dxa"/>
              <w:right w:w="80" w:type="dxa"/>
            </w:tcMar>
            <w:vAlign w:val="center"/>
          </w:tcPr>
          <w:p>
            <w:r>
              <w:rPr>
                <w:color w:val="1E293B"/>
                <w:sz w:val="16"/>
              </w:rPr>
              <w:t>State: Normal Baseline</w:t>
            </w:r>
          </w:p>
        </w:tc>
        <w:tc>
          <w:tcPr>
            <w:tcW w:type="dxa" w:w="1152"/>
            <w:shd w:fill="FFFFFF"/>
            <w:tcMar>
              <w:top w:w="60" w:type="dxa"/>
              <w:bottom w:w="60" w:type="dxa"/>
              <w:left w:w="80" w:type="dxa"/>
              <w:right w:w="80" w:type="dxa"/>
            </w:tcMar>
            <w:vAlign w:val="center"/>
          </w:tcPr>
          <w:p>
            <w:r>
              <w:rPr>
                <w:b/>
                <w:color w:val="1E293B"/>
                <w:sz w:val="16"/>
              </w:rPr>
              <w:t>D0140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ORTHO-0934</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ORTHO-0935</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ORTHO-0936</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ORTHO-0937</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ORTHO-0938</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8FAFC"/>
            <w:tcMar>
              <w:top w:w="60" w:type="dxa"/>
              <w:bottom w:w="60" w:type="dxa"/>
              <w:left w:w="80" w:type="dxa"/>
              <w:right w:w="80" w:type="dxa"/>
            </w:tcMar>
            <w:vAlign w:val="center"/>
          </w:tcPr>
          <w:p>
            <w:r>
              <w:rPr>
                <w:color w:val="1E293B"/>
                <w:sz w:val="16"/>
              </w:rPr>
              <w:t>State: Closed Lock (Trismus)</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ORTHO-0939</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ORTHO-0940</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8FAFC"/>
            <w:tcMar>
              <w:top w:w="60" w:type="dxa"/>
              <w:bottom w:w="60" w:type="dxa"/>
              <w:left w:w="80" w:type="dxa"/>
              <w:right w:w="80" w:type="dxa"/>
            </w:tcMar>
            <w:vAlign w:val="center"/>
          </w:tcPr>
          <w:p>
            <w:r>
              <w:rPr>
                <w:color w:val="1E293B"/>
                <w:sz w:val="16"/>
              </w:rPr>
              <w:t>State: Normal Baseline</w:t>
            </w:r>
          </w:p>
        </w:tc>
        <w:tc>
          <w:tcPr>
            <w:tcW w:type="dxa" w:w="1152"/>
            <w:shd w:fill="F8FAFC"/>
            <w:tcMar>
              <w:top w:w="60" w:type="dxa"/>
              <w:bottom w:w="60" w:type="dxa"/>
              <w:left w:w="80" w:type="dxa"/>
              <w:right w:w="80" w:type="dxa"/>
            </w:tcMar>
            <w:vAlign w:val="center"/>
          </w:tcPr>
          <w:p>
            <w:r>
              <w:rPr>
                <w:b/>
                <w:color w:val="1E293B"/>
                <w:sz w:val="16"/>
              </w:rPr>
              <w:t>D0140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ORTHO-0941</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ORTHO-0942</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ORTHO-0943</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ORTHO-0944</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ORTHO-0945</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FFFFF"/>
            <w:tcMar>
              <w:top w:w="60" w:type="dxa"/>
              <w:bottom w:w="60" w:type="dxa"/>
              <w:left w:w="80" w:type="dxa"/>
              <w:right w:w="80" w:type="dxa"/>
            </w:tcMar>
            <w:vAlign w:val="center"/>
          </w:tcPr>
          <w:p>
            <w:r>
              <w:rPr>
                <w:color w:val="1E293B"/>
                <w:sz w:val="16"/>
              </w:rPr>
              <w:t>State: Closed Lock (Trismus)</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ORTHO-0946</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ORTHO-0947</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FFFFF"/>
            <w:tcMar>
              <w:top w:w="60" w:type="dxa"/>
              <w:bottom w:w="60" w:type="dxa"/>
              <w:left w:w="80" w:type="dxa"/>
              <w:right w:w="80" w:type="dxa"/>
            </w:tcMar>
            <w:vAlign w:val="center"/>
          </w:tcPr>
          <w:p>
            <w:r>
              <w:rPr>
                <w:color w:val="1E293B"/>
                <w:sz w:val="16"/>
              </w:rPr>
              <w:t>State: Normal Baseline</w:t>
            </w:r>
          </w:p>
        </w:tc>
        <w:tc>
          <w:tcPr>
            <w:tcW w:type="dxa" w:w="1152"/>
            <w:shd w:fill="FFFFFF"/>
            <w:tcMar>
              <w:top w:w="60" w:type="dxa"/>
              <w:bottom w:w="60" w:type="dxa"/>
              <w:left w:w="80" w:type="dxa"/>
              <w:right w:w="80" w:type="dxa"/>
            </w:tcMar>
            <w:vAlign w:val="center"/>
          </w:tcPr>
          <w:p>
            <w:r>
              <w:rPr>
                <w:b/>
                <w:color w:val="1E293B"/>
                <w:sz w:val="16"/>
              </w:rPr>
              <w:t>D0140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ORTHO-0948</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ORTHO-0949</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ORTHO-0950</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ORTHO-0951</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ORTHO-0952</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8FAFC"/>
            <w:tcMar>
              <w:top w:w="60" w:type="dxa"/>
              <w:bottom w:w="60" w:type="dxa"/>
              <w:left w:w="80" w:type="dxa"/>
              <w:right w:w="80" w:type="dxa"/>
            </w:tcMar>
            <w:vAlign w:val="center"/>
          </w:tcPr>
          <w:p>
            <w:r>
              <w:rPr>
                <w:color w:val="1E293B"/>
                <w:sz w:val="16"/>
              </w:rPr>
              <w:t>State: Closed Lock (Trismus)</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ORTHO-0953</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ORTHO-0954</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8FAFC"/>
            <w:tcMar>
              <w:top w:w="60" w:type="dxa"/>
              <w:bottom w:w="60" w:type="dxa"/>
              <w:left w:w="80" w:type="dxa"/>
              <w:right w:w="80" w:type="dxa"/>
            </w:tcMar>
            <w:vAlign w:val="center"/>
          </w:tcPr>
          <w:p>
            <w:r>
              <w:rPr>
                <w:color w:val="1E293B"/>
                <w:sz w:val="16"/>
              </w:rPr>
              <w:t>State: Normal Baseline</w:t>
            </w:r>
          </w:p>
        </w:tc>
        <w:tc>
          <w:tcPr>
            <w:tcW w:type="dxa" w:w="1152"/>
            <w:shd w:fill="F8FAFC"/>
            <w:tcMar>
              <w:top w:w="60" w:type="dxa"/>
              <w:bottom w:w="60" w:type="dxa"/>
              <w:left w:w="80" w:type="dxa"/>
              <w:right w:w="80" w:type="dxa"/>
            </w:tcMar>
            <w:vAlign w:val="center"/>
          </w:tcPr>
          <w:p>
            <w:r>
              <w:rPr>
                <w:b/>
                <w:color w:val="1E293B"/>
                <w:sz w:val="16"/>
              </w:rPr>
              <w:t>D0140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ORTHO-0955</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ORTHO-0956</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ORTHO-0957</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ORTHO-0958</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ORTHO-0959</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FFFFF"/>
            <w:tcMar>
              <w:top w:w="60" w:type="dxa"/>
              <w:bottom w:w="60" w:type="dxa"/>
              <w:left w:w="80" w:type="dxa"/>
              <w:right w:w="80" w:type="dxa"/>
            </w:tcMar>
            <w:vAlign w:val="center"/>
          </w:tcPr>
          <w:p>
            <w:r>
              <w:rPr>
                <w:color w:val="1E293B"/>
                <w:sz w:val="16"/>
              </w:rPr>
              <w:t>State: Closed Lock (Trismus)</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ORTHO-0960</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ORTHO-0961</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FFFFF"/>
            <w:tcMar>
              <w:top w:w="60" w:type="dxa"/>
              <w:bottom w:w="60" w:type="dxa"/>
              <w:left w:w="80" w:type="dxa"/>
              <w:right w:w="80" w:type="dxa"/>
            </w:tcMar>
            <w:vAlign w:val="center"/>
          </w:tcPr>
          <w:p>
            <w:r>
              <w:rPr>
                <w:color w:val="1E293B"/>
                <w:sz w:val="16"/>
              </w:rPr>
              <w:t>State: Normal Baseline</w:t>
            </w:r>
          </w:p>
        </w:tc>
        <w:tc>
          <w:tcPr>
            <w:tcW w:type="dxa" w:w="1152"/>
            <w:shd w:fill="FFFFFF"/>
            <w:tcMar>
              <w:top w:w="60" w:type="dxa"/>
              <w:bottom w:w="60" w:type="dxa"/>
              <w:left w:w="80" w:type="dxa"/>
              <w:right w:w="80" w:type="dxa"/>
            </w:tcMar>
            <w:vAlign w:val="center"/>
          </w:tcPr>
          <w:p>
            <w:r>
              <w:rPr>
                <w:b/>
                <w:color w:val="1E293B"/>
                <w:sz w:val="16"/>
              </w:rPr>
              <w:t>D0140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ORTHO-0962</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ORTHO-0963</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ORTHO-0964</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ORTHO-0965</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ORTHO-0966</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8FAFC"/>
            <w:tcMar>
              <w:top w:w="60" w:type="dxa"/>
              <w:bottom w:w="60" w:type="dxa"/>
              <w:left w:w="80" w:type="dxa"/>
              <w:right w:w="80" w:type="dxa"/>
            </w:tcMar>
            <w:vAlign w:val="center"/>
          </w:tcPr>
          <w:p>
            <w:r>
              <w:rPr>
                <w:color w:val="1E293B"/>
                <w:sz w:val="16"/>
              </w:rPr>
              <w:t>State: Closed Lock (Trismus)</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ORTHO-0967</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ORTHO-0968</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8FAFC"/>
            <w:tcMar>
              <w:top w:w="60" w:type="dxa"/>
              <w:bottom w:w="60" w:type="dxa"/>
              <w:left w:w="80" w:type="dxa"/>
              <w:right w:w="80" w:type="dxa"/>
            </w:tcMar>
            <w:vAlign w:val="center"/>
          </w:tcPr>
          <w:p>
            <w:r>
              <w:rPr>
                <w:color w:val="1E293B"/>
                <w:sz w:val="16"/>
              </w:rPr>
              <w:t>State: Normal Baseline</w:t>
            </w:r>
          </w:p>
        </w:tc>
        <w:tc>
          <w:tcPr>
            <w:tcW w:type="dxa" w:w="1152"/>
            <w:shd w:fill="F8FAFC"/>
            <w:tcMar>
              <w:top w:w="60" w:type="dxa"/>
              <w:bottom w:w="60" w:type="dxa"/>
              <w:left w:w="80" w:type="dxa"/>
              <w:right w:w="80" w:type="dxa"/>
            </w:tcMar>
            <w:vAlign w:val="center"/>
          </w:tcPr>
          <w:p>
            <w:r>
              <w:rPr>
                <w:b/>
                <w:color w:val="1E293B"/>
                <w:sz w:val="16"/>
              </w:rPr>
              <w:t>D0140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ORTHO-0969</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ORTHO-0970</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ORTHO-0971</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ORTHO-0972</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ORTHO-0973</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FFFFF"/>
            <w:tcMar>
              <w:top w:w="60" w:type="dxa"/>
              <w:bottom w:w="60" w:type="dxa"/>
              <w:left w:w="80" w:type="dxa"/>
              <w:right w:w="80" w:type="dxa"/>
            </w:tcMar>
            <w:vAlign w:val="center"/>
          </w:tcPr>
          <w:p>
            <w:r>
              <w:rPr>
                <w:color w:val="1E293B"/>
                <w:sz w:val="16"/>
              </w:rPr>
              <w:t>State: Closed Lock (Trismus)</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ORTHO-0974</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ORTHO-0975</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FFFFF"/>
            <w:tcMar>
              <w:top w:w="60" w:type="dxa"/>
              <w:bottom w:w="60" w:type="dxa"/>
              <w:left w:w="80" w:type="dxa"/>
              <w:right w:w="80" w:type="dxa"/>
            </w:tcMar>
            <w:vAlign w:val="center"/>
          </w:tcPr>
          <w:p>
            <w:r>
              <w:rPr>
                <w:color w:val="1E293B"/>
                <w:sz w:val="16"/>
              </w:rPr>
              <w:t>State: Normal Baseline</w:t>
            </w:r>
          </w:p>
        </w:tc>
        <w:tc>
          <w:tcPr>
            <w:tcW w:type="dxa" w:w="1152"/>
            <w:shd w:fill="FFFFFF"/>
            <w:tcMar>
              <w:top w:w="60" w:type="dxa"/>
              <w:bottom w:w="60" w:type="dxa"/>
              <w:left w:w="80" w:type="dxa"/>
              <w:right w:w="80" w:type="dxa"/>
            </w:tcMar>
            <w:vAlign w:val="center"/>
          </w:tcPr>
          <w:p>
            <w:r>
              <w:rPr>
                <w:b/>
                <w:color w:val="1E293B"/>
                <w:sz w:val="16"/>
              </w:rPr>
              <w:t>D0140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ORTHO-0976</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ORTHO-0977</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ORTHO-0978</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ORTHO-0979</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ORTHO-0980</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8FAFC"/>
            <w:tcMar>
              <w:top w:w="60" w:type="dxa"/>
              <w:bottom w:w="60" w:type="dxa"/>
              <w:left w:w="80" w:type="dxa"/>
              <w:right w:w="80" w:type="dxa"/>
            </w:tcMar>
            <w:vAlign w:val="center"/>
          </w:tcPr>
          <w:p>
            <w:r>
              <w:rPr>
                <w:color w:val="1E293B"/>
                <w:sz w:val="16"/>
              </w:rPr>
              <w:t>State: Closed Lock (Trismus)</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ORTHO-0981</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ORTHO-0982</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8FAFC"/>
            <w:tcMar>
              <w:top w:w="60" w:type="dxa"/>
              <w:bottom w:w="60" w:type="dxa"/>
              <w:left w:w="80" w:type="dxa"/>
              <w:right w:w="80" w:type="dxa"/>
            </w:tcMar>
            <w:vAlign w:val="center"/>
          </w:tcPr>
          <w:p>
            <w:r>
              <w:rPr>
                <w:color w:val="1E293B"/>
                <w:sz w:val="16"/>
              </w:rPr>
              <w:t>State: Normal Baseline</w:t>
            </w:r>
          </w:p>
        </w:tc>
        <w:tc>
          <w:tcPr>
            <w:tcW w:type="dxa" w:w="1152"/>
            <w:shd w:fill="F8FAFC"/>
            <w:tcMar>
              <w:top w:w="60" w:type="dxa"/>
              <w:bottom w:w="60" w:type="dxa"/>
              <w:left w:w="80" w:type="dxa"/>
              <w:right w:w="80" w:type="dxa"/>
            </w:tcMar>
            <w:vAlign w:val="center"/>
          </w:tcPr>
          <w:p>
            <w:r>
              <w:rPr>
                <w:b/>
                <w:color w:val="1E293B"/>
                <w:sz w:val="16"/>
              </w:rPr>
              <w:t>D0140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ORTHO-0983</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ORTHO-0984</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ORTHO-0985</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ORTHO-0986</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ORTHO-0987</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FFFFF"/>
            <w:tcMar>
              <w:top w:w="60" w:type="dxa"/>
              <w:bottom w:w="60" w:type="dxa"/>
              <w:left w:w="80" w:type="dxa"/>
              <w:right w:w="80" w:type="dxa"/>
            </w:tcMar>
            <w:vAlign w:val="center"/>
          </w:tcPr>
          <w:p>
            <w:r>
              <w:rPr>
                <w:color w:val="1E293B"/>
                <w:sz w:val="16"/>
              </w:rPr>
              <w:t>State: Closed Lock (Trismus)</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ORTHO-0988</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ORTHO-0989</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FFFFF"/>
            <w:tcMar>
              <w:top w:w="60" w:type="dxa"/>
              <w:bottom w:w="60" w:type="dxa"/>
              <w:left w:w="80" w:type="dxa"/>
              <w:right w:w="80" w:type="dxa"/>
            </w:tcMar>
            <w:vAlign w:val="center"/>
          </w:tcPr>
          <w:p>
            <w:r>
              <w:rPr>
                <w:color w:val="1E293B"/>
                <w:sz w:val="16"/>
              </w:rPr>
              <w:t>State: Normal Baseline</w:t>
            </w:r>
          </w:p>
        </w:tc>
        <w:tc>
          <w:tcPr>
            <w:tcW w:type="dxa" w:w="1152"/>
            <w:shd w:fill="FFFFFF"/>
            <w:tcMar>
              <w:top w:w="60" w:type="dxa"/>
              <w:bottom w:w="60" w:type="dxa"/>
              <w:left w:w="80" w:type="dxa"/>
              <w:right w:w="80" w:type="dxa"/>
            </w:tcMar>
            <w:vAlign w:val="center"/>
          </w:tcPr>
          <w:p>
            <w:r>
              <w:rPr>
                <w:b/>
                <w:color w:val="1E293B"/>
                <w:sz w:val="16"/>
              </w:rPr>
              <w:t>D0140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ORTHO-0990</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ORTHO-0991</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ORTHO-0992</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ORTHO-0993</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ORTHO-0994</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Acute closed lock of left TMJ with non-reducing anterior disc displacement. Interincisal opening limited to 24mm (Trismus).</w:t>
            </w:r>
          </w:p>
        </w:tc>
        <w:tc>
          <w:tcPr>
            <w:tcW w:type="dxa" w:w="2160"/>
            <w:shd w:fill="F8FAFC"/>
            <w:tcMar>
              <w:top w:w="60" w:type="dxa"/>
              <w:bottom w:w="60" w:type="dxa"/>
              <w:left w:w="80" w:type="dxa"/>
              <w:right w:w="80" w:type="dxa"/>
            </w:tcMar>
            <w:vAlign w:val="center"/>
          </w:tcPr>
          <w:p>
            <w:r>
              <w:rPr>
                <w:color w:val="1E293B"/>
                <w:sz w:val="16"/>
              </w:rPr>
              <w:t>State: Closed Lock (Trismus)</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ORTHO-0995</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Bilateral TMJ arthralgia with joint tenderness upon lateral pole palpation and masseter hypertonicity.</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ORTHO-0996</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Normal TMJ condyle-disc fossa articulation with smooth bilateral excursion and 44mm physiological opening.</w:t>
            </w:r>
          </w:p>
        </w:tc>
        <w:tc>
          <w:tcPr>
            <w:tcW w:type="dxa" w:w="2160"/>
            <w:shd w:fill="F8FAFC"/>
            <w:tcMar>
              <w:top w:w="60" w:type="dxa"/>
              <w:bottom w:w="60" w:type="dxa"/>
              <w:left w:w="80" w:type="dxa"/>
              <w:right w:w="80" w:type="dxa"/>
            </w:tcMar>
            <w:vAlign w:val="center"/>
          </w:tcPr>
          <w:p>
            <w:r>
              <w:rPr>
                <w:color w:val="1E293B"/>
                <w:sz w:val="16"/>
              </w:rPr>
              <w:t>State: Normal Baseline</w:t>
            </w:r>
          </w:p>
        </w:tc>
        <w:tc>
          <w:tcPr>
            <w:tcW w:type="dxa" w:w="1152"/>
            <w:shd w:fill="F8FAFC"/>
            <w:tcMar>
              <w:top w:w="60" w:type="dxa"/>
              <w:bottom w:w="60" w:type="dxa"/>
              <w:left w:w="80" w:type="dxa"/>
              <w:right w:w="80" w:type="dxa"/>
            </w:tcMar>
            <w:vAlign w:val="center"/>
          </w:tcPr>
          <w:p>
            <w:r>
              <w:rPr>
                <w:b/>
                <w:color w:val="1E293B"/>
                <w:sz w:val="16"/>
              </w:rPr>
              <w:t>D0140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ORTHO-0997</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Chronic TMJ clicking progressing to intermittent morning lock. Anterior repositioning splint indicated.</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ORTHO-0998</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TMJ crepitus and degenerative condylar head remodeling secondary to long-term nocturnal clenching.</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r>
        <w:tc>
          <w:tcPr>
            <w:tcW w:type="dxa" w:w="1440"/>
            <w:shd w:fill="FFFFFF"/>
            <w:tcMar>
              <w:top w:w="60" w:type="dxa"/>
              <w:bottom w:w="60" w:type="dxa"/>
              <w:left w:w="80" w:type="dxa"/>
              <w:right w:w="80" w:type="dxa"/>
            </w:tcMar>
            <w:vAlign w:val="center"/>
          </w:tcPr>
          <w:p>
            <w:r>
              <w:rPr>
                <w:b/>
                <w:color w:val="1E293B"/>
                <w:sz w:val="16"/>
              </w:rPr>
              <w:t>ORTHO-0999</w:t>
            </w:r>
          </w:p>
        </w:tc>
        <w:tc>
          <w:tcPr>
            <w:tcW w:type="dxa" w:w="1872"/>
            <w:shd w:fill="FFFFFF"/>
            <w:tcMar>
              <w:top w:w="60" w:type="dxa"/>
              <w:bottom w:w="60" w:type="dxa"/>
              <w:left w:w="80" w:type="dxa"/>
              <w:right w:w="80" w:type="dxa"/>
            </w:tcMar>
            <w:vAlign w:val="center"/>
          </w:tcPr>
          <w:p>
            <w:r>
              <w:rPr>
                <w:color w:val="1E293B"/>
                <w:sz w:val="16"/>
              </w:rPr>
              <w:t>TMJ: Joint Articulation</w:t>
            </w:r>
          </w:p>
        </w:tc>
        <w:tc>
          <w:tcPr>
            <w:tcW w:type="dxa" w:w="4608"/>
            <w:shd w:fill="FFFFFF"/>
            <w:tcMar>
              <w:top w:w="60" w:type="dxa"/>
              <w:bottom w:w="60" w:type="dxa"/>
              <w:left w:w="80" w:type="dxa"/>
              <w:right w:w="80" w:type="dxa"/>
            </w:tcMar>
            <w:vAlign w:val="center"/>
          </w:tcPr>
          <w:p>
            <w:r>
              <w:rPr>
                <w:color w:val="1E293B"/>
                <w:sz w:val="16"/>
              </w:rPr>
              <w:t>Right TMJ anterior disc displacement with reduction; reciprocal opening click and deviation to right on opening.</w:t>
            </w:r>
          </w:p>
        </w:tc>
        <w:tc>
          <w:tcPr>
            <w:tcW w:type="dxa" w:w="2160"/>
            <w:shd w:fill="FFFFFF"/>
            <w:tcMar>
              <w:top w:w="60" w:type="dxa"/>
              <w:bottom w:w="60" w:type="dxa"/>
              <w:left w:w="80" w:type="dxa"/>
              <w:right w:w="80" w:type="dxa"/>
            </w:tcMar>
            <w:vAlign w:val="center"/>
          </w:tcPr>
          <w:p>
            <w:r>
              <w:rPr>
                <w:color w:val="1E293B"/>
                <w:sz w:val="16"/>
              </w:rPr>
              <w:t>State: Clicking / Derangement</w:t>
            </w:r>
          </w:p>
        </w:tc>
        <w:tc>
          <w:tcPr>
            <w:tcW w:type="dxa" w:w="1152"/>
            <w:shd w:fill="FFFFFF"/>
            <w:tcMar>
              <w:top w:w="60" w:type="dxa"/>
              <w:bottom w:w="60" w:type="dxa"/>
              <w:left w:w="80" w:type="dxa"/>
              <w:right w:w="80" w:type="dxa"/>
            </w:tcMar>
            <w:vAlign w:val="center"/>
          </w:tcPr>
          <w:p>
            <w:r>
              <w:rPr>
                <w:b/>
                <w:color w:val="1E293B"/>
                <w:sz w:val="16"/>
              </w:rPr>
              <w:t>D7880</w:t>
            </w:r>
          </w:p>
        </w:tc>
        <w:tc>
          <w:tcPr>
            <w:tcW w:type="dxa" w:w="1728"/>
            <w:shd w:fill="FFFFFF"/>
            <w:tcMar>
              <w:top w:w="60" w:type="dxa"/>
              <w:bottom w:w="60" w:type="dxa"/>
              <w:left w:w="80" w:type="dxa"/>
              <w:right w:w="80" w:type="dxa"/>
            </w:tcMar>
            <w:vAlign w:val="center"/>
          </w:tcPr>
          <w:p>
            <w:r>
              <w:rPr>
                <w:color w:val="1E293B"/>
                <w:sz w:val="16"/>
              </w:rPr>
              <w:t>TMJ Articular Complex (Bilateral)</w:t>
            </w:r>
          </w:p>
        </w:tc>
      </w:tr>
      <w:tr>
        <w:tc>
          <w:tcPr>
            <w:tcW w:type="dxa" w:w="1440"/>
            <w:shd w:fill="F8FAFC"/>
            <w:tcMar>
              <w:top w:w="60" w:type="dxa"/>
              <w:bottom w:w="60" w:type="dxa"/>
              <w:left w:w="80" w:type="dxa"/>
              <w:right w:w="80" w:type="dxa"/>
            </w:tcMar>
            <w:vAlign w:val="center"/>
          </w:tcPr>
          <w:p>
            <w:r>
              <w:rPr>
                <w:b/>
                <w:color w:val="1E293B"/>
                <w:sz w:val="16"/>
              </w:rPr>
              <w:t>ORTHO-1000</w:t>
            </w:r>
          </w:p>
        </w:tc>
        <w:tc>
          <w:tcPr>
            <w:tcW w:type="dxa" w:w="1872"/>
            <w:shd w:fill="F8FAFC"/>
            <w:tcMar>
              <w:top w:w="60" w:type="dxa"/>
              <w:bottom w:w="60" w:type="dxa"/>
              <w:left w:w="80" w:type="dxa"/>
              <w:right w:w="80" w:type="dxa"/>
            </w:tcMar>
            <w:vAlign w:val="center"/>
          </w:tcPr>
          <w:p>
            <w:r>
              <w:rPr>
                <w:color w:val="1E293B"/>
                <w:sz w:val="16"/>
              </w:rPr>
              <w:t>TMJ: Joint Articulation</w:t>
            </w:r>
          </w:p>
        </w:tc>
        <w:tc>
          <w:tcPr>
            <w:tcW w:type="dxa" w:w="4608"/>
            <w:shd w:fill="F8FAFC"/>
            <w:tcMar>
              <w:top w:w="60" w:type="dxa"/>
              <w:bottom w:w="60" w:type="dxa"/>
              <w:left w:w="80" w:type="dxa"/>
              <w:right w:w="80" w:type="dxa"/>
            </w:tcMar>
            <w:vAlign w:val="center"/>
          </w:tcPr>
          <w:p>
            <w:r>
              <w:rPr>
                <w:color w:val="1E293B"/>
                <w:sz w:val="16"/>
              </w:rPr>
              <w:t>Left TMJ internal derangement with audible acoustic click at 25mm opening during condylar translation.</w:t>
            </w:r>
          </w:p>
        </w:tc>
        <w:tc>
          <w:tcPr>
            <w:tcW w:type="dxa" w:w="2160"/>
            <w:shd w:fill="F8FAFC"/>
            <w:tcMar>
              <w:top w:w="60" w:type="dxa"/>
              <w:bottom w:w="60" w:type="dxa"/>
              <w:left w:w="80" w:type="dxa"/>
              <w:right w:w="80" w:type="dxa"/>
            </w:tcMar>
            <w:vAlign w:val="center"/>
          </w:tcPr>
          <w:p>
            <w:r>
              <w:rPr>
                <w:color w:val="1E293B"/>
                <w:sz w:val="16"/>
              </w:rPr>
              <w:t>State: Clicking / Derangement</w:t>
            </w:r>
          </w:p>
        </w:tc>
        <w:tc>
          <w:tcPr>
            <w:tcW w:type="dxa" w:w="1152"/>
            <w:shd w:fill="F8FAFC"/>
            <w:tcMar>
              <w:top w:w="60" w:type="dxa"/>
              <w:bottom w:w="60" w:type="dxa"/>
              <w:left w:w="80" w:type="dxa"/>
              <w:right w:w="80" w:type="dxa"/>
            </w:tcMar>
            <w:vAlign w:val="center"/>
          </w:tcPr>
          <w:p>
            <w:r>
              <w:rPr>
                <w:b/>
                <w:color w:val="1E293B"/>
                <w:sz w:val="16"/>
              </w:rPr>
              <w:t>D7880</w:t>
            </w:r>
          </w:p>
        </w:tc>
        <w:tc>
          <w:tcPr>
            <w:tcW w:type="dxa" w:w="1728"/>
            <w:shd w:fill="F8FAFC"/>
            <w:tcMar>
              <w:top w:w="60" w:type="dxa"/>
              <w:bottom w:w="60" w:type="dxa"/>
              <w:left w:w="80" w:type="dxa"/>
              <w:right w:w="80" w:type="dxa"/>
            </w:tcMar>
            <w:vAlign w:val="center"/>
          </w:tcPr>
          <w:p>
            <w:r>
              <w:rPr>
                <w:color w:val="1E293B"/>
                <w:sz w:val="16"/>
              </w:rPr>
              <w:t>TMJ Articular Complex (Bilateral)</w:t>
            </w:r>
          </w:p>
        </w:tc>
      </w:tr>
    </w:tbl>
    <w:p>
      <w:pPr>
        <w:spacing w:before="360" w:after="120"/>
      </w:pPr>
      <w:r>
        <w:rPr>
          <w:rFonts w:ascii="Calibri" w:hAnsi="Calibri"/>
          <w:b/>
          <w:color w:val="2563EB"/>
          <w:sz w:val="30"/>
        </w:rPr>
        <w:t>8. Interproximal Restorations, Food Impaction &amp; Diastema Closure Voice Dictation Corpus</w:t>
      </w:r>
    </w:p>
    <w:p>
      <w:pPr>
        <w:spacing w:after="160"/>
      </w:pPr>
      <w:r>
        <w:rPr>
          <w:rFonts w:ascii="Calibri" w:hAnsi="Calibri"/>
          <w:color w:val="475569"/>
          <w:sz w:val="20"/>
        </w:rPr>
        <w:t>This section establishes the clinical NLP dictation corpus for Class II interproximal restorations (MO, DO, MOD), food impaction resolutions, open contact closures, and anterior diastema composite bonding. Each query maps to specific anatomical surface zones, ADA CDT billing codes, and automated EHR insurance audit determinations.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100" w:type="dxa"/>
              <w:bottom w:w="100" w:type="dxa"/>
              <w:left w:w="120" w:type="dxa"/>
              <w:right w:w="120" w:type="dxa"/>
            </w:tcMar>
            <w:shd w:fill="1E293B"/>
          </w:tcPr>
          <w:p>
            <w:r>
              <w:rPr>
                <w:rFonts w:ascii="Calibri" w:hAnsi="Calibri"/>
                <w:b/>
                <w:color w:val="FFFFFF"/>
                <w:sz w:val="20"/>
              </w:rPr>
              <w:t>Query / Voice Dictation</w:t>
            </w:r>
          </w:p>
        </w:tc>
        <w:tc>
          <w:tcPr>
            <w:tcW w:type="dxa" w:w="2016"/>
            <w:tcMar>
              <w:top w:w="100" w:type="dxa"/>
              <w:bottom w:w="100" w:type="dxa"/>
              <w:left w:w="120" w:type="dxa"/>
              <w:right w:w="120" w:type="dxa"/>
            </w:tcMar>
            <w:shd w:fill="1E293B"/>
          </w:tcPr>
          <w:p>
            <w:r>
              <w:rPr>
                <w:rFonts w:ascii="Calibri" w:hAnsi="Calibri"/>
                <w:b/>
                <w:color w:val="FFFFFF"/>
                <w:sz w:val="20"/>
              </w:rPr>
              <w:t>Target Tooth &amp; Surface</w:t>
            </w:r>
          </w:p>
        </w:tc>
        <w:tc>
          <w:tcPr>
            <w:tcW w:type="dxa" w:w="2016"/>
            <w:tcMar>
              <w:top w:w="100" w:type="dxa"/>
              <w:bottom w:w="100" w:type="dxa"/>
              <w:left w:w="120" w:type="dxa"/>
              <w:right w:w="120" w:type="dxa"/>
            </w:tcMar>
            <w:shd w:fill="1E293B"/>
          </w:tcPr>
          <w:p>
            <w:r>
              <w:rPr>
                <w:rFonts w:ascii="Calibri" w:hAnsi="Calibri"/>
                <w:b/>
                <w:color w:val="FFFFFF"/>
                <w:sz w:val="20"/>
              </w:rPr>
              <w:t>Clinical Indication &amp; Action</w:t>
            </w:r>
          </w:p>
        </w:tc>
        <w:tc>
          <w:tcPr>
            <w:tcW w:type="dxa" w:w="2016"/>
            <w:tcMar>
              <w:top w:w="100" w:type="dxa"/>
              <w:bottom w:w="100" w:type="dxa"/>
              <w:left w:w="120" w:type="dxa"/>
              <w:right w:w="120" w:type="dxa"/>
            </w:tcMar>
            <w:shd w:fill="1E293B"/>
          </w:tcPr>
          <w:p>
            <w:r>
              <w:rPr>
                <w:rFonts w:ascii="Calibri" w:hAnsi="Calibri"/>
                <w:b/>
                <w:color w:val="FFFFFF"/>
                <w:sz w:val="20"/>
              </w:rPr>
              <w:t>Visual / 5-Zone Effect</w:t>
            </w:r>
          </w:p>
        </w:tc>
        <w:tc>
          <w:tcPr>
            <w:tcW w:type="dxa" w:w="2016"/>
            <w:tcMar>
              <w:top w:w="100" w:type="dxa"/>
              <w:bottom w:w="100" w:type="dxa"/>
              <w:left w:w="120" w:type="dxa"/>
              <w:right w:w="120" w:type="dxa"/>
            </w:tcMar>
            <w:shd w:fill="1E293B"/>
          </w:tcPr>
          <w:p>
            <w:r>
              <w:rPr>
                <w:rFonts w:ascii="Calibri" w:hAnsi="Calibri"/>
                <w:b/>
                <w:color w:val="FFFFFF"/>
                <w:sz w:val="20"/>
              </w:rPr>
              <w:t>CDT Code</w:t>
            </w:r>
          </w:p>
        </w:tc>
      </w:tr>
      <w:tr>
        <w:tc>
          <w:tcPr>
            <w:tcW w:type="dxa" w:w="2016"/>
            <w:tcMar>
              <w:top w:w="100" w:type="dxa"/>
              <w:bottom w:w="100" w:type="dxa"/>
              <w:left w:w="120" w:type="dxa"/>
              <w:right w:w="120" w:type="dxa"/>
            </w:tcMar>
            <w:shd w:fill="F8FAFC"/>
          </w:tcPr>
          <w:p>
            <w:r>
              <w:rPr>
                <w:rFonts w:ascii="Calibri" w:hAnsi="Calibri"/>
                <w:b/>
                <w:color w:val="0F172A"/>
                <w:sz w:val="18"/>
              </w:rPr>
              <w:t>Tooth 14 DO composite filling</w:t>
            </w:r>
          </w:p>
        </w:tc>
        <w:tc>
          <w:tcPr>
            <w:tcW w:type="dxa" w:w="2016"/>
            <w:tcMar>
              <w:top w:w="100" w:type="dxa"/>
              <w:bottom w:w="100" w:type="dxa"/>
              <w:left w:w="120" w:type="dxa"/>
              <w:right w:w="120" w:type="dxa"/>
            </w:tcMar>
            <w:shd w:fill="F8FAFC"/>
          </w:tcPr>
          <w:p>
            <w:r>
              <w:rPr>
                <w:rFonts w:ascii="Calibri" w:hAnsi="Calibri"/>
                <w:color w:val="475569"/>
                <w:sz w:val="18"/>
              </w:rPr>
              <w:t>Tooth #14 (DO)</w:t>
            </w:r>
          </w:p>
        </w:tc>
        <w:tc>
          <w:tcPr>
            <w:tcW w:type="dxa" w:w="2016"/>
            <w:tcMar>
              <w:top w:w="100" w:type="dxa"/>
              <w:bottom w:w="100" w:type="dxa"/>
              <w:left w:w="120" w:type="dxa"/>
              <w:right w:w="120" w:type="dxa"/>
            </w:tcMar>
            <w:shd w:fill="F8FAFC"/>
          </w:tcPr>
          <w:p>
            <w:r>
              <w:rPr>
                <w:rFonts w:ascii="Calibri" w:hAnsi="Calibri"/>
                <w:color w:val="475569"/>
                <w:sz w:val="18"/>
              </w:rPr>
              <w:t>Disto-occlusal class II restoration</w:t>
            </w:r>
          </w:p>
        </w:tc>
        <w:tc>
          <w:tcPr>
            <w:tcW w:type="dxa" w:w="2016"/>
            <w:tcMar>
              <w:top w:w="100" w:type="dxa"/>
              <w:bottom w:w="100" w:type="dxa"/>
              <w:left w:w="120" w:type="dxa"/>
              <w:right w:w="120" w:type="dxa"/>
            </w:tcMar>
            <w:shd w:fill="F8FAFC"/>
          </w:tcPr>
          <w:p>
            <w:r>
              <w:rPr>
                <w:rFonts w:ascii="Calibri" w:hAnsi="Calibri"/>
                <w:color w:val="475569"/>
                <w:sz w:val="18"/>
              </w:rPr>
              <w:t>Distal &amp; Occlusal turn Royal Blue (#2563EB)</w:t>
            </w:r>
          </w:p>
        </w:tc>
        <w:tc>
          <w:tcPr>
            <w:tcW w:type="dxa" w:w="2016"/>
            <w:tcMar>
              <w:top w:w="100" w:type="dxa"/>
              <w:bottom w:w="100" w:type="dxa"/>
              <w:left w:w="120" w:type="dxa"/>
              <w:right w:w="120" w:type="dxa"/>
            </w:tcMar>
            <w:shd w:fill="F8FAFC"/>
          </w:tcPr>
          <w:p>
            <w:r>
              <w:rPr>
                <w:rFonts w:ascii="Calibri" w:hAnsi="Calibri"/>
                <w:b/>
                <w:color w:val="2563EB"/>
                <w:sz w:val="18"/>
              </w:rPr>
              <w:t>D2392</w:t>
            </w:r>
          </w:p>
        </w:tc>
      </w:tr>
      <w:tr>
        <w:tc>
          <w:tcPr>
            <w:tcW w:type="dxa" w:w="2016"/>
            <w:tcMar>
              <w:top w:w="100" w:type="dxa"/>
              <w:bottom w:w="100" w:type="dxa"/>
              <w:left w:w="120" w:type="dxa"/>
              <w:right w:w="120" w:type="dxa"/>
            </w:tcMar>
          </w:tcPr>
          <w:p>
            <w:r>
              <w:rPr>
                <w:rFonts w:ascii="Calibri" w:hAnsi="Calibri"/>
                <w:b/>
                <w:color w:val="0F172A"/>
                <w:sz w:val="18"/>
              </w:rPr>
              <w:t>Tooth 19 MO composite restoration</w:t>
            </w:r>
          </w:p>
        </w:tc>
        <w:tc>
          <w:tcPr>
            <w:tcW w:type="dxa" w:w="2016"/>
            <w:tcMar>
              <w:top w:w="100" w:type="dxa"/>
              <w:bottom w:w="100" w:type="dxa"/>
              <w:left w:w="120" w:type="dxa"/>
              <w:right w:w="120" w:type="dxa"/>
            </w:tcMar>
          </w:tcPr>
          <w:p>
            <w:r>
              <w:rPr>
                <w:rFonts w:ascii="Calibri" w:hAnsi="Calibri"/>
                <w:color w:val="475569"/>
                <w:sz w:val="18"/>
              </w:rPr>
              <w:t>Tooth #19 (MO)</w:t>
            </w:r>
          </w:p>
        </w:tc>
        <w:tc>
          <w:tcPr>
            <w:tcW w:type="dxa" w:w="2016"/>
            <w:tcMar>
              <w:top w:w="100" w:type="dxa"/>
              <w:bottom w:w="100" w:type="dxa"/>
              <w:left w:w="120" w:type="dxa"/>
              <w:right w:w="120" w:type="dxa"/>
            </w:tcMar>
          </w:tcPr>
          <w:p>
            <w:r>
              <w:rPr>
                <w:rFonts w:ascii="Calibri" w:hAnsi="Calibri"/>
                <w:color w:val="475569"/>
                <w:sz w:val="18"/>
              </w:rPr>
              <w:t>Mesio-occlusal class II restoration</w:t>
            </w:r>
          </w:p>
        </w:tc>
        <w:tc>
          <w:tcPr>
            <w:tcW w:type="dxa" w:w="2016"/>
            <w:tcMar>
              <w:top w:w="100" w:type="dxa"/>
              <w:bottom w:w="100" w:type="dxa"/>
              <w:left w:w="120" w:type="dxa"/>
              <w:right w:w="120" w:type="dxa"/>
            </w:tcMar>
          </w:tcPr>
          <w:p>
            <w:r>
              <w:rPr>
                <w:rFonts w:ascii="Calibri" w:hAnsi="Calibri"/>
                <w:color w:val="475569"/>
                <w:sz w:val="18"/>
              </w:rPr>
              <w:t>Mesial &amp; Occlusal turn Royal Blue (#2563EB)</w:t>
            </w:r>
          </w:p>
        </w:tc>
        <w:tc>
          <w:tcPr>
            <w:tcW w:type="dxa" w:w="2016"/>
            <w:tcMar>
              <w:top w:w="100" w:type="dxa"/>
              <w:bottom w:w="100" w:type="dxa"/>
              <w:left w:w="120" w:type="dxa"/>
              <w:right w:w="120" w:type="dxa"/>
            </w:tcMar>
          </w:tcPr>
          <w:p>
            <w:r>
              <w:rPr>
                <w:rFonts w:ascii="Calibri" w:hAnsi="Calibri"/>
                <w:b/>
                <w:color w:val="2563EB"/>
                <w:sz w:val="18"/>
              </w:rPr>
              <w:t>D2392</w:t>
            </w:r>
          </w:p>
        </w:tc>
      </w:tr>
      <w:tr>
        <w:tc>
          <w:tcPr>
            <w:tcW w:type="dxa" w:w="2016"/>
            <w:tcMar>
              <w:top w:w="100" w:type="dxa"/>
              <w:bottom w:w="100" w:type="dxa"/>
              <w:left w:w="120" w:type="dxa"/>
              <w:right w:w="120" w:type="dxa"/>
            </w:tcMar>
            <w:shd w:fill="F8FAFC"/>
          </w:tcPr>
          <w:p>
            <w:r>
              <w:rPr>
                <w:rFonts w:ascii="Calibri" w:hAnsi="Calibri"/>
                <w:b/>
                <w:color w:val="0F172A"/>
                <w:sz w:val="18"/>
              </w:rPr>
              <w:t>Tooth 30 MOD composite filling</w:t>
            </w:r>
          </w:p>
        </w:tc>
        <w:tc>
          <w:tcPr>
            <w:tcW w:type="dxa" w:w="2016"/>
            <w:tcMar>
              <w:top w:w="100" w:type="dxa"/>
              <w:bottom w:w="100" w:type="dxa"/>
              <w:left w:w="120" w:type="dxa"/>
              <w:right w:w="120" w:type="dxa"/>
            </w:tcMar>
            <w:shd w:fill="F8FAFC"/>
          </w:tcPr>
          <w:p>
            <w:r>
              <w:rPr>
                <w:rFonts w:ascii="Calibri" w:hAnsi="Calibri"/>
                <w:color w:val="475569"/>
                <w:sz w:val="18"/>
              </w:rPr>
              <w:t>Tooth #30 (MOD)</w:t>
            </w:r>
          </w:p>
        </w:tc>
        <w:tc>
          <w:tcPr>
            <w:tcW w:type="dxa" w:w="2016"/>
            <w:tcMar>
              <w:top w:w="100" w:type="dxa"/>
              <w:bottom w:w="100" w:type="dxa"/>
              <w:left w:w="120" w:type="dxa"/>
              <w:right w:w="120" w:type="dxa"/>
            </w:tcMar>
            <w:shd w:fill="F8FAFC"/>
          </w:tcPr>
          <w:p>
            <w:r>
              <w:rPr>
                <w:rFonts w:ascii="Calibri" w:hAnsi="Calibri"/>
                <w:color w:val="475569"/>
                <w:sz w:val="18"/>
              </w:rPr>
              <w:t>Multi-surface mesio-occluso-distal fill</w:t>
            </w:r>
          </w:p>
        </w:tc>
        <w:tc>
          <w:tcPr>
            <w:tcW w:type="dxa" w:w="2016"/>
            <w:tcMar>
              <w:top w:w="100" w:type="dxa"/>
              <w:bottom w:w="100" w:type="dxa"/>
              <w:left w:w="120" w:type="dxa"/>
              <w:right w:w="120" w:type="dxa"/>
            </w:tcMar>
            <w:shd w:fill="F8FAFC"/>
          </w:tcPr>
          <w:p>
            <w:r>
              <w:rPr>
                <w:rFonts w:ascii="Calibri" w:hAnsi="Calibri"/>
                <w:color w:val="475569"/>
                <w:sz w:val="18"/>
              </w:rPr>
              <w:t>Mesial, Occlusal &amp; Distal turn Royal Blue (#2563EB)</w:t>
            </w:r>
          </w:p>
        </w:tc>
        <w:tc>
          <w:tcPr>
            <w:tcW w:type="dxa" w:w="2016"/>
            <w:tcMar>
              <w:top w:w="100" w:type="dxa"/>
              <w:bottom w:w="100" w:type="dxa"/>
              <w:left w:w="120" w:type="dxa"/>
              <w:right w:w="120" w:type="dxa"/>
            </w:tcMar>
            <w:shd w:fill="F8FAFC"/>
          </w:tcPr>
          <w:p>
            <w:r>
              <w:rPr>
                <w:rFonts w:ascii="Calibri" w:hAnsi="Calibri"/>
                <w:b/>
                <w:color w:val="2563EB"/>
                <w:sz w:val="18"/>
              </w:rPr>
              <w:t>D2393</w:t>
            </w:r>
          </w:p>
        </w:tc>
      </w:tr>
      <w:tr>
        <w:tc>
          <w:tcPr>
            <w:tcW w:type="dxa" w:w="2016"/>
            <w:tcMar>
              <w:top w:w="100" w:type="dxa"/>
              <w:bottom w:w="100" w:type="dxa"/>
              <w:left w:w="120" w:type="dxa"/>
              <w:right w:w="120" w:type="dxa"/>
            </w:tcMar>
          </w:tcPr>
          <w:p>
            <w:r>
              <w:rPr>
                <w:rFonts w:ascii="Calibri" w:hAnsi="Calibri"/>
                <w:b/>
                <w:color w:val="0F172A"/>
                <w:sz w:val="18"/>
              </w:rPr>
              <w:t>Tooth 3 DO amalgam filling</w:t>
            </w:r>
          </w:p>
        </w:tc>
        <w:tc>
          <w:tcPr>
            <w:tcW w:type="dxa" w:w="2016"/>
            <w:tcMar>
              <w:top w:w="100" w:type="dxa"/>
              <w:bottom w:w="100" w:type="dxa"/>
              <w:left w:w="120" w:type="dxa"/>
              <w:right w:w="120" w:type="dxa"/>
            </w:tcMar>
          </w:tcPr>
          <w:p>
            <w:r>
              <w:rPr>
                <w:rFonts w:ascii="Calibri" w:hAnsi="Calibri"/>
                <w:color w:val="475569"/>
                <w:sz w:val="18"/>
              </w:rPr>
              <w:t>Tooth #3 (DO)</w:t>
            </w:r>
          </w:p>
        </w:tc>
        <w:tc>
          <w:tcPr>
            <w:tcW w:type="dxa" w:w="2016"/>
            <w:tcMar>
              <w:top w:w="100" w:type="dxa"/>
              <w:bottom w:w="100" w:type="dxa"/>
              <w:left w:w="120" w:type="dxa"/>
              <w:right w:w="120" w:type="dxa"/>
            </w:tcMar>
          </w:tcPr>
          <w:p>
            <w:r>
              <w:rPr>
                <w:rFonts w:ascii="Calibri" w:hAnsi="Calibri"/>
                <w:color w:val="475569"/>
                <w:sz w:val="18"/>
              </w:rPr>
              <w:t>Disto-occlusal direct silver amalgam</w:t>
            </w:r>
          </w:p>
        </w:tc>
        <w:tc>
          <w:tcPr>
            <w:tcW w:type="dxa" w:w="2016"/>
            <w:tcMar>
              <w:top w:w="100" w:type="dxa"/>
              <w:bottom w:w="100" w:type="dxa"/>
              <w:left w:w="120" w:type="dxa"/>
              <w:right w:w="120" w:type="dxa"/>
            </w:tcMar>
          </w:tcPr>
          <w:p>
            <w:r>
              <w:rPr>
                <w:rFonts w:ascii="Calibri" w:hAnsi="Calibri"/>
                <w:color w:val="475569"/>
                <w:sz w:val="18"/>
              </w:rPr>
              <w:t>Distal &amp; Occlusal turn Metallic Slate (#64748B)</w:t>
            </w:r>
          </w:p>
        </w:tc>
        <w:tc>
          <w:tcPr>
            <w:tcW w:type="dxa" w:w="2016"/>
            <w:tcMar>
              <w:top w:w="100" w:type="dxa"/>
              <w:bottom w:w="100" w:type="dxa"/>
              <w:left w:w="120" w:type="dxa"/>
              <w:right w:w="120" w:type="dxa"/>
            </w:tcMar>
          </w:tcPr>
          <w:p>
            <w:r>
              <w:rPr>
                <w:rFonts w:ascii="Calibri" w:hAnsi="Calibri"/>
                <w:b/>
                <w:color w:val="2563EB"/>
                <w:sz w:val="18"/>
              </w:rPr>
              <w:t>D2150</w:t>
            </w:r>
          </w:p>
        </w:tc>
      </w:tr>
      <w:tr>
        <w:tc>
          <w:tcPr>
            <w:tcW w:type="dxa" w:w="2016"/>
            <w:tcMar>
              <w:top w:w="100" w:type="dxa"/>
              <w:bottom w:w="100" w:type="dxa"/>
              <w:left w:w="120" w:type="dxa"/>
              <w:right w:w="120" w:type="dxa"/>
            </w:tcMar>
            <w:shd w:fill="F8FAFC"/>
          </w:tcPr>
          <w:p>
            <w:r>
              <w:rPr>
                <w:rFonts w:ascii="Calibri" w:hAnsi="Calibri"/>
                <w:b/>
                <w:color w:val="0F172A"/>
                <w:sz w:val="18"/>
              </w:rPr>
              <w:t>Tooth 14 DO composite filling for food impaction</w:t>
            </w:r>
          </w:p>
        </w:tc>
        <w:tc>
          <w:tcPr>
            <w:tcW w:type="dxa" w:w="2016"/>
            <w:tcMar>
              <w:top w:w="100" w:type="dxa"/>
              <w:bottom w:w="100" w:type="dxa"/>
              <w:left w:w="120" w:type="dxa"/>
              <w:right w:w="120" w:type="dxa"/>
            </w:tcMar>
            <w:shd w:fill="F8FAFC"/>
          </w:tcPr>
          <w:p>
            <w:r>
              <w:rPr>
                <w:rFonts w:ascii="Calibri" w:hAnsi="Calibri"/>
                <w:color w:val="475569"/>
                <w:sz w:val="18"/>
              </w:rPr>
              <w:t>Tooth #14 (DO) &amp; #15 (MO)</w:t>
            </w:r>
          </w:p>
        </w:tc>
        <w:tc>
          <w:tcPr>
            <w:tcW w:type="dxa" w:w="2016"/>
            <w:tcMar>
              <w:top w:w="100" w:type="dxa"/>
              <w:bottom w:w="100" w:type="dxa"/>
              <w:left w:w="120" w:type="dxa"/>
              <w:right w:w="120" w:type="dxa"/>
            </w:tcMar>
            <w:shd w:fill="F8FAFC"/>
          </w:tcPr>
          <w:p>
            <w:r>
              <w:rPr>
                <w:rFonts w:ascii="Calibri" w:hAnsi="Calibri"/>
                <w:color w:val="475569"/>
                <w:sz w:val="18"/>
              </w:rPr>
              <w:t>Eliminate open contact &amp; food impaction</w:t>
            </w:r>
          </w:p>
        </w:tc>
        <w:tc>
          <w:tcPr>
            <w:tcW w:type="dxa" w:w="2016"/>
            <w:tcMar>
              <w:top w:w="100" w:type="dxa"/>
              <w:bottom w:w="100" w:type="dxa"/>
              <w:left w:w="120" w:type="dxa"/>
              <w:right w:w="120" w:type="dxa"/>
            </w:tcMar>
            <w:shd w:fill="F8FAFC"/>
          </w:tcPr>
          <w:p>
            <w:r>
              <w:rPr>
                <w:rFonts w:ascii="Calibri" w:hAnsi="Calibri"/>
                <w:color w:val="475569"/>
                <w:sz w:val="18"/>
              </w:rPr>
              <w:t>DO surface Blue + Audit: Documented</w:t>
            </w:r>
          </w:p>
        </w:tc>
        <w:tc>
          <w:tcPr>
            <w:tcW w:type="dxa" w:w="2016"/>
            <w:tcMar>
              <w:top w:w="100" w:type="dxa"/>
              <w:bottom w:w="100" w:type="dxa"/>
              <w:left w:w="120" w:type="dxa"/>
              <w:right w:w="120" w:type="dxa"/>
            </w:tcMar>
            <w:shd w:fill="F8FAFC"/>
          </w:tcPr>
          <w:p>
            <w:r>
              <w:rPr>
                <w:rFonts w:ascii="Calibri" w:hAnsi="Calibri"/>
                <w:b/>
                <w:color w:val="2563EB"/>
                <w:sz w:val="18"/>
              </w:rPr>
              <w:t>D2392</w:t>
            </w:r>
          </w:p>
        </w:tc>
      </w:tr>
      <w:tr>
        <w:tc>
          <w:tcPr>
            <w:tcW w:type="dxa" w:w="2016"/>
            <w:tcMar>
              <w:top w:w="100" w:type="dxa"/>
              <w:bottom w:w="100" w:type="dxa"/>
              <w:left w:w="120" w:type="dxa"/>
              <w:right w:w="120" w:type="dxa"/>
            </w:tcMar>
          </w:tcPr>
          <w:p>
            <w:r>
              <w:rPr>
                <w:rFonts w:ascii="Calibri" w:hAnsi="Calibri"/>
                <w:b/>
                <w:color w:val="0F172A"/>
                <w:sz w:val="18"/>
              </w:rPr>
              <w:t>Tooth 19 MO composite filling for open contact</w:t>
            </w:r>
          </w:p>
        </w:tc>
        <w:tc>
          <w:tcPr>
            <w:tcW w:type="dxa" w:w="2016"/>
            <w:tcMar>
              <w:top w:w="100" w:type="dxa"/>
              <w:bottom w:w="100" w:type="dxa"/>
              <w:left w:w="120" w:type="dxa"/>
              <w:right w:w="120" w:type="dxa"/>
            </w:tcMar>
          </w:tcPr>
          <w:p>
            <w:r>
              <w:rPr>
                <w:rFonts w:ascii="Calibri" w:hAnsi="Calibri"/>
                <w:color w:val="475569"/>
                <w:sz w:val="18"/>
              </w:rPr>
              <w:t>Tooth #19 (MO) &amp; #18 (DO)</w:t>
            </w:r>
          </w:p>
        </w:tc>
        <w:tc>
          <w:tcPr>
            <w:tcW w:type="dxa" w:w="2016"/>
            <w:tcMar>
              <w:top w:w="100" w:type="dxa"/>
              <w:bottom w:w="100" w:type="dxa"/>
              <w:left w:w="120" w:type="dxa"/>
              <w:right w:w="120" w:type="dxa"/>
            </w:tcMar>
          </w:tcPr>
          <w:p>
            <w:r>
              <w:rPr>
                <w:rFonts w:ascii="Calibri" w:hAnsi="Calibri"/>
                <w:color w:val="475569"/>
                <w:sz w:val="18"/>
              </w:rPr>
              <w:t>Tight proximal contact point re-established</w:t>
            </w:r>
          </w:p>
        </w:tc>
        <w:tc>
          <w:tcPr>
            <w:tcW w:type="dxa" w:w="2016"/>
            <w:tcMar>
              <w:top w:w="100" w:type="dxa"/>
              <w:bottom w:w="100" w:type="dxa"/>
              <w:left w:w="120" w:type="dxa"/>
              <w:right w:w="120" w:type="dxa"/>
            </w:tcMar>
          </w:tcPr>
          <w:p>
            <w:r>
              <w:rPr>
                <w:rFonts w:ascii="Calibri" w:hAnsi="Calibri"/>
                <w:color w:val="475569"/>
                <w:sz w:val="18"/>
              </w:rPr>
              <w:t>MO surface Blue + Tight contact contour</w:t>
            </w:r>
          </w:p>
        </w:tc>
        <w:tc>
          <w:tcPr>
            <w:tcW w:type="dxa" w:w="2016"/>
            <w:tcMar>
              <w:top w:w="100" w:type="dxa"/>
              <w:bottom w:w="100" w:type="dxa"/>
              <w:left w:w="120" w:type="dxa"/>
              <w:right w:w="120" w:type="dxa"/>
            </w:tcMar>
          </w:tcPr>
          <w:p>
            <w:r>
              <w:rPr>
                <w:rFonts w:ascii="Calibri" w:hAnsi="Calibri"/>
                <w:b/>
                <w:color w:val="2563EB"/>
                <w:sz w:val="18"/>
              </w:rPr>
              <w:t>D2392</w:t>
            </w:r>
          </w:p>
        </w:tc>
      </w:tr>
      <w:tr>
        <w:tc>
          <w:tcPr>
            <w:tcW w:type="dxa" w:w="2016"/>
            <w:tcMar>
              <w:top w:w="100" w:type="dxa"/>
              <w:bottom w:w="100" w:type="dxa"/>
              <w:left w:w="120" w:type="dxa"/>
              <w:right w:w="120" w:type="dxa"/>
            </w:tcMar>
            <w:shd w:fill="F8FAFC"/>
          </w:tcPr>
          <w:p>
            <w:r>
              <w:rPr>
                <w:rFonts w:ascii="Calibri" w:hAnsi="Calibri"/>
                <w:b/>
                <w:color w:val="0F172A"/>
                <w:sz w:val="18"/>
              </w:rPr>
              <w:t>Tooth 30 DO filling food trapping</w:t>
            </w:r>
          </w:p>
        </w:tc>
        <w:tc>
          <w:tcPr>
            <w:tcW w:type="dxa" w:w="2016"/>
            <w:tcMar>
              <w:top w:w="100" w:type="dxa"/>
              <w:bottom w:w="100" w:type="dxa"/>
              <w:left w:w="120" w:type="dxa"/>
              <w:right w:w="120" w:type="dxa"/>
            </w:tcMar>
            <w:shd w:fill="F8FAFC"/>
          </w:tcPr>
          <w:p>
            <w:r>
              <w:rPr>
                <w:rFonts w:ascii="Calibri" w:hAnsi="Calibri"/>
                <w:color w:val="475569"/>
                <w:sz w:val="18"/>
              </w:rPr>
              <w:t>Tooth #30 (DO) &amp; #31 (MO)</w:t>
            </w:r>
          </w:p>
        </w:tc>
        <w:tc>
          <w:tcPr>
            <w:tcW w:type="dxa" w:w="2016"/>
            <w:tcMar>
              <w:top w:w="100" w:type="dxa"/>
              <w:bottom w:w="100" w:type="dxa"/>
              <w:left w:w="120" w:type="dxa"/>
              <w:right w:w="120" w:type="dxa"/>
            </w:tcMar>
            <w:shd w:fill="F8FAFC"/>
          </w:tcPr>
          <w:p>
            <w:r>
              <w:rPr>
                <w:rFonts w:ascii="Calibri" w:hAnsi="Calibri"/>
                <w:color w:val="475569"/>
                <w:sz w:val="18"/>
              </w:rPr>
              <w:t>Resolve chronic food trapping &amp; papilla pain</w:t>
            </w:r>
          </w:p>
        </w:tc>
        <w:tc>
          <w:tcPr>
            <w:tcW w:type="dxa" w:w="2016"/>
            <w:tcMar>
              <w:top w:w="100" w:type="dxa"/>
              <w:bottom w:w="100" w:type="dxa"/>
              <w:left w:w="120" w:type="dxa"/>
              <w:right w:w="120" w:type="dxa"/>
            </w:tcMar>
            <w:shd w:fill="F8FAFC"/>
          </w:tcPr>
          <w:p>
            <w:r>
              <w:rPr>
                <w:rFonts w:ascii="Calibri" w:hAnsi="Calibri"/>
                <w:color w:val="475569"/>
                <w:sz w:val="18"/>
              </w:rPr>
              <w:t>DO surface Blue + Audit: Documented</w:t>
            </w:r>
          </w:p>
        </w:tc>
        <w:tc>
          <w:tcPr>
            <w:tcW w:type="dxa" w:w="2016"/>
            <w:tcMar>
              <w:top w:w="100" w:type="dxa"/>
              <w:bottom w:w="100" w:type="dxa"/>
              <w:left w:w="120" w:type="dxa"/>
              <w:right w:w="120" w:type="dxa"/>
            </w:tcMar>
            <w:shd w:fill="F8FAFC"/>
          </w:tcPr>
          <w:p>
            <w:r>
              <w:rPr>
                <w:rFonts w:ascii="Calibri" w:hAnsi="Calibri"/>
                <w:b/>
                <w:color w:val="2563EB"/>
                <w:sz w:val="18"/>
              </w:rPr>
              <w:t>D2392</w:t>
            </w:r>
          </w:p>
        </w:tc>
      </w:tr>
      <w:tr>
        <w:tc>
          <w:tcPr>
            <w:tcW w:type="dxa" w:w="2016"/>
            <w:tcMar>
              <w:top w:w="100" w:type="dxa"/>
              <w:bottom w:w="100" w:type="dxa"/>
              <w:left w:w="120" w:type="dxa"/>
              <w:right w:w="120" w:type="dxa"/>
            </w:tcMar>
          </w:tcPr>
          <w:p>
            <w:r>
              <w:rPr>
                <w:rFonts w:ascii="Calibri" w:hAnsi="Calibri"/>
                <w:b/>
                <w:color w:val="0F172A"/>
                <w:sz w:val="18"/>
              </w:rPr>
              <w:t>Tooth 31 MO composite to close food gap</w:t>
            </w:r>
          </w:p>
        </w:tc>
        <w:tc>
          <w:tcPr>
            <w:tcW w:type="dxa" w:w="2016"/>
            <w:tcMar>
              <w:top w:w="100" w:type="dxa"/>
              <w:bottom w:w="100" w:type="dxa"/>
              <w:left w:w="120" w:type="dxa"/>
              <w:right w:w="120" w:type="dxa"/>
            </w:tcMar>
          </w:tcPr>
          <w:p>
            <w:r>
              <w:rPr>
                <w:rFonts w:ascii="Calibri" w:hAnsi="Calibri"/>
                <w:color w:val="475569"/>
                <w:sz w:val="18"/>
              </w:rPr>
              <w:t>Tooth #31 (MO)</w:t>
            </w:r>
          </w:p>
        </w:tc>
        <w:tc>
          <w:tcPr>
            <w:tcW w:type="dxa" w:w="2016"/>
            <w:tcMar>
              <w:top w:w="100" w:type="dxa"/>
              <w:bottom w:w="100" w:type="dxa"/>
              <w:left w:w="120" w:type="dxa"/>
              <w:right w:w="120" w:type="dxa"/>
            </w:tcMar>
          </w:tcPr>
          <w:p>
            <w:r>
              <w:rPr>
                <w:rFonts w:ascii="Calibri" w:hAnsi="Calibri"/>
                <w:color w:val="475569"/>
                <w:sz w:val="18"/>
              </w:rPr>
              <w:t>Interproximal food lodgement eliminated</w:t>
            </w:r>
          </w:p>
        </w:tc>
        <w:tc>
          <w:tcPr>
            <w:tcW w:type="dxa" w:w="2016"/>
            <w:tcMar>
              <w:top w:w="100" w:type="dxa"/>
              <w:bottom w:w="100" w:type="dxa"/>
              <w:left w:w="120" w:type="dxa"/>
              <w:right w:w="120" w:type="dxa"/>
            </w:tcMar>
          </w:tcPr>
          <w:p>
            <w:r>
              <w:rPr>
                <w:rFonts w:ascii="Calibri" w:hAnsi="Calibri"/>
                <w:color w:val="475569"/>
                <w:sz w:val="18"/>
              </w:rPr>
              <w:t>MO surface Blue + Sectional matrix contour</w:t>
            </w:r>
          </w:p>
        </w:tc>
        <w:tc>
          <w:tcPr>
            <w:tcW w:type="dxa" w:w="2016"/>
            <w:tcMar>
              <w:top w:w="100" w:type="dxa"/>
              <w:bottom w:w="100" w:type="dxa"/>
              <w:left w:w="120" w:type="dxa"/>
              <w:right w:w="120" w:type="dxa"/>
            </w:tcMar>
          </w:tcPr>
          <w:p>
            <w:r>
              <w:rPr>
                <w:rFonts w:ascii="Calibri" w:hAnsi="Calibri"/>
                <w:b/>
                <w:color w:val="2563EB"/>
                <w:sz w:val="18"/>
              </w:rPr>
              <w:t>D2392</w:t>
            </w:r>
          </w:p>
        </w:tc>
      </w:tr>
      <w:tr>
        <w:tc>
          <w:tcPr>
            <w:tcW w:type="dxa" w:w="2016"/>
            <w:tcMar>
              <w:top w:w="100" w:type="dxa"/>
              <w:bottom w:w="100" w:type="dxa"/>
              <w:left w:w="120" w:type="dxa"/>
              <w:right w:w="120" w:type="dxa"/>
            </w:tcMar>
            <w:shd w:fill="F8FAFC"/>
          </w:tcPr>
          <w:p>
            <w:r>
              <w:rPr>
                <w:rFonts w:ascii="Calibri" w:hAnsi="Calibri"/>
                <w:b/>
                <w:color w:val="0F172A"/>
                <w:sz w:val="18"/>
              </w:rPr>
              <w:t>Tooth 8 mesial composite filling for gap closure</w:t>
            </w:r>
          </w:p>
        </w:tc>
        <w:tc>
          <w:tcPr>
            <w:tcW w:type="dxa" w:w="2016"/>
            <w:tcMar>
              <w:top w:w="100" w:type="dxa"/>
              <w:bottom w:w="100" w:type="dxa"/>
              <w:left w:w="120" w:type="dxa"/>
              <w:right w:w="120" w:type="dxa"/>
            </w:tcMar>
            <w:shd w:fill="F8FAFC"/>
          </w:tcPr>
          <w:p>
            <w:r>
              <w:rPr>
                <w:rFonts w:ascii="Calibri" w:hAnsi="Calibri"/>
                <w:color w:val="475569"/>
                <w:sz w:val="18"/>
              </w:rPr>
              <w:t>Tooth #8 (Mesial)</w:t>
            </w:r>
          </w:p>
        </w:tc>
        <w:tc>
          <w:tcPr>
            <w:tcW w:type="dxa" w:w="2016"/>
            <w:tcMar>
              <w:top w:w="100" w:type="dxa"/>
              <w:bottom w:w="100" w:type="dxa"/>
              <w:left w:w="120" w:type="dxa"/>
              <w:right w:w="120" w:type="dxa"/>
            </w:tcMar>
            <w:shd w:fill="F8FAFC"/>
          </w:tcPr>
          <w:p>
            <w:r>
              <w:rPr>
                <w:rFonts w:ascii="Calibri" w:hAnsi="Calibri"/>
                <w:color w:val="475569"/>
                <w:sz w:val="18"/>
              </w:rPr>
              <w:t>Anterior midline diastema closure</w:t>
            </w:r>
          </w:p>
        </w:tc>
        <w:tc>
          <w:tcPr>
            <w:tcW w:type="dxa" w:w="2016"/>
            <w:tcMar>
              <w:top w:w="100" w:type="dxa"/>
              <w:bottom w:w="100" w:type="dxa"/>
              <w:left w:w="120" w:type="dxa"/>
              <w:right w:w="120" w:type="dxa"/>
            </w:tcMar>
            <w:shd w:fill="F8FAFC"/>
          </w:tcPr>
          <w:p>
            <w:r>
              <w:rPr>
                <w:rFonts w:ascii="Calibri" w:hAnsi="Calibri"/>
                <w:color w:val="475569"/>
                <w:sz w:val="18"/>
              </w:rPr>
              <w:t>Mesial surface turns Royal Blue (#2563EB)</w:t>
            </w:r>
          </w:p>
        </w:tc>
        <w:tc>
          <w:tcPr>
            <w:tcW w:type="dxa" w:w="2016"/>
            <w:tcMar>
              <w:top w:w="100" w:type="dxa"/>
              <w:bottom w:w="100" w:type="dxa"/>
              <w:left w:w="120" w:type="dxa"/>
              <w:right w:w="120" w:type="dxa"/>
            </w:tcMar>
            <w:shd w:fill="F8FAFC"/>
          </w:tcPr>
          <w:p>
            <w:r>
              <w:rPr>
                <w:rFonts w:ascii="Calibri" w:hAnsi="Calibri"/>
                <w:b/>
                <w:color w:val="2563EB"/>
                <w:sz w:val="18"/>
              </w:rPr>
              <w:t>D2335</w:t>
            </w:r>
          </w:p>
        </w:tc>
      </w:tr>
      <w:tr>
        <w:tc>
          <w:tcPr>
            <w:tcW w:type="dxa" w:w="2016"/>
            <w:tcMar>
              <w:top w:w="100" w:type="dxa"/>
              <w:bottom w:w="100" w:type="dxa"/>
              <w:left w:w="120" w:type="dxa"/>
              <w:right w:w="120" w:type="dxa"/>
            </w:tcMar>
          </w:tcPr>
          <w:p>
            <w:r>
              <w:rPr>
                <w:rFonts w:ascii="Calibri" w:hAnsi="Calibri"/>
                <w:b/>
                <w:color w:val="0F172A"/>
                <w:sz w:val="18"/>
              </w:rPr>
              <w:t>Tooth 9 mesial composite filling for diastema</w:t>
            </w:r>
          </w:p>
        </w:tc>
        <w:tc>
          <w:tcPr>
            <w:tcW w:type="dxa" w:w="2016"/>
            <w:tcMar>
              <w:top w:w="100" w:type="dxa"/>
              <w:bottom w:w="100" w:type="dxa"/>
              <w:left w:w="120" w:type="dxa"/>
              <w:right w:w="120" w:type="dxa"/>
            </w:tcMar>
          </w:tcPr>
          <w:p>
            <w:r>
              <w:rPr>
                <w:rFonts w:ascii="Calibri" w:hAnsi="Calibri"/>
                <w:color w:val="475569"/>
                <w:sz w:val="18"/>
              </w:rPr>
              <w:t>Tooth #9 (Mesial)</w:t>
            </w:r>
          </w:p>
        </w:tc>
        <w:tc>
          <w:tcPr>
            <w:tcW w:type="dxa" w:w="2016"/>
            <w:tcMar>
              <w:top w:w="100" w:type="dxa"/>
              <w:bottom w:w="100" w:type="dxa"/>
              <w:left w:w="120" w:type="dxa"/>
              <w:right w:w="120" w:type="dxa"/>
            </w:tcMar>
          </w:tcPr>
          <w:p>
            <w:r>
              <w:rPr>
                <w:rFonts w:ascii="Calibri" w:hAnsi="Calibri"/>
                <w:color w:val="475569"/>
                <w:sz w:val="18"/>
              </w:rPr>
              <w:t>Anterior aesthetic composite bonding</w:t>
            </w:r>
          </w:p>
        </w:tc>
        <w:tc>
          <w:tcPr>
            <w:tcW w:type="dxa" w:w="2016"/>
            <w:tcMar>
              <w:top w:w="100" w:type="dxa"/>
              <w:bottom w:w="100" w:type="dxa"/>
              <w:left w:w="120" w:type="dxa"/>
              <w:right w:w="120" w:type="dxa"/>
            </w:tcMar>
          </w:tcPr>
          <w:p>
            <w:r>
              <w:rPr>
                <w:rFonts w:ascii="Calibri" w:hAnsi="Calibri"/>
                <w:color w:val="475569"/>
                <w:sz w:val="18"/>
              </w:rPr>
              <w:t>Mesial surface turns Royal Blue (#2563EB)</w:t>
            </w:r>
          </w:p>
        </w:tc>
        <w:tc>
          <w:tcPr>
            <w:tcW w:type="dxa" w:w="2016"/>
            <w:tcMar>
              <w:top w:w="100" w:type="dxa"/>
              <w:bottom w:w="100" w:type="dxa"/>
              <w:left w:w="120" w:type="dxa"/>
              <w:right w:w="120" w:type="dxa"/>
            </w:tcMar>
          </w:tcPr>
          <w:p>
            <w:r>
              <w:rPr>
                <w:rFonts w:ascii="Calibri" w:hAnsi="Calibri"/>
                <w:b/>
                <w:color w:val="2563EB"/>
                <w:sz w:val="18"/>
              </w:rPr>
              <w:t>D2335</w:t>
            </w:r>
          </w:p>
        </w:tc>
      </w:tr>
      <w:tr>
        <w:tc>
          <w:tcPr>
            <w:tcW w:type="dxa" w:w="2016"/>
            <w:tcMar>
              <w:top w:w="100" w:type="dxa"/>
              <w:bottom w:w="100" w:type="dxa"/>
              <w:left w:w="120" w:type="dxa"/>
              <w:right w:w="120" w:type="dxa"/>
            </w:tcMar>
            <w:shd w:fill="F8FAFC"/>
          </w:tcPr>
          <w:p>
            <w:r>
              <w:rPr>
                <w:rFonts w:ascii="Calibri" w:hAnsi="Calibri"/>
                <w:b/>
                <w:color w:val="0F172A"/>
                <w:sz w:val="18"/>
              </w:rPr>
              <w:t>Tooth 8 and 9 diastema closure composite</w:t>
            </w:r>
          </w:p>
        </w:tc>
        <w:tc>
          <w:tcPr>
            <w:tcW w:type="dxa" w:w="2016"/>
            <w:tcMar>
              <w:top w:w="100" w:type="dxa"/>
              <w:bottom w:w="100" w:type="dxa"/>
              <w:left w:w="120" w:type="dxa"/>
              <w:right w:w="120" w:type="dxa"/>
            </w:tcMar>
            <w:shd w:fill="F8FAFC"/>
          </w:tcPr>
          <w:p>
            <w:r>
              <w:rPr>
                <w:rFonts w:ascii="Calibri" w:hAnsi="Calibri"/>
                <w:color w:val="475569"/>
                <w:sz w:val="18"/>
              </w:rPr>
              <w:t>Teeth #8 &amp; #9 (Mesial)</w:t>
            </w:r>
          </w:p>
        </w:tc>
        <w:tc>
          <w:tcPr>
            <w:tcW w:type="dxa" w:w="2016"/>
            <w:tcMar>
              <w:top w:w="100" w:type="dxa"/>
              <w:bottom w:w="100" w:type="dxa"/>
              <w:left w:w="120" w:type="dxa"/>
              <w:right w:w="120" w:type="dxa"/>
            </w:tcMar>
            <w:shd w:fill="F8FAFC"/>
          </w:tcPr>
          <w:p>
            <w:r>
              <w:rPr>
                <w:rFonts w:ascii="Calibri" w:hAnsi="Calibri"/>
                <w:color w:val="475569"/>
                <w:sz w:val="18"/>
              </w:rPr>
              <w:t>Bilateral midline diastema gap closure</w:t>
            </w:r>
          </w:p>
        </w:tc>
        <w:tc>
          <w:tcPr>
            <w:tcW w:type="dxa" w:w="2016"/>
            <w:tcMar>
              <w:top w:w="100" w:type="dxa"/>
              <w:bottom w:w="100" w:type="dxa"/>
              <w:left w:w="120" w:type="dxa"/>
              <w:right w:w="120" w:type="dxa"/>
            </w:tcMar>
            <w:shd w:fill="F8FAFC"/>
          </w:tcPr>
          <w:p>
            <w:r>
              <w:rPr>
                <w:rFonts w:ascii="Calibri" w:hAnsi="Calibri"/>
                <w:color w:val="475569"/>
                <w:sz w:val="18"/>
              </w:rPr>
              <w:t>Both central incisors mesial zones Blue</w:t>
            </w:r>
          </w:p>
        </w:tc>
        <w:tc>
          <w:tcPr>
            <w:tcW w:type="dxa" w:w="2016"/>
            <w:tcMar>
              <w:top w:w="100" w:type="dxa"/>
              <w:bottom w:w="100" w:type="dxa"/>
              <w:left w:w="120" w:type="dxa"/>
              <w:right w:w="120" w:type="dxa"/>
            </w:tcMar>
            <w:shd w:fill="F8FAFC"/>
          </w:tcPr>
          <w:p>
            <w:r>
              <w:rPr>
                <w:rFonts w:ascii="Calibri" w:hAnsi="Calibri"/>
                <w:b/>
                <w:color w:val="2563EB"/>
                <w:sz w:val="18"/>
              </w:rPr>
              <w:t>D2335</w:t>
            </w:r>
          </w:p>
        </w:tc>
      </w:tr>
      <w:tr>
        <w:tc>
          <w:tcPr>
            <w:tcW w:type="dxa" w:w="2016"/>
            <w:tcMar>
              <w:top w:w="100" w:type="dxa"/>
              <w:bottom w:w="100" w:type="dxa"/>
              <w:left w:w="120" w:type="dxa"/>
              <w:right w:w="120" w:type="dxa"/>
            </w:tcMar>
          </w:tcPr>
          <w:p>
            <w:r>
              <w:rPr>
                <w:rFonts w:ascii="Calibri" w:hAnsi="Calibri"/>
                <w:b/>
                <w:color w:val="0F172A"/>
                <w:sz w:val="18"/>
              </w:rPr>
              <w:t>Primary tooth A MO composite filling</w:t>
            </w:r>
          </w:p>
        </w:tc>
        <w:tc>
          <w:tcPr>
            <w:tcW w:type="dxa" w:w="2016"/>
            <w:tcMar>
              <w:top w:w="100" w:type="dxa"/>
              <w:bottom w:w="100" w:type="dxa"/>
              <w:left w:w="120" w:type="dxa"/>
              <w:right w:w="120" w:type="dxa"/>
            </w:tcMar>
          </w:tcPr>
          <w:p>
            <w:r>
              <w:rPr>
                <w:rFonts w:ascii="Calibri" w:hAnsi="Calibri"/>
                <w:color w:val="475569"/>
                <w:sz w:val="18"/>
              </w:rPr>
              <w:t>Primary Tooth A (MO)</w:t>
            </w:r>
          </w:p>
        </w:tc>
        <w:tc>
          <w:tcPr>
            <w:tcW w:type="dxa" w:w="2016"/>
            <w:tcMar>
              <w:top w:w="100" w:type="dxa"/>
              <w:bottom w:w="100" w:type="dxa"/>
              <w:left w:w="120" w:type="dxa"/>
              <w:right w:w="120" w:type="dxa"/>
            </w:tcMar>
          </w:tcPr>
          <w:p>
            <w:r>
              <w:rPr>
                <w:rFonts w:ascii="Calibri" w:hAnsi="Calibri"/>
                <w:color w:val="475569"/>
                <w:sz w:val="18"/>
              </w:rPr>
              <w:t>Deciduous molar interproximal decay</w:t>
            </w:r>
          </w:p>
        </w:tc>
        <w:tc>
          <w:tcPr>
            <w:tcW w:type="dxa" w:w="2016"/>
            <w:tcMar>
              <w:top w:w="100" w:type="dxa"/>
              <w:bottom w:w="100" w:type="dxa"/>
              <w:left w:w="120" w:type="dxa"/>
              <w:right w:w="120" w:type="dxa"/>
            </w:tcMar>
          </w:tcPr>
          <w:p>
            <w:r>
              <w:rPr>
                <w:rFonts w:ascii="Calibri" w:hAnsi="Calibri"/>
                <w:color w:val="475569"/>
                <w:sz w:val="18"/>
              </w:rPr>
              <w:t>Primary Tooth A MO painted Blue</w:t>
            </w:r>
          </w:p>
        </w:tc>
        <w:tc>
          <w:tcPr>
            <w:tcW w:type="dxa" w:w="2016"/>
            <w:tcMar>
              <w:top w:w="100" w:type="dxa"/>
              <w:bottom w:w="100" w:type="dxa"/>
              <w:left w:w="120" w:type="dxa"/>
              <w:right w:w="120" w:type="dxa"/>
            </w:tcMar>
          </w:tcPr>
          <w:p>
            <w:r>
              <w:rPr>
                <w:rFonts w:ascii="Calibri" w:hAnsi="Calibri"/>
                <w:b/>
                <w:color w:val="2563EB"/>
                <w:sz w:val="18"/>
              </w:rPr>
              <w:t>D2392</w:t>
            </w:r>
          </w:p>
        </w:tc>
      </w:tr>
      <w:tr>
        <w:tc>
          <w:tcPr>
            <w:tcW w:type="dxa" w:w="2016"/>
            <w:tcMar>
              <w:top w:w="100" w:type="dxa"/>
              <w:bottom w:w="100" w:type="dxa"/>
              <w:left w:w="120" w:type="dxa"/>
              <w:right w:w="120" w:type="dxa"/>
            </w:tcMar>
            <w:shd w:fill="F8FAFC"/>
          </w:tcPr>
          <w:p>
            <w:r>
              <w:rPr>
                <w:rFonts w:ascii="Calibri" w:hAnsi="Calibri"/>
                <w:b/>
                <w:color w:val="0F172A"/>
                <w:sz w:val="18"/>
              </w:rPr>
              <w:t>Primary tooth I DO composite restoration</w:t>
            </w:r>
          </w:p>
        </w:tc>
        <w:tc>
          <w:tcPr>
            <w:tcW w:type="dxa" w:w="2016"/>
            <w:tcMar>
              <w:top w:w="100" w:type="dxa"/>
              <w:bottom w:w="100" w:type="dxa"/>
              <w:left w:w="120" w:type="dxa"/>
              <w:right w:w="120" w:type="dxa"/>
            </w:tcMar>
            <w:shd w:fill="F8FAFC"/>
          </w:tcPr>
          <w:p>
            <w:r>
              <w:rPr>
                <w:rFonts w:ascii="Calibri" w:hAnsi="Calibri"/>
                <w:color w:val="475569"/>
                <w:sz w:val="18"/>
              </w:rPr>
              <w:t>Primary Tooth I (DO)</w:t>
            </w:r>
          </w:p>
        </w:tc>
        <w:tc>
          <w:tcPr>
            <w:tcW w:type="dxa" w:w="2016"/>
            <w:tcMar>
              <w:top w:w="100" w:type="dxa"/>
              <w:bottom w:w="100" w:type="dxa"/>
              <w:left w:w="120" w:type="dxa"/>
              <w:right w:w="120" w:type="dxa"/>
            </w:tcMar>
            <w:shd w:fill="F8FAFC"/>
          </w:tcPr>
          <w:p>
            <w:r>
              <w:rPr>
                <w:rFonts w:ascii="Calibri" w:hAnsi="Calibri"/>
                <w:color w:val="475569"/>
                <w:sz w:val="18"/>
              </w:rPr>
              <w:t>Deciduous molar distal contact restore</w:t>
            </w:r>
          </w:p>
        </w:tc>
        <w:tc>
          <w:tcPr>
            <w:tcW w:type="dxa" w:w="2016"/>
            <w:tcMar>
              <w:top w:w="100" w:type="dxa"/>
              <w:bottom w:w="100" w:type="dxa"/>
              <w:left w:w="120" w:type="dxa"/>
              <w:right w:w="120" w:type="dxa"/>
            </w:tcMar>
            <w:shd w:fill="F8FAFC"/>
          </w:tcPr>
          <w:p>
            <w:r>
              <w:rPr>
                <w:rFonts w:ascii="Calibri" w:hAnsi="Calibri"/>
                <w:color w:val="475569"/>
                <w:sz w:val="18"/>
              </w:rPr>
              <w:t>Primary Tooth I DO painted Blue</w:t>
            </w:r>
          </w:p>
        </w:tc>
        <w:tc>
          <w:tcPr>
            <w:tcW w:type="dxa" w:w="2016"/>
            <w:tcMar>
              <w:top w:w="100" w:type="dxa"/>
              <w:bottom w:w="100" w:type="dxa"/>
              <w:left w:w="120" w:type="dxa"/>
              <w:right w:w="120" w:type="dxa"/>
            </w:tcMar>
            <w:shd w:fill="F8FAFC"/>
          </w:tcPr>
          <w:p>
            <w:r>
              <w:rPr>
                <w:rFonts w:ascii="Calibri" w:hAnsi="Calibri"/>
                <w:b/>
                <w:color w:val="2563EB"/>
                <w:sz w:val="18"/>
              </w:rPr>
              <w:t>D2392</w:t>
            </w:r>
          </w:p>
        </w:tc>
      </w:tr>
      <w:tr>
        <w:tc>
          <w:tcPr>
            <w:tcW w:type="dxa" w:w="2016"/>
            <w:tcMar>
              <w:top w:w="100" w:type="dxa"/>
              <w:bottom w:w="100" w:type="dxa"/>
              <w:left w:w="120" w:type="dxa"/>
              <w:right w:w="120" w:type="dxa"/>
            </w:tcMar>
          </w:tcPr>
          <w:p>
            <w:r>
              <w:rPr>
                <w:rFonts w:ascii="Calibri" w:hAnsi="Calibri"/>
                <w:b/>
                <w:color w:val="0F172A"/>
                <w:sz w:val="18"/>
              </w:rPr>
              <w:t>Tooth 14 par DO composite filling laga di</w:t>
            </w:r>
          </w:p>
        </w:tc>
        <w:tc>
          <w:tcPr>
            <w:tcW w:type="dxa" w:w="2016"/>
            <w:tcMar>
              <w:top w:w="100" w:type="dxa"/>
              <w:bottom w:w="100" w:type="dxa"/>
              <w:left w:w="120" w:type="dxa"/>
              <w:right w:w="120" w:type="dxa"/>
            </w:tcMar>
          </w:tcPr>
          <w:p>
            <w:r>
              <w:rPr>
                <w:rFonts w:ascii="Calibri" w:hAnsi="Calibri"/>
                <w:color w:val="475569"/>
                <w:sz w:val="18"/>
              </w:rPr>
              <w:t>Tooth #14 (DO)</w:t>
            </w:r>
          </w:p>
        </w:tc>
        <w:tc>
          <w:tcPr>
            <w:tcW w:type="dxa" w:w="2016"/>
            <w:tcMar>
              <w:top w:w="100" w:type="dxa"/>
              <w:bottom w:w="100" w:type="dxa"/>
              <w:left w:w="120" w:type="dxa"/>
              <w:right w:w="120" w:type="dxa"/>
            </w:tcMar>
          </w:tcPr>
          <w:p>
            <w:r>
              <w:rPr>
                <w:rFonts w:ascii="Calibri" w:hAnsi="Calibri"/>
                <w:color w:val="475569"/>
                <w:sz w:val="18"/>
              </w:rPr>
              <w:t>Urdu: Disto-occlusal filling placed</w:t>
            </w:r>
          </w:p>
        </w:tc>
        <w:tc>
          <w:tcPr>
            <w:tcW w:type="dxa" w:w="2016"/>
            <w:tcMar>
              <w:top w:w="100" w:type="dxa"/>
              <w:bottom w:w="100" w:type="dxa"/>
              <w:left w:w="120" w:type="dxa"/>
              <w:right w:w="120" w:type="dxa"/>
            </w:tcMar>
          </w:tcPr>
          <w:p>
            <w:r>
              <w:rPr>
                <w:rFonts w:ascii="Calibri" w:hAnsi="Calibri"/>
                <w:color w:val="475569"/>
                <w:sz w:val="18"/>
              </w:rPr>
              <w:t>DO surface turns Royal Blue (#2563EB)</w:t>
            </w:r>
          </w:p>
        </w:tc>
        <w:tc>
          <w:tcPr>
            <w:tcW w:type="dxa" w:w="2016"/>
            <w:tcMar>
              <w:top w:w="100" w:type="dxa"/>
              <w:bottom w:w="100" w:type="dxa"/>
              <w:left w:w="120" w:type="dxa"/>
              <w:right w:w="120" w:type="dxa"/>
            </w:tcMar>
          </w:tcPr>
          <w:p>
            <w:r>
              <w:rPr>
                <w:rFonts w:ascii="Calibri" w:hAnsi="Calibri"/>
                <w:b/>
                <w:color w:val="2563EB"/>
                <w:sz w:val="18"/>
              </w:rPr>
              <w:t>D2392</w:t>
            </w:r>
          </w:p>
        </w:tc>
      </w:tr>
      <w:tr>
        <w:tc>
          <w:tcPr>
            <w:tcW w:type="dxa" w:w="2016"/>
            <w:tcMar>
              <w:top w:w="100" w:type="dxa"/>
              <w:bottom w:w="100" w:type="dxa"/>
              <w:left w:w="120" w:type="dxa"/>
              <w:right w:w="120" w:type="dxa"/>
            </w:tcMar>
            <w:shd w:fill="F8FAFC"/>
          </w:tcPr>
          <w:p>
            <w:r>
              <w:rPr>
                <w:rFonts w:ascii="Calibri" w:hAnsi="Calibri"/>
                <w:b/>
                <w:color w:val="0F172A"/>
                <w:sz w:val="18"/>
              </w:rPr>
              <w:t>Tooth 19 ka open contact close karne ke liye MO filling ki</w:t>
            </w:r>
          </w:p>
        </w:tc>
        <w:tc>
          <w:tcPr>
            <w:tcW w:type="dxa" w:w="2016"/>
            <w:tcMar>
              <w:top w:w="100" w:type="dxa"/>
              <w:bottom w:w="100" w:type="dxa"/>
              <w:left w:w="120" w:type="dxa"/>
              <w:right w:w="120" w:type="dxa"/>
            </w:tcMar>
            <w:shd w:fill="F8FAFC"/>
          </w:tcPr>
          <w:p>
            <w:r>
              <w:rPr>
                <w:rFonts w:ascii="Calibri" w:hAnsi="Calibri"/>
                <w:color w:val="475569"/>
                <w:sz w:val="18"/>
              </w:rPr>
              <w:t>Tooth #19 (MO)</w:t>
            </w:r>
          </w:p>
        </w:tc>
        <w:tc>
          <w:tcPr>
            <w:tcW w:type="dxa" w:w="2016"/>
            <w:tcMar>
              <w:top w:w="100" w:type="dxa"/>
              <w:bottom w:w="100" w:type="dxa"/>
              <w:left w:w="120" w:type="dxa"/>
              <w:right w:w="120" w:type="dxa"/>
            </w:tcMar>
            <w:shd w:fill="F8FAFC"/>
          </w:tcPr>
          <w:p>
            <w:r>
              <w:rPr>
                <w:rFonts w:ascii="Calibri" w:hAnsi="Calibri"/>
                <w:color w:val="475569"/>
                <w:sz w:val="18"/>
              </w:rPr>
              <w:t>Urdu: Open contact tight bonding</w:t>
            </w:r>
          </w:p>
        </w:tc>
        <w:tc>
          <w:tcPr>
            <w:tcW w:type="dxa" w:w="2016"/>
            <w:tcMar>
              <w:top w:w="100" w:type="dxa"/>
              <w:bottom w:w="100" w:type="dxa"/>
              <w:left w:w="120" w:type="dxa"/>
              <w:right w:w="120" w:type="dxa"/>
            </w:tcMar>
            <w:shd w:fill="F8FAFC"/>
          </w:tcPr>
          <w:p>
            <w:r>
              <w:rPr>
                <w:rFonts w:ascii="Calibri" w:hAnsi="Calibri"/>
                <w:color w:val="475569"/>
                <w:sz w:val="18"/>
              </w:rPr>
              <w:t>MO surface turns Royal Blue (#2563EB)</w:t>
            </w:r>
          </w:p>
        </w:tc>
        <w:tc>
          <w:tcPr>
            <w:tcW w:type="dxa" w:w="2016"/>
            <w:tcMar>
              <w:top w:w="100" w:type="dxa"/>
              <w:bottom w:w="100" w:type="dxa"/>
              <w:left w:w="120" w:type="dxa"/>
              <w:right w:w="120" w:type="dxa"/>
            </w:tcMar>
            <w:shd w:fill="F8FAFC"/>
          </w:tcPr>
          <w:p>
            <w:r>
              <w:rPr>
                <w:rFonts w:ascii="Calibri" w:hAnsi="Calibri"/>
                <w:b/>
                <w:color w:val="2563EB"/>
                <w:sz w:val="18"/>
              </w:rPr>
              <w:t>D2392</w:t>
            </w:r>
          </w:p>
        </w:tc>
      </w:tr>
      <w:tr>
        <w:tc>
          <w:tcPr>
            <w:tcW w:type="dxa" w:w="2016"/>
            <w:tcMar>
              <w:top w:w="100" w:type="dxa"/>
              <w:bottom w:w="100" w:type="dxa"/>
              <w:left w:w="120" w:type="dxa"/>
              <w:right w:w="120" w:type="dxa"/>
            </w:tcMar>
          </w:tcPr>
          <w:p>
            <w:r>
              <w:rPr>
                <w:rFonts w:ascii="Calibri" w:hAnsi="Calibri"/>
                <w:b/>
                <w:color w:val="0F172A"/>
                <w:sz w:val="18"/>
              </w:rPr>
              <w:t>Tooth 8 aur 9 ka gap band karne ke liye mesial composite ki</w:t>
            </w:r>
          </w:p>
        </w:tc>
        <w:tc>
          <w:tcPr>
            <w:tcW w:type="dxa" w:w="2016"/>
            <w:tcMar>
              <w:top w:w="100" w:type="dxa"/>
              <w:bottom w:w="100" w:type="dxa"/>
              <w:left w:w="120" w:type="dxa"/>
              <w:right w:w="120" w:type="dxa"/>
            </w:tcMar>
          </w:tcPr>
          <w:p>
            <w:r>
              <w:rPr>
                <w:rFonts w:ascii="Calibri" w:hAnsi="Calibri"/>
                <w:color w:val="475569"/>
                <w:sz w:val="18"/>
              </w:rPr>
              <w:t>Teeth #8 &amp; #9 (M)</w:t>
            </w:r>
          </w:p>
        </w:tc>
        <w:tc>
          <w:tcPr>
            <w:tcW w:type="dxa" w:w="2016"/>
            <w:tcMar>
              <w:top w:w="100" w:type="dxa"/>
              <w:bottom w:w="100" w:type="dxa"/>
              <w:left w:w="120" w:type="dxa"/>
              <w:right w:w="120" w:type="dxa"/>
            </w:tcMar>
          </w:tcPr>
          <w:p>
            <w:r>
              <w:rPr>
                <w:rFonts w:ascii="Calibri" w:hAnsi="Calibri"/>
                <w:color w:val="475569"/>
                <w:sz w:val="18"/>
              </w:rPr>
              <w:t>Urdu: Diastema gap closure</w:t>
            </w:r>
          </w:p>
        </w:tc>
        <w:tc>
          <w:tcPr>
            <w:tcW w:type="dxa" w:w="2016"/>
            <w:tcMar>
              <w:top w:w="100" w:type="dxa"/>
              <w:bottom w:w="100" w:type="dxa"/>
              <w:left w:w="120" w:type="dxa"/>
              <w:right w:w="120" w:type="dxa"/>
            </w:tcMar>
          </w:tcPr>
          <w:p>
            <w:r>
              <w:rPr>
                <w:rFonts w:ascii="Calibri" w:hAnsi="Calibri"/>
                <w:color w:val="475569"/>
                <w:sz w:val="18"/>
              </w:rPr>
              <w:t>Mesial surfaces turn Royal Blue (#2563EB)</w:t>
            </w:r>
          </w:p>
        </w:tc>
        <w:tc>
          <w:tcPr>
            <w:tcW w:type="dxa" w:w="2016"/>
            <w:tcMar>
              <w:top w:w="100" w:type="dxa"/>
              <w:bottom w:w="100" w:type="dxa"/>
              <w:left w:w="120" w:type="dxa"/>
              <w:right w:w="120" w:type="dxa"/>
            </w:tcMar>
          </w:tcPr>
          <w:p>
            <w:r>
              <w:rPr>
                <w:rFonts w:ascii="Calibri" w:hAnsi="Calibri"/>
                <w:b/>
                <w:color w:val="2563EB"/>
                <w:sz w:val="18"/>
              </w:rPr>
              <w:t>D2335</w:t>
            </w:r>
          </w:p>
        </w:tc>
      </w:tr>
      <w:tr>
        <w:tc>
          <w:tcPr>
            <w:tcW w:type="dxa" w:w="2016"/>
            <w:tcMar>
              <w:top w:w="100" w:type="dxa"/>
              <w:bottom w:w="100" w:type="dxa"/>
              <w:left w:w="120" w:type="dxa"/>
              <w:right w:w="120" w:type="dxa"/>
            </w:tcMar>
            <w:shd w:fill="F8FAFC"/>
          </w:tcPr>
          <w:p>
            <w:r>
              <w:rPr>
                <w:rFonts w:ascii="Calibri" w:hAnsi="Calibri"/>
                <w:b/>
                <w:color w:val="0F172A"/>
                <w:sz w:val="18"/>
              </w:rPr>
              <w:t>Tooth 30 par khana phans raha tha is liye DO filling kar di</w:t>
            </w:r>
          </w:p>
        </w:tc>
        <w:tc>
          <w:tcPr>
            <w:tcW w:type="dxa" w:w="2016"/>
            <w:tcMar>
              <w:top w:w="100" w:type="dxa"/>
              <w:bottom w:w="100" w:type="dxa"/>
              <w:left w:w="120" w:type="dxa"/>
              <w:right w:w="120" w:type="dxa"/>
            </w:tcMar>
            <w:shd w:fill="F8FAFC"/>
          </w:tcPr>
          <w:p>
            <w:r>
              <w:rPr>
                <w:rFonts w:ascii="Calibri" w:hAnsi="Calibri"/>
                <w:color w:val="475569"/>
                <w:sz w:val="18"/>
              </w:rPr>
              <w:t>Tooth #30 (DO)</w:t>
            </w:r>
          </w:p>
        </w:tc>
        <w:tc>
          <w:tcPr>
            <w:tcW w:type="dxa" w:w="2016"/>
            <w:tcMar>
              <w:top w:w="100" w:type="dxa"/>
              <w:bottom w:w="100" w:type="dxa"/>
              <w:left w:w="120" w:type="dxa"/>
              <w:right w:w="120" w:type="dxa"/>
            </w:tcMar>
            <w:shd w:fill="F8FAFC"/>
          </w:tcPr>
          <w:p>
            <w:r>
              <w:rPr>
                <w:rFonts w:ascii="Calibri" w:hAnsi="Calibri"/>
                <w:color w:val="475569"/>
                <w:sz w:val="18"/>
              </w:rPr>
              <w:t>Urdu: Food impaction eliminated</w:t>
            </w:r>
          </w:p>
        </w:tc>
        <w:tc>
          <w:tcPr>
            <w:tcW w:type="dxa" w:w="2016"/>
            <w:tcMar>
              <w:top w:w="100" w:type="dxa"/>
              <w:bottom w:w="100" w:type="dxa"/>
              <w:left w:w="120" w:type="dxa"/>
              <w:right w:w="120" w:type="dxa"/>
            </w:tcMar>
            <w:shd w:fill="F8FAFC"/>
          </w:tcPr>
          <w:p>
            <w:r>
              <w:rPr>
                <w:rFonts w:ascii="Calibri" w:hAnsi="Calibri"/>
                <w:color w:val="475569"/>
                <w:sz w:val="18"/>
              </w:rPr>
              <w:t>DO surface turns Royal Blue + Audit Card</w:t>
            </w:r>
          </w:p>
        </w:tc>
        <w:tc>
          <w:tcPr>
            <w:tcW w:type="dxa" w:w="2016"/>
            <w:tcMar>
              <w:top w:w="100" w:type="dxa"/>
              <w:bottom w:w="100" w:type="dxa"/>
              <w:left w:w="120" w:type="dxa"/>
              <w:right w:w="120" w:type="dxa"/>
            </w:tcMar>
            <w:shd w:fill="F8FAFC"/>
          </w:tcPr>
          <w:p>
            <w:r>
              <w:rPr>
                <w:rFonts w:ascii="Calibri" w:hAnsi="Calibri"/>
                <w:b/>
                <w:color w:val="2563EB"/>
                <w:sz w:val="18"/>
              </w:rPr>
              <w:t>D2392</w:t>
            </w:r>
          </w:p>
        </w:tc>
      </w:tr>
    </w:tbl>
    <w:p>
      <w:pPr>
        <w:spacing w:before="280" w:after="80"/>
      </w:pPr>
      <w:r>
        <w:rPr>
          <w:rFonts w:ascii="Calibri" w:hAnsi="Calibri"/>
          <w:b/>
          <w:color w:val="0F172A"/>
          <w:sz w:val="24"/>
        </w:rPr>
        <w:t>Standardized EHR Clinical Note Audit Schema for Food Impaction:</w:t>
      </w:r>
    </w:p>
    <w:p>
      <w:pPr>
        <w:spacing w:before="40" w:after="40"/>
      </w:pPr>
      <w:r>
        <w:rPr>
          <w:rFonts w:ascii="Calibri" w:hAnsi="Calibri"/>
          <w:b/>
          <w:color w:val="2563EB"/>
          <w:sz w:val="19"/>
        </w:rPr>
        <w:t xml:space="preserve">• Audit Determination: </w:t>
      </w:r>
      <w:r>
        <w:rPr>
          <w:rFonts w:ascii="Calibri" w:hAnsi="Calibri"/>
          <w:color w:val="334155"/>
          <w:sz w:val="19"/>
        </w:rPr>
        <w:t>Documented / Not Documented / Unclear based on presence of interproximal procedure and clinical indication.</w:t>
      </w:r>
    </w:p>
    <w:p>
      <w:pPr>
        <w:spacing w:before="40" w:after="40"/>
      </w:pPr>
      <w:r>
        <w:rPr>
          <w:rFonts w:ascii="Calibri" w:hAnsi="Calibri"/>
          <w:b/>
          <w:color w:val="2563EB"/>
          <w:sz w:val="19"/>
        </w:rPr>
        <w:t xml:space="preserve">• Involved Teeth Identification: </w:t>
      </w:r>
      <w:r>
        <w:rPr>
          <w:rFonts w:ascii="Calibri" w:hAnsi="Calibri"/>
          <w:color w:val="334155"/>
          <w:sz w:val="19"/>
        </w:rPr>
        <w:t>Universal Numbering (#1–#32) and FDI World Dental Federation notation (11–48).</w:t>
      </w:r>
    </w:p>
    <w:p>
      <w:pPr>
        <w:spacing w:before="40" w:after="40"/>
      </w:pPr>
      <w:r>
        <w:rPr>
          <w:rFonts w:ascii="Calibri" w:hAnsi="Calibri"/>
          <w:b/>
          <w:color w:val="2563EB"/>
          <w:sz w:val="19"/>
        </w:rPr>
        <w:t xml:space="preserve">• Interproximal Surfaces: </w:t>
      </w:r>
      <w:r>
        <w:rPr>
          <w:rFonts w:ascii="Calibri" w:hAnsi="Calibri"/>
          <w:color w:val="334155"/>
          <w:sz w:val="19"/>
        </w:rPr>
        <w:t>Specific anatomical zones (MO, DO, MOD, M, D) restored using sectional matrix bands.</w:t>
      </w:r>
    </w:p>
    <w:p>
      <w:pPr>
        <w:spacing w:before="40" w:after="40"/>
      </w:pPr>
      <w:r>
        <w:rPr>
          <w:rFonts w:ascii="Calibri" w:hAnsi="Calibri"/>
          <w:b/>
          <w:color w:val="2563EB"/>
          <w:sz w:val="19"/>
        </w:rPr>
        <w:t xml:space="preserve">• Restorative Material: </w:t>
      </w:r>
      <w:r>
        <w:rPr>
          <w:rFonts w:ascii="Calibri" w:hAnsi="Calibri"/>
          <w:color w:val="334155"/>
          <w:sz w:val="19"/>
        </w:rPr>
        <w:t>Material specification (Light-cured composite resin D2392/D2393, Amalgam D2150, GIC D2330).</w:t>
      </w:r>
    </w:p>
    <w:p>
      <w:pPr>
        <w:spacing w:before="40" w:after="40"/>
      </w:pPr>
      <w:r>
        <w:rPr>
          <w:rFonts w:ascii="Calibri" w:hAnsi="Calibri"/>
          <w:b/>
          <w:color w:val="2563EB"/>
          <w:sz w:val="19"/>
        </w:rPr>
        <w:t xml:space="preserve">• Clinical Indication: </w:t>
      </w:r>
      <w:r>
        <w:rPr>
          <w:rFonts w:ascii="Calibri" w:hAnsi="Calibri"/>
          <w:color w:val="334155"/>
          <w:sz w:val="19"/>
        </w:rPr>
        <w:t>Medical necessity justification (Chronic food impaction, open contact, papilla irritation, recurrent caries).</w:t>
      </w:r>
    </w:p>
    <w:p>
      <w:pPr>
        <w:spacing w:before="40" w:after="40"/>
      </w:pPr>
      <w:r>
        <w:rPr>
          <w:rFonts w:ascii="Calibri" w:hAnsi="Calibri"/>
          <w:b/>
          <w:color w:val="2563EB"/>
          <w:sz w:val="19"/>
        </w:rPr>
        <w:t xml:space="preserve">• Supporting Evidence: </w:t>
      </w:r>
      <w:r>
        <w:rPr>
          <w:rFonts w:ascii="Calibri" w:hAnsi="Calibri"/>
          <w:color w:val="334155"/>
          <w:sz w:val="19"/>
        </w:rPr>
        <w:t>Direct verbatim excerpt from clinical operative note verifying anatomical contact restoration.</w:t>
      </w:r>
    </w:p>
    <w:sectPr w:rsidR="003A6351"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6351"/>
    <w:rsid w:val="00AA1D8D"/>
    <w:rsid w:val="00B47730"/>
    <w:rsid w:val="00C366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0A666"/>
  <w14:defaultImageDpi w14:val="300"/>
  <w15:docId w15:val="{CD0D1009-AFDD-484F-8B8A-C54A1F59C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E293B"/>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C366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1394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267901-1D34-4AEB-B401-FD984D1C1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59</Pages>
  <Words>27468</Words>
  <Characters>156574</Characters>
  <Application>Microsoft Office Word</Application>
  <DocSecurity>0</DocSecurity>
  <Lines>1304</Lines>
  <Paragraphs>367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Haider Ali</cp:lastModifiedBy>
  <cp:revision>2</cp:revision>
  <dcterms:created xsi:type="dcterms:W3CDTF">2013-12-23T23:15:00Z</dcterms:created>
  <dcterms:modified xsi:type="dcterms:W3CDTF">2026-08-28T11:07:00Z</dcterms:modified>
  <cp:category/>
</cp:coreProperties>
</file>